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Заплањски Речник</w:t>
      </w:r>
    </w:p>
    <w:p>
      <w:r>
        <w:t>Жива реч заплањског говора · 5754 одредница</w:t>
      </w:r>
    </w:p>
    <w:p>
      <w:r>
        <w:br w:type="page"/>
      </w:r>
    </w:p>
    <w:p>
      <w:pPr>
        <w:pStyle w:val="Heading1"/>
      </w:pPr>
      <w:r>
        <w:t>Ђ</w:t>
      </w:r>
    </w:p>
    <w:p>
      <w:r>
        <w:rPr>
          <w:b/>
        </w:rPr>
        <w:t>ђа́вол (ђаво́л)</w:t>
      </w:r>
      <w:r>
        <w:rPr>
          <w:i/>
        </w:rPr>
        <w:t xml:space="preserve">  м.</w:t>
      </w:r>
    </w:p>
    <w:p>
      <w:r>
        <w:t>1) фиг. лукав човек, мангуп, човек који живи на туђ рачун; 2) ђаво.</w:t>
      </w:r>
    </w:p>
    <w:p>
      <w:r>
        <w:rPr>
          <w:b/>
        </w:rPr>
        <w:t>ђа́пи</w:t>
      </w:r>
      <w:r>
        <w:rPr>
          <w:i/>
        </w:rPr>
        <w:t xml:space="preserve">  сврш.</w:t>
      </w:r>
    </w:p>
    <w:p>
      <w:r>
        <w:t>украде. — Никој га не виде кад дјапи глето́.</w:t>
      </w:r>
    </w:p>
    <w:p>
      <w:r>
        <w:rPr>
          <w:b/>
        </w:rPr>
        <w:t>ђаволе́с, -та, -то</w:t>
      </w:r>
      <w:r>
        <w:rPr>
          <w:i/>
        </w:rPr>
        <w:t xml:space="preserve">  прид.</w:t>
      </w:r>
    </w:p>
    <w:p>
      <w:r>
        <w:t>човек који покушава друге да превари, насамари. — Мло́го је ђаволе́с: уме́да укра́дне, а да га не ува́те.</w:t>
      </w:r>
    </w:p>
    <w:p>
      <w:r>
        <w:rPr>
          <w:b/>
        </w:rPr>
        <w:t>ђаволу́је</w:t>
      </w:r>
      <w:r>
        <w:rPr>
          <w:i/>
        </w:rPr>
        <w:t xml:space="preserve">  несврш.</w:t>
      </w:r>
    </w:p>
    <w:p>
      <w:r>
        <w:t>понаша се неискрено. — Он не зна́је! Не веру́ј му, ђаволу́је!</w:t>
      </w:r>
    </w:p>
    <w:p>
      <w:r>
        <w:rPr>
          <w:b/>
        </w:rPr>
        <w:t>ђеримче́</w:t>
      </w:r>
      <w:r>
        <w:rPr>
          <w:i/>
        </w:rPr>
        <w:t xml:space="preserve">  изр.</w:t>
      </w:r>
    </w:p>
    <w:p>
      <w:r>
        <w:t>проклетство. — Ђеримче́, цу́ну гу!</w:t>
      </w:r>
    </w:p>
    <w:p>
      <w:r>
        <w:rPr>
          <w:b/>
        </w:rPr>
        <w:t>ђугу́м</w:t>
      </w:r>
      <w:r>
        <w:rPr>
          <w:i/>
        </w:rPr>
        <w:t xml:space="preserve">  м.</w:t>
      </w:r>
    </w:p>
    <w:p>
      <w:r>
        <w:t>глинени ћуп, голема врчва. — У ђугу́м се чува реце́љ, пекме́з\...</w:t>
      </w:r>
    </w:p>
    <w:p>
      <w:r>
        <w:rPr>
          <w:b/>
        </w:rPr>
        <w:t>ђурунти́ја</w:t>
      </w:r>
      <w:r>
        <w:rPr>
          <w:i/>
        </w:rPr>
        <w:t xml:space="preserve">  ж.</w:t>
      </w:r>
    </w:p>
    <w:p>
      <w:r>
        <w:t>1) гужва, збрка. — Са́мо пра́ји ђурунти́је; 2) скаламерија. — На ову́ј ђурунти́ју не зна́јеш куде́је крај. Е</w:t>
      </w:r>
    </w:p>
    <w:p>
      <w:r>
        <w:br w:type="page"/>
      </w:r>
    </w:p>
    <w:p>
      <w:pPr>
        <w:pStyle w:val="Heading1"/>
      </w:pPr>
      <w:r>
        <w:t>Ј</w:t>
      </w:r>
    </w:p>
    <w:p>
      <w:r>
        <w:rPr>
          <w:b/>
        </w:rPr>
        <w:t>ја́внос</w:t>
      </w:r>
      <w:r>
        <w:rPr>
          <w:i/>
        </w:rPr>
        <w:t xml:space="preserve">  м.</w:t>
      </w:r>
    </w:p>
    <w:p>
      <w:r>
        <w:t>јавност.</w:t>
      </w:r>
    </w:p>
    <w:p>
      <w:r>
        <w:rPr>
          <w:b/>
        </w:rPr>
        <w:t>јавашлак</w:t>
      </w:r>
      <w:r>
        <w:rPr>
          <w:i/>
        </w:rPr>
        <w:t xml:space="preserve">  м.</w:t>
      </w:r>
    </w:p>
    <w:p>
      <w:r>
        <w:t>немар, аљкавост. — Ич га не секи́ра така́в јавашла́к.</w:t>
      </w:r>
    </w:p>
    <w:p>
      <w:r>
        <w:rPr>
          <w:b/>
        </w:rPr>
        <w:t>јаганци</w:t>
      </w:r>
      <w:r>
        <w:rPr>
          <w:i/>
        </w:rPr>
        <w:t xml:space="preserve">  с. мн.</w:t>
      </w:r>
    </w:p>
    <w:p>
      <w:r>
        <w:t>јагњад.</w:t>
      </w:r>
    </w:p>
    <w:p>
      <w:r>
        <w:rPr>
          <w:b/>
        </w:rPr>
        <w:t>јаганчар (јагањча́р)</w:t>
      </w:r>
      <w:r>
        <w:rPr>
          <w:i/>
        </w:rPr>
        <w:t xml:space="preserve">  м.</w:t>
      </w:r>
    </w:p>
    <w:p>
      <w:r>
        <w:t>чобанин који чува јагњад. — Прве́сам бил јаганча́р, па овча́р, па ћеремиџија, па ме ожени́ше\...</w:t>
      </w:r>
    </w:p>
    <w:p>
      <w:r>
        <w:rPr>
          <w:b/>
        </w:rPr>
        <w:t>јагнетина</w:t>
      </w:r>
      <w:r>
        <w:rPr>
          <w:i/>
        </w:rPr>
        <w:t xml:space="preserve">  ж.</w:t>
      </w:r>
    </w:p>
    <w:p>
      <w:r>
        <w:t>јагњетина.</w:t>
      </w:r>
    </w:p>
    <w:p>
      <w:r>
        <w:rPr>
          <w:b/>
        </w:rPr>
        <w:t>јагнећи, -а, -о</w:t>
      </w:r>
      <w:r>
        <w:rPr>
          <w:i/>
        </w:rPr>
        <w:t xml:space="preserve">  прид.</w:t>
      </w:r>
    </w:p>
    <w:p>
      <w:r>
        <w:t>јагњећи.</w:t>
      </w:r>
    </w:p>
    <w:p>
      <w:r>
        <w:rPr>
          <w:b/>
        </w:rPr>
        <w:t>јагодас, -та, -то</w:t>
      </w:r>
      <w:r>
        <w:rPr>
          <w:i/>
        </w:rPr>
        <w:t xml:space="preserve">  прид.</w:t>
      </w:r>
    </w:p>
    <w:p>
      <w:r>
        <w:t>јагодаст.</w:t>
      </w:r>
    </w:p>
    <w:p>
      <w:r>
        <w:rPr>
          <w:b/>
        </w:rPr>
        <w:t>јагурида</w:t>
      </w:r>
      <w:r>
        <w:rPr>
          <w:i/>
        </w:rPr>
        <w:t xml:space="preserve">  ж.</w:t>
      </w:r>
    </w:p>
    <w:p>
      <w:r>
        <w:t>1) дивља некалемљена винова лоза. — Од јагури́ду ме боли́меши́на; 2) себичан човек, тврдица. — Такву́јагури́ду неса́м виде́л!</w:t>
      </w:r>
    </w:p>
    <w:p>
      <w:r>
        <w:rPr>
          <w:b/>
        </w:rPr>
        <w:t>јадац</w:t>
      </w:r>
      <w:r>
        <w:rPr>
          <w:i/>
        </w:rPr>
        <w:t xml:space="preserve">  м.</w:t>
      </w:r>
    </w:p>
    <w:p>
      <w:r>
        <w:t>Јадац је мала краката кост кокошке (може и од петла). При опклади (кад крше јадац) договоре се шта да да губитник опкладе. Током оброка, ако један учесник опкладе другоме нешто да а прималац не каже „Знам!\", добитник виче „Јадац!\" и тако добија опкладу.</w:t>
      </w:r>
    </w:p>
    <w:p>
      <w:r>
        <w:rPr>
          <w:b/>
        </w:rPr>
        <w:t>јадничак</w:t>
      </w:r>
      <w:r>
        <w:rPr>
          <w:i/>
        </w:rPr>
        <w:t xml:space="preserve">  м.</w:t>
      </w:r>
    </w:p>
    <w:p>
      <w:r>
        <w:t>јадник, бедник. Заплањски Речник                                                                              Ј</w:t>
      </w:r>
    </w:p>
    <w:p>
      <w:r>
        <w:rPr>
          <w:b/>
        </w:rPr>
        <w:t>јадниче</w:t>
      </w:r>
      <w:r>
        <w:rPr>
          <w:i/>
        </w:rPr>
        <w:t xml:space="preserve">  с. дем. од</w:t>
      </w:r>
    </w:p>
    <w:p>
      <w:r>
        <w:t>јадни́чко. — Јадниче, ич не чу́је!</w:t>
      </w:r>
    </w:p>
    <w:p>
      <w:r>
        <w:rPr>
          <w:b/>
        </w:rPr>
        <w:t>јадничко</w:t>
      </w:r>
      <w:r>
        <w:rPr>
          <w:i/>
        </w:rPr>
        <w:t xml:space="preserve">  м.</w:t>
      </w:r>
    </w:p>
    <w:p>
      <w:r>
        <w:t>јадник, бедник. — Јадни́чко, дошла́му у го́сти ба́ба (ма́ти на његову жену́).</w:t>
      </w:r>
    </w:p>
    <w:p>
      <w:r>
        <w:rPr>
          <w:b/>
        </w:rPr>
        <w:t>јака</w:t>
      </w:r>
      <w:r>
        <w:rPr>
          <w:i/>
        </w:rPr>
        <w:t xml:space="preserve">  ж.</w:t>
      </w:r>
    </w:p>
    <w:p>
      <w:r>
        <w:t>крагна, оковратник. — Од мале́чку кошу́љу ме стеза́ла јака́и дзујало ми у у́ши; мисли́л сам да је неки́бо́лес, па ми опериса́ли крајници, си́нуси, бубре́г, у́о\...</w:t>
      </w:r>
    </w:p>
    <w:p>
      <w:r>
        <w:rPr>
          <w:b/>
        </w:rPr>
        <w:t>јане</w:t>
      </w:r>
      <w:r>
        <w:rPr>
          <w:i/>
        </w:rPr>
        <w:t xml:space="preserve">  сврш.</w:t>
      </w:r>
    </w:p>
    <w:p>
      <w:r>
        <w:t>узјаше.</w:t>
      </w:r>
    </w:p>
    <w:p>
      <w:r>
        <w:rPr>
          <w:b/>
        </w:rPr>
        <w:t>јапија</w:t>
      </w:r>
      <w:r>
        <w:rPr>
          <w:i/>
        </w:rPr>
        <w:t xml:space="preserve">  ж.</w:t>
      </w:r>
    </w:p>
    <w:p>
      <w:r>
        <w:t>дрвена грађа за кућу. — По јапију чича-Ми́ка иша́л у Бо́сну.</w:t>
      </w:r>
    </w:p>
    <w:p>
      <w:r>
        <w:rPr>
          <w:b/>
        </w:rPr>
        <w:t>јари</w:t>
      </w:r>
      <w:r>
        <w:rPr>
          <w:i/>
        </w:rPr>
        <w:t xml:space="preserve">  несврш.</w:t>
      </w:r>
    </w:p>
    <w:p>
      <w:r>
        <w:t>јарац скаче на козу и пари је.</w:t>
      </w:r>
    </w:p>
    <w:p>
      <w:r>
        <w:rPr>
          <w:b/>
        </w:rPr>
        <w:t>јари се (коза́ )</w:t>
      </w:r>
      <w:r>
        <w:rPr>
          <w:i/>
        </w:rPr>
        <w:t xml:space="preserve">  несврш.</w:t>
      </w:r>
    </w:p>
    <w:p>
      <w:r>
        <w:t>1) коза тражи јарца за парење; 2) кози се — добија јарад.</w:t>
      </w:r>
    </w:p>
    <w:p>
      <w:r>
        <w:rPr>
          <w:b/>
        </w:rPr>
        <w:t>јарос</w:t>
      </w:r>
      <w:r>
        <w:rPr>
          <w:i/>
        </w:rPr>
        <w:t xml:space="preserve">  м.</w:t>
      </w:r>
    </w:p>
    <w:p>
      <w:r>
        <w:t>гнев.</w:t>
      </w:r>
    </w:p>
    <w:p>
      <w:r>
        <w:rPr>
          <w:b/>
        </w:rPr>
        <w:t>јаска</w:t>
      </w:r>
      <w:r>
        <w:rPr>
          <w:i/>
        </w:rPr>
        <w:t xml:space="preserve">  несврш. и учест.</w:t>
      </w:r>
    </w:p>
    <w:p>
      <w:r>
        <w:t>пулсира (болно), дамара. — Кад видо́кљешта́, зуб ми почё јаска.</w:t>
      </w:r>
    </w:p>
    <w:p>
      <w:r>
        <w:rPr>
          <w:b/>
        </w:rPr>
        <w:t>јаснос</w:t>
      </w:r>
      <w:r>
        <w:rPr>
          <w:i/>
        </w:rPr>
        <w:t xml:space="preserve">  м.</w:t>
      </w:r>
    </w:p>
    <w:p>
      <w:r>
        <w:t>јасноћа.</w:t>
      </w:r>
    </w:p>
    <w:p>
      <w:r>
        <w:rPr>
          <w:b/>
        </w:rPr>
        <w:t>јатка</w:t>
      </w:r>
      <w:r>
        <w:rPr>
          <w:i/>
        </w:rPr>
        <w:t xml:space="preserve">  ж.</w:t>
      </w:r>
    </w:p>
    <w:p>
      <w:r>
        <w:t>језгра ораха, лешника и другог коштуњавог воћа. — Мисли́л ће најде јатку, а оно́ — труле́ж.</w:t>
      </w:r>
    </w:p>
    <w:p>
      <w:r>
        <w:rPr>
          <w:b/>
        </w:rPr>
        <w:t>јачак, -чка́ , -чко́</w:t>
      </w:r>
      <w:r>
        <w:rPr>
          <w:i/>
        </w:rPr>
        <w:t xml:space="preserve">  прид.</w:t>
      </w:r>
    </w:p>
    <w:p>
      <w:r>
        <w:t>доста јак. — Да неси́јачак, не би́одве́л јуни́цу!</w:t>
      </w:r>
    </w:p>
    <w:p>
      <w:r>
        <w:rPr>
          <w:b/>
        </w:rPr>
        <w:t>јашање</w:t>
      </w:r>
      <w:r>
        <w:rPr>
          <w:i/>
        </w:rPr>
        <w:t xml:space="preserve">  с.</w:t>
      </w:r>
    </w:p>
    <w:p>
      <w:r>
        <w:t>јахање.</w:t>
      </w:r>
    </w:p>
    <w:p>
      <w:r>
        <w:rPr>
          <w:b/>
        </w:rPr>
        <w:t>јајас, -та, -то</w:t>
      </w:r>
      <w:r>
        <w:rPr>
          <w:i/>
        </w:rPr>
        <w:t xml:space="preserve">  прид.</w:t>
      </w:r>
    </w:p>
    <w:p>
      <w:r>
        <w:t>јајаст, облика јајета.</w:t>
      </w:r>
    </w:p>
    <w:p>
      <w:r>
        <w:rPr>
          <w:b/>
        </w:rPr>
        <w:t>јајце</w:t>
      </w:r>
      <w:r>
        <w:rPr>
          <w:i/>
        </w:rPr>
        <w:t xml:space="preserve">  с. мн. ја́јица</w:t>
      </w:r>
    </w:p>
    <w:p>
      <w:r>
        <w:t>јаје. — Ца́ица, Ца́ица, за подруча́к ја́јица, за руча́к качама́к, за обе́д суволе́б. — Оћеш и јајце и дрвце? изр. каже се некоме ко много извољева, тражи.</w:t>
      </w:r>
    </w:p>
    <w:p>
      <w:r>
        <w:rPr>
          <w:b/>
        </w:rPr>
        <w:t>је ли свеза или</w:t>
      </w:r>
      <w:r>
        <w:rPr>
          <w:i/>
        </w:rPr>
        <w:t xml:space="preserve">  изр.</w:t>
      </w:r>
    </w:p>
    <w:p>
      <w:r>
        <w:t>- Је ли Ву́чко, је л Вели́чко, са́мо нек је му́шко.</w:t>
      </w:r>
    </w:p>
    <w:p>
      <w:r>
        <w:rPr>
          <w:b/>
        </w:rPr>
        <w:t>је́сје</w:t>
      </w:r>
      <w:r>
        <w:rPr>
          <w:i/>
        </w:rPr>
        <w:t xml:space="preserve">  прил.</w:t>
      </w:r>
    </w:p>
    <w:p>
      <w:r>
        <w:t>да, јесте. — Је́сје, и он се там тепа́л.</w:t>
      </w:r>
    </w:p>
    <w:p>
      <w:r>
        <w:rPr>
          <w:b/>
        </w:rPr>
        <w:t>јебанџија (јабанџија)</w:t>
      </w:r>
      <w:r>
        <w:rPr>
          <w:i/>
        </w:rPr>
        <w:t xml:space="preserve">  м.</w:t>
      </w:r>
    </w:p>
    <w:p>
      <w:r>
        <w:t>туђинац, странац. — Муж вој у ћеремиџила́к, кре њу жи́ви нека́в јабанџија.</w:t>
      </w:r>
    </w:p>
    <w:p>
      <w:r>
        <w:rPr>
          <w:b/>
        </w:rPr>
        <w:t>јебем ли га</w:t>
      </w:r>
      <w:r>
        <w:rPr>
          <w:i/>
        </w:rPr>
        <w:t xml:space="preserve">  изр.</w:t>
      </w:r>
    </w:p>
    <w:p>
      <w:r>
        <w:t>не знам, можда. Овај израз се најчешће употребљава код Срба. — Ко́лко је те́жак овија вол? — Јебем ли га, мо́жда се́дамсто кила. — Која се реч код вас највише (најчешће) употребљава? — Јебем ли га, не́знам.</w:t>
      </w:r>
    </w:p>
    <w:p>
      <w:r>
        <w:rPr>
          <w:b/>
        </w:rPr>
        <w:t>јеби га (е́би га)</w:t>
      </w:r>
      <w:r>
        <w:rPr>
          <w:i/>
        </w:rPr>
        <w:t xml:space="preserve">  изр.</w:t>
      </w:r>
    </w:p>
    <w:p>
      <w:r>
        <w:t>тако је то.</w:t>
      </w:r>
    </w:p>
    <w:p>
      <w:r>
        <w:rPr>
          <w:b/>
        </w:rPr>
        <w:t>јево (е́во)</w:t>
      </w:r>
      <w:r>
        <w:rPr>
          <w:i/>
        </w:rPr>
        <w:t xml:space="preserve">  изр.</w:t>
      </w:r>
    </w:p>
    <w:p>
      <w:r>
        <w:t>Речју јево почињала су писма укућана ћеремиџијама и војницима и обратно: „Јево до́бл вре́ме и при́лику да ви се јавим и да ви Заплањски Речник                                                                     Ј ка́жем да сам ва́ла Бо́гу жив и здрав\...\" Писма су се најчешће завршавала: „Ви́та је́ла, зе́лен бор, че́кам брзо одгово́р\".</w:t>
      </w:r>
    </w:p>
    <w:p>
      <w:r>
        <w:rPr>
          <w:b/>
        </w:rPr>
        <w:t>јевтика (јектика)</w:t>
      </w:r>
      <w:r>
        <w:rPr>
          <w:i/>
        </w:rPr>
        <w:t xml:space="preserve">  ж.</w:t>
      </w:r>
    </w:p>
    <w:p>
      <w:r>
        <w:t>туберкулоза.</w:t>
      </w:r>
    </w:p>
    <w:p>
      <w:r>
        <w:rPr>
          <w:b/>
        </w:rPr>
        <w:t>јевтин, -а, -о</w:t>
      </w:r>
      <w:r>
        <w:rPr>
          <w:i/>
        </w:rPr>
        <w:t xml:space="preserve">  прид.</w:t>
      </w:r>
    </w:p>
    <w:p>
      <w:r>
        <w:t>јефтин.</w:t>
      </w:r>
    </w:p>
    <w:p>
      <w:r>
        <w:rPr>
          <w:b/>
        </w:rPr>
        <w:t>јевтиноћа</w:t>
      </w:r>
      <w:r>
        <w:rPr>
          <w:i/>
        </w:rPr>
        <w:t xml:space="preserve">  ж.</w:t>
      </w:r>
    </w:p>
    <w:p>
      <w:r>
        <w:t>јефтиноћа.</w:t>
      </w:r>
    </w:p>
    <w:p>
      <w:r>
        <w:rPr>
          <w:b/>
        </w:rPr>
        <w:t>јевтичав (јектича́в), -а, -о</w:t>
      </w:r>
      <w:r>
        <w:rPr>
          <w:i/>
        </w:rPr>
        <w:t xml:space="preserve">  прид.</w:t>
      </w:r>
    </w:p>
    <w:p>
      <w:r>
        <w:t>туберкулозан. — Он и таг бил јектича́в, ал се ожени́л, изроди́л де́цу\...</w:t>
      </w:r>
    </w:p>
    <w:p>
      <w:r>
        <w:rPr>
          <w:b/>
        </w:rPr>
        <w:t>јевтичавко (јектича́вко)</w:t>
      </w:r>
      <w:r>
        <w:rPr>
          <w:i/>
        </w:rPr>
        <w:t xml:space="preserve">  м.</w:t>
      </w:r>
    </w:p>
    <w:p>
      <w:r>
        <w:t>туберкулозни болесник. — Тија јевтича́вко ће ни сви нади́ви.</w:t>
      </w:r>
    </w:p>
    <w:p>
      <w:r>
        <w:rPr>
          <w:b/>
        </w:rPr>
        <w:t>јега</w:t>
      </w:r>
      <w:r>
        <w:rPr>
          <w:i/>
        </w:rPr>
        <w:t xml:space="preserve">  изр.</w:t>
      </w:r>
    </w:p>
    <w:p>
      <w:r>
        <w:t>ваљда, можда, да, да би, не би ли. — Јега́дојде. — Јега́ни не́ће бонбардују.</w:t>
      </w:r>
    </w:p>
    <w:p>
      <w:r>
        <w:rPr>
          <w:b/>
        </w:rPr>
        <w:t>јегли́чје</w:t>
      </w:r>
      <w:r>
        <w:rPr>
          <w:i/>
        </w:rPr>
        <w:t xml:space="preserve">  с. зб. им.</w:t>
      </w:r>
    </w:p>
    <w:p>
      <w:r>
        <w:t>рана пролећна биљка жутога цвета. — Цвет од јегли́чје е мло́го благ.</w:t>
      </w:r>
    </w:p>
    <w:p>
      <w:r>
        <w:rPr>
          <w:b/>
        </w:rPr>
        <w:t>јегре́к</w:t>
      </w:r>
      <w:r>
        <w:rPr>
          <w:i/>
        </w:rPr>
        <w:t xml:space="preserve">  м.</w:t>
      </w:r>
    </w:p>
    <w:p>
      <w:r>
        <w:t>лесама ограђен простор на пожњевеној њиви, величине око пола ара, где овце проводе ноћ. Постављањем јегрека најбоље се гноји, ђубри њива.</w:t>
      </w:r>
    </w:p>
    <w:p>
      <w:r>
        <w:rPr>
          <w:b/>
        </w:rPr>
        <w:t>једампу́т</w:t>
      </w:r>
      <w:r>
        <w:rPr>
          <w:i/>
        </w:rPr>
        <w:t xml:space="preserve">  прил.</w:t>
      </w:r>
    </w:p>
    <w:p>
      <w:r>
        <w:t>једном. — Једампу́т и́дем прекај гробје, бе́о ма́лко загре́јан, па\...</w:t>
      </w:r>
    </w:p>
    <w:p>
      <w:r>
        <w:rPr>
          <w:b/>
        </w:rPr>
        <w:t>јединаес</w:t>
      </w:r>
      <w:r>
        <w:rPr>
          <w:i/>
        </w:rPr>
        <w:t xml:space="preserve">  бр.</w:t>
      </w:r>
    </w:p>
    <w:p>
      <w:r>
        <w:t>једанаест. — Ако јединаес го́дине бу́деш пола́к а не уто́пају те, ће бу́деш се́лски кмет.</w:t>
      </w:r>
    </w:p>
    <w:p>
      <w:r>
        <w:rPr>
          <w:b/>
        </w:rPr>
        <w:t>једна́к</w:t>
      </w:r>
      <w:r>
        <w:rPr>
          <w:i/>
        </w:rPr>
        <w:t xml:space="preserve">  прил.</w:t>
      </w:r>
    </w:p>
    <w:p>
      <w:r>
        <w:t>одмах, сместа. — Чим приме́ти што вој кра́дну боста́н, једна́к однесе́у за́другу си́реве и ракију да сеља́ни куну́лопо́ви.</w:t>
      </w:r>
    </w:p>
    <w:p>
      <w:r>
        <w:rPr>
          <w:b/>
        </w:rPr>
        <w:t>једна́кос</w:t>
      </w:r>
      <w:r>
        <w:rPr>
          <w:i/>
        </w:rPr>
        <w:t xml:space="preserve">  м.</w:t>
      </w:r>
    </w:p>
    <w:p>
      <w:r>
        <w:t>једнакост.</w:t>
      </w:r>
    </w:p>
    <w:p>
      <w:r>
        <w:rPr>
          <w:b/>
        </w:rPr>
        <w:t>једнако</w:t>
      </w:r>
      <w:r>
        <w:rPr>
          <w:i/>
        </w:rPr>
        <w:t xml:space="preserve">  прил.</w:t>
      </w:r>
    </w:p>
    <w:p>
      <w:r>
        <w:t>стално. — Госпо́дин, једнако жи́ви у град.</w:t>
      </w:r>
    </w:p>
    <w:p>
      <w:r>
        <w:rPr>
          <w:b/>
        </w:rPr>
        <w:t>једногоци</w:t>
      </w:r>
      <w:r>
        <w:rPr>
          <w:i/>
        </w:rPr>
        <w:t xml:space="preserve">  м. мн.</w:t>
      </w:r>
    </w:p>
    <w:p>
      <w:r>
        <w:t>истих су година.</w:t>
      </w:r>
    </w:p>
    <w:p>
      <w:r>
        <w:rPr>
          <w:b/>
        </w:rPr>
        <w:t>једнома́н</w:t>
      </w:r>
      <w:r>
        <w:rPr>
          <w:i/>
        </w:rPr>
        <w:t xml:space="preserve">  прил.</w:t>
      </w:r>
    </w:p>
    <w:p>
      <w:r>
        <w:t>увек, стално. — Једнома́н туј пробдим.</w:t>
      </w:r>
    </w:p>
    <w:p>
      <w:r>
        <w:rPr>
          <w:b/>
        </w:rPr>
        <w:t>једнони́чи</w:t>
      </w:r>
      <w:r>
        <w:rPr>
          <w:i/>
        </w:rPr>
        <w:t xml:space="preserve">  несврш.</w:t>
      </w:r>
    </w:p>
    <w:p>
      <w:r>
        <w:t>пости. Прве седнице Ускршњег поста једе се само једном дневно. — Јучер мло́го работа́л, а једнони́чил, па се разболе́л.</w:t>
      </w:r>
    </w:p>
    <w:p>
      <w:r>
        <w:rPr>
          <w:b/>
        </w:rPr>
        <w:t>једнопа́јес (једнопа́ес)</w:t>
      </w:r>
      <w:r>
        <w:rPr>
          <w:i/>
        </w:rPr>
        <w:t xml:space="preserve">  м.</w:t>
      </w:r>
    </w:p>
    <w:p>
      <w:r>
        <w:t>мужјак са једним тестисом. — Њего́в бик једнопа́јес, ал све кра́ве во́де кре ње́г.</w:t>
      </w:r>
    </w:p>
    <w:p>
      <w:r>
        <w:rPr>
          <w:b/>
        </w:rPr>
        <w:t>једносе́лац</w:t>
      </w:r>
      <w:r>
        <w:rPr>
          <w:i/>
        </w:rPr>
        <w:t xml:space="preserve">  м.</w:t>
      </w:r>
    </w:p>
    <w:p>
      <w:r>
        <w:t>човек из истог села са неким другим. — Кад би се сви једносе́лци сложи́ли, па пошли́\...</w:t>
      </w:r>
    </w:p>
    <w:p>
      <w:r>
        <w:rPr>
          <w:b/>
        </w:rPr>
        <w:t>једну́ма́лко</w:t>
      </w:r>
      <w:r>
        <w:rPr>
          <w:i/>
        </w:rPr>
        <w:t xml:space="preserve">  изр.</w:t>
      </w:r>
    </w:p>
    <w:p>
      <w:r>
        <w:t>мало се прихватих. Заплањски Речник                                                                     Ј</w:t>
      </w:r>
    </w:p>
    <w:p>
      <w:r>
        <w:rPr>
          <w:b/>
        </w:rPr>
        <w:t>језичас, -та, -то</w:t>
      </w:r>
      <w:r>
        <w:rPr>
          <w:i/>
        </w:rPr>
        <w:t xml:space="preserve">  прид.</w:t>
      </w:r>
    </w:p>
    <w:p>
      <w:r>
        <w:t>језичаст.</w:t>
      </w:r>
    </w:p>
    <w:p>
      <w:r>
        <w:rPr>
          <w:b/>
        </w:rPr>
        <w:t>јемпу́т (јенпу́т, енпу́т)</w:t>
      </w:r>
      <w:r>
        <w:rPr>
          <w:i/>
        </w:rPr>
        <w:t xml:space="preserve">  прил.</w:t>
      </w:r>
    </w:p>
    <w:p>
      <w:r>
        <w:t>једном, једаред. — Јемпу́т но́ћу и́дем из водени́цу\...</w:t>
      </w:r>
    </w:p>
    <w:p>
      <w:r>
        <w:rPr>
          <w:b/>
        </w:rPr>
        <w:t>јера́м</w:t>
      </w:r>
      <w:r>
        <w:rPr>
          <w:i/>
        </w:rPr>
        <w:t xml:space="preserve">  м. мн. јеро́мови</w:t>
      </w:r>
    </w:p>
    <w:p>
      <w:r>
        <w:t>јарам. — Кош, Бул! — виче домаћин. — Јера́м, неје́кош. — размишља Бу́лка (крава).</w:t>
      </w:r>
    </w:p>
    <w:p>
      <w:r>
        <w:rPr>
          <w:b/>
        </w:rPr>
        <w:t>јерсе́новске санда́ле</w:t>
      </w:r>
      <w:r>
        <w:rPr>
          <w:i/>
        </w:rPr>
        <w:t xml:space="preserve">  ж. мн.</w:t>
      </w:r>
    </w:p>
    <w:p>
      <w:r>
        <w:t>У Горњем Заплању се, средином двадесетог века, носила нарочита обућа коју је први израђивао Рака, опанчар из села Јерсе́ново (отуда назив) од спољашњих гума камионских точкова. Те сандале од импрегниране гуме, проткане платном и жицом, могле су годинама да служе, а личиле су на обућу (сандале) Аладина.</w:t>
      </w:r>
    </w:p>
    <w:p>
      <w:r>
        <w:rPr>
          <w:b/>
        </w:rPr>
        <w:t>јесе́њка</w:t>
      </w:r>
      <w:r>
        <w:rPr>
          <w:i/>
        </w:rPr>
        <w:t xml:space="preserve">  ж.</w:t>
      </w:r>
    </w:p>
    <w:p>
      <w:r>
        <w:t>врста шљиве.</w:t>
      </w:r>
    </w:p>
    <w:p>
      <w:r>
        <w:rPr>
          <w:b/>
        </w:rPr>
        <w:t>јеста́к</w:t>
      </w:r>
      <w:r>
        <w:rPr>
          <w:i/>
        </w:rPr>
        <w:t xml:space="preserve">  м.</w:t>
      </w:r>
    </w:p>
    <w:p>
      <w:r>
        <w:t>јастук. — Кре нас јеста́ци пу́не сас сла́му.</w:t>
      </w:r>
    </w:p>
    <w:p>
      <w:r>
        <w:rPr>
          <w:b/>
        </w:rPr>
        <w:t>јете (ете́ )</w:t>
      </w:r>
      <w:r>
        <w:rPr>
          <w:i/>
        </w:rPr>
        <w:t xml:space="preserve">  зам.</w:t>
      </w:r>
    </w:p>
    <w:p>
      <w:r>
        <w:t>ето. — Ете́ти га, чу́вај га!</w:t>
      </w:r>
    </w:p>
    <w:p>
      <w:r>
        <w:rPr>
          <w:b/>
        </w:rPr>
        <w:t>јечме́нка</w:t>
      </w:r>
      <w:r>
        <w:rPr>
          <w:i/>
        </w:rPr>
        <w:t xml:space="preserve">  ж.</w:t>
      </w:r>
    </w:p>
    <w:p>
      <w:r>
        <w:t>крушка која сазрева кад и житарица јечам. — Јечме́нке су на́јблаге́кру́шке.</w:t>
      </w:r>
    </w:p>
    <w:p>
      <w:r>
        <w:rPr>
          <w:b/>
        </w:rPr>
        <w:t>јечмичак</w:t>
      </w:r>
      <w:r>
        <w:rPr>
          <w:i/>
        </w:rPr>
        <w:t xml:space="preserve">  м.</w:t>
      </w:r>
    </w:p>
    <w:p>
      <w:r>
        <w:t>гнојаница на очном капку. — Уплати́л га јечмича́к!</w:t>
      </w:r>
    </w:p>
    <w:p>
      <w:r>
        <w:rPr>
          <w:b/>
        </w:rPr>
        <w:t>јеђи!</w:t>
      </w:r>
      <w:r>
        <w:rPr>
          <w:i/>
        </w:rPr>
        <w:t xml:space="preserve">  имп.</w:t>
      </w:r>
    </w:p>
    <w:p>
      <w:r>
        <w:t>једи! — Море јеђи, бе́сплатно је!</w:t>
      </w:r>
    </w:p>
    <w:p>
      <w:r>
        <w:rPr>
          <w:b/>
        </w:rPr>
        <w:t>јеџинаес</w:t>
      </w:r>
      <w:r>
        <w:rPr>
          <w:i/>
        </w:rPr>
        <w:t xml:space="preserve">  м.</w:t>
      </w:r>
    </w:p>
    <w:p>
      <w:r>
        <w:t>дечија игра са прескакањем, ваљањем\...</w:t>
      </w:r>
    </w:p>
    <w:p>
      <w:r>
        <w:rPr>
          <w:b/>
        </w:rPr>
        <w:t>јо́ште</w:t>
      </w:r>
      <w:r>
        <w:rPr>
          <w:i/>
        </w:rPr>
        <w:t xml:space="preserve">  прил.</w:t>
      </w:r>
    </w:p>
    <w:p>
      <w:r>
        <w:t>још.</w:t>
      </w:r>
    </w:p>
    <w:p>
      <w:r>
        <w:rPr>
          <w:b/>
        </w:rPr>
        <w:t>јошемпу́т (јошенпу́т)</w:t>
      </w:r>
      <w:r>
        <w:rPr>
          <w:i/>
        </w:rPr>
        <w:t xml:space="preserve">  прил.</w:t>
      </w:r>
    </w:p>
    <w:p>
      <w:r>
        <w:t>још једном. — Ајд јошенпу́т, да те запа́нтим!</w:t>
      </w:r>
    </w:p>
    <w:p>
      <w:r>
        <w:rPr>
          <w:b/>
        </w:rPr>
        <w:t>ју́тре</w:t>
      </w:r>
      <w:r>
        <w:rPr>
          <w:i/>
        </w:rPr>
        <w:t xml:space="preserve">  прил.</w:t>
      </w:r>
    </w:p>
    <w:p>
      <w:r>
        <w:t>сутра. Заплањски Речник                             Ј</w:t>
      </w:r>
    </w:p>
    <w:p>
      <w:r>
        <w:rPr>
          <w:b/>
        </w:rPr>
        <w:t>ју́тром</w:t>
      </w:r>
      <w:r>
        <w:rPr>
          <w:i/>
        </w:rPr>
        <w:t xml:space="preserve">  прил.</w:t>
      </w:r>
    </w:p>
    <w:p>
      <w:r>
        <w:t>ујутру.</w:t>
      </w:r>
    </w:p>
    <w:p>
      <w:r>
        <w:rPr>
          <w:b/>
        </w:rPr>
        <w:t>југ</w:t>
      </w:r>
      <w:r>
        <w:rPr>
          <w:i/>
        </w:rPr>
        <w:t xml:space="preserve">  м.</w:t>
      </w:r>
    </w:p>
    <w:p>
      <w:r>
        <w:t>промашај. Када играч палицом не удари (промаши) клиску́или свивку́, саиграчи (овчари) вичу „југ!\" и тај играч је привремено удаљен из игре. У Заплању ће то, понекад, да каже жена мужу ако се не покаже у кревету\...</w:t>
      </w:r>
    </w:p>
    <w:p>
      <w:r>
        <w:rPr>
          <w:b/>
        </w:rPr>
        <w:t>јуже́</w:t>
      </w:r>
      <w:r>
        <w:rPr>
          <w:i/>
        </w:rPr>
        <w:t xml:space="preserve">  с.</w:t>
      </w:r>
    </w:p>
    <w:p>
      <w:r>
        <w:t>уже — направљено од ражених стабљика и служи за везивање снопова жита. — Намо́кри јужја и ту́ри ги у лад!</w:t>
      </w:r>
    </w:p>
    <w:p>
      <w:r>
        <w:rPr>
          <w:b/>
        </w:rPr>
        <w:t>јула́р</w:t>
      </w:r>
      <w:r>
        <w:rPr>
          <w:i/>
        </w:rPr>
        <w:t xml:space="preserve">  м.</w:t>
      </w:r>
    </w:p>
    <w:p>
      <w:r>
        <w:t>улар. — Купи́јулари на ва́шар за сто дина́ра; оста́ли ми у меа́ну. — Прати́дете́да ги донесе́! — Не́мам паре; не́ће му ги даду́без чети́ристо три́јес дина́ра.</w:t>
      </w:r>
    </w:p>
    <w:p>
      <w:r>
        <w:rPr>
          <w:b/>
        </w:rPr>
        <w:t>јунче́</w:t>
      </w:r>
      <w:r>
        <w:rPr>
          <w:i/>
        </w:rPr>
        <w:t xml:space="preserve">  с.</w:t>
      </w:r>
    </w:p>
    <w:p>
      <w:r>
        <w:t>јуне.</w:t>
      </w:r>
    </w:p>
    <w:p>
      <w:r>
        <w:rPr>
          <w:b/>
        </w:rPr>
        <w:t>јутра́шњи</w:t>
      </w:r>
      <w:r>
        <w:rPr>
          <w:i/>
        </w:rPr>
        <w:t xml:space="preserve">  прил.</w:t>
      </w:r>
    </w:p>
    <w:p>
      <w:r>
        <w:t>јутрошњи.</w:t>
      </w:r>
    </w:p>
    <w:p>
      <w:r>
        <w:rPr>
          <w:b/>
        </w:rPr>
        <w:t>јуче́р</w:t>
      </w:r>
      <w:r>
        <w:rPr>
          <w:i/>
        </w:rPr>
        <w:t xml:space="preserve">  прил.</w:t>
      </w:r>
    </w:p>
    <w:p>
      <w:r>
        <w:t>јуче.</w:t>
      </w:r>
    </w:p>
    <w:p>
      <w:r>
        <w:rPr>
          <w:b/>
        </w:rPr>
        <w:t>јучера́шњи, -шња, -шњо</w:t>
      </w:r>
      <w:r>
        <w:rPr>
          <w:i/>
        </w:rPr>
        <w:t xml:space="preserve">  прид.</w:t>
      </w:r>
    </w:p>
    <w:p>
      <w:r>
        <w:t>јучерашњи.</w:t>
      </w:r>
    </w:p>
    <w:p>
      <w:r>
        <w:br w:type="page"/>
      </w:r>
    </w:p>
    <w:p>
      <w:pPr>
        <w:pStyle w:val="Heading1"/>
      </w:pPr>
      <w:r>
        <w:t>Љ</w:t>
      </w:r>
    </w:p>
    <w:p>
      <w:r>
        <w:rPr>
          <w:b/>
        </w:rPr>
        <w:t>љага</w:t>
      </w:r>
      <w:r>
        <w:rPr>
          <w:i/>
        </w:rPr>
        <w:t xml:space="preserve">  nesvrš.</w:t>
      </w:r>
    </w:p>
    <w:p>
      <w:r>
        <w:t>баца љагу на кога, клевета.</w:t>
      </w:r>
    </w:p>
    <w:p>
      <w:r>
        <w:rPr>
          <w:b/>
        </w:rPr>
        <w:t>љига</w:t>
      </w:r>
      <w:r>
        <w:rPr>
          <w:i/>
        </w:rPr>
        <w:t xml:space="preserve">  лига, ž.</w:t>
      </w:r>
    </w:p>
    <w:p>
      <w:r>
        <w:t>слуз из уста.</w:t>
      </w:r>
    </w:p>
    <w:p>
      <w:r>
        <w:rPr>
          <w:b/>
        </w:rPr>
        <w:t>љигав</w:t>
      </w:r>
      <w:r>
        <w:rPr>
          <w:i/>
        </w:rPr>
        <w:t xml:space="preserve">  лигав, -а, -о</w:t>
      </w:r>
    </w:p>
    <w:p>
      <w:r>
        <w:t>коме теку љиге из уста.</w:t>
      </w:r>
    </w:p>
    <w:p>
      <w:r>
        <w:rPr>
          <w:b/>
        </w:rPr>
        <w:t>љигавац</w:t>
      </w:r>
      <w:r>
        <w:rPr>
          <w:i/>
        </w:rPr>
        <w:t xml:space="preserve">  лигавац, m.</w:t>
      </w:r>
    </w:p>
    <w:p>
      <w:r>
        <w:t>непоуздан човек, полтрон.</w:t>
      </w:r>
    </w:p>
    <w:p>
      <w:r>
        <w:rPr>
          <w:b/>
        </w:rPr>
        <w:t>љигави</w:t>
      </w:r>
      <w:r>
        <w:rPr>
          <w:i/>
        </w:rPr>
        <w:t xml:space="preserve">  лигави, nesvrš.</w:t>
      </w:r>
    </w:p>
    <w:p>
      <w:r>
        <w:t>пушта љиге, кваси нешто љигама.</w:t>
      </w:r>
    </w:p>
    <w:p>
      <w:r>
        <w:rPr>
          <w:b/>
        </w:rPr>
        <w:t>љизгав</w:t>
      </w:r>
      <w:r>
        <w:rPr>
          <w:i/>
        </w:rPr>
        <w:t xml:space="preserve">  лизгав, -а, -о</w:t>
      </w:r>
    </w:p>
    <w:p>
      <w:r>
        <w:t>клизав. — *Млого блато, млого љизгаво.</w:t>
      </w:r>
    </w:p>
    <w:p>
      <w:r>
        <w:rPr>
          <w:b/>
        </w:rPr>
        <w:t>љизгавица</w:t>
      </w:r>
      <w:r>
        <w:rPr>
          <w:i/>
        </w:rPr>
        <w:t xml:space="preserve">  лизгавица, ž.</w:t>
      </w:r>
    </w:p>
    <w:p>
      <w:r>
        <w:t>клизавица.</w:t>
      </w:r>
    </w:p>
    <w:p>
      <w:r>
        <w:rPr>
          <w:b/>
        </w:rPr>
        <w:t>љиљак</w:t>
      </w:r>
      <w:r>
        <w:rPr>
          <w:i/>
        </w:rPr>
        <w:t xml:space="preserve">  лилак, m.</w:t>
      </w:r>
    </w:p>
    <w:p>
      <w:r>
        <w:t>јоргован.</w:t>
      </w:r>
    </w:p>
    <w:p>
      <w:r>
        <w:rPr>
          <w:b/>
        </w:rPr>
        <w:t>љосне</w:t>
      </w:r>
      <w:r>
        <w:rPr>
          <w:i/>
        </w:rPr>
        <w:t xml:space="preserve">  svrš.</w:t>
      </w:r>
    </w:p>
    <w:p>
      <w:r>
        <w:t>падне (на нос) колико је дуг.</w:t>
      </w:r>
    </w:p>
    <w:p>
      <w:r>
        <w:rPr>
          <w:b/>
        </w:rPr>
        <w:t>љубавише се</w:t>
      </w:r>
      <w:r>
        <w:rPr>
          <w:i/>
        </w:rPr>
        <w:t xml:space="preserve">  nesvrš.</w:t>
      </w:r>
    </w:p>
    <w:p>
      <w:r>
        <w:t>води љубав.</w:t>
      </w:r>
    </w:p>
    <w:p>
      <w:r>
        <w:rPr>
          <w:b/>
        </w:rPr>
        <w:t>љуспа</w:t>
      </w:r>
      <w:r>
        <w:rPr>
          <w:i/>
        </w:rPr>
        <w:t xml:space="preserve">  ž.</w:t>
      </w:r>
    </w:p>
    <w:p>
      <w:r>
        <w:t>љуска.</w:t>
      </w:r>
    </w:p>
    <w:p>
      <w:r>
        <w:rPr>
          <w:b/>
        </w:rPr>
        <w:t>љуспи</w:t>
      </w:r>
      <w:r>
        <w:rPr>
          <w:i/>
        </w:rPr>
        <w:t xml:space="preserve">  nesvrš.</w:t>
      </w:r>
    </w:p>
    <w:p>
      <w:r>
        <w:t>љушти.</w:t>
      </w:r>
    </w:p>
    <w:p>
      <w:r>
        <w:rPr>
          <w:b/>
        </w:rPr>
        <w:t>љутачак</w:t>
      </w:r>
      <w:r>
        <w:rPr>
          <w:i/>
        </w:rPr>
        <w:t xml:space="preserve">  -чка, -чко</w:t>
      </w:r>
    </w:p>
    <w:p>
      <w:r>
        <w:t>помало љут.</w:t>
      </w:r>
    </w:p>
    <w:p>
      <w:r>
        <w:rPr>
          <w:b/>
        </w:rPr>
        <w:t>љутење</w:t>
      </w:r>
      <w:r>
        <w:rPr>
          <w:i/>
        </w:rPr>
        <w:t xml:space="preserve">  s.</w:t>
      </w:r>
    </w:p>
    <w:p>
      <w:r>
        <w:t>гл. им. од љути се; љутња, љућење.</w:t>
      </w:r>
    </w:p>
    <w:p>
      <w:r>
        <w:rPr>
          <w:b/>
        </w:rPr>
        <w:t>љуцки</w:t>
      </w:r>
      <w:r>
        <w:rPr>
          <w:i/>
        </w:rPr>
        <w:t xml:space="preserve">  adv.</w:t>
      </w:r>
    </w:p>
    <w:p>
      <w:r>
        <w:t>људски. — *Питујем те љуцки!</w:t>
      </w:r>
    </w:p>
    <w:p>
      <w:r>
        <w:rPr>
          <w:b/>
        </w:rPr>
        <w:t>љуцкос</w:t>
      </w:r>
      <w:r>
        <w:rPr>
          <w:i/>
        </w:rPr>
        <w:t xml:space="preserve">  m.</w:t>
      </w:r>
    </w:p>
    <w:p>
      <w:r>
        <w:t>човечност.</w:t>
      </w:r>
    </w:p>
    <w:p>
      <w:r>
        <w:rPr>
          <w:b/>
        </w:rPr>
        <w:t>љуљка</w:t>
      </w:r>
      <w:r>
        <w:rPr>
          <w:i/>
        </w:rPr>
        <w:t xml:space="preserve">  љулашка, ž.</w:t>
      </w:r>
    </w:p>
    <w:p>
      <w:r>
        <w:t>врста колевке од вунене пређе са упртама.</w:t>
      </w:r>
    </w:p>
    <w:p>
      <w:r>
        <w:br w:type="page"/>
      </w:r>
    </w:p>
    <w:p>
      <w:pPr>
        <w:pStyle w:val="Heading1"/>
      </w:pPr>
      <w:r>
        <w:t>Њ</w:t>
      </w:r>
    </w:p>
    <w:p>
      <w:r>
        <w:rPr>
          <w:b/>
        </w:rPr>
        <w:t>њего́в, -а́ , -о́</w:t>
      </w:r>
      <w:r>
        <w:rPr>
          <w:i/>
        </w:rPr>
        <w:t xml:space="preserve">  зам.</w:t>
      </w:r>
    </w:p>
    <w:p>
      <w:r>
        <w:t>свој. — *Де́да си обле́кал њего́в кожу́к.</w:t>
      </w:r>
    </w:p>
    <w:p>
      <w:r>
        <w:rPr>
          <w:b/>
        </w:rPr>
        <w:t>њи</w:t>
      </w:r>
      <w:r>
        <w:rPr>
          <w:i/>
        </w:rPr>
        <w:t xml:space="preserve">  зам.</w:t>
      </w:r>
    </w:p>
    <w:p>
      <w:r>
        <w:t>пад. од они.</w:t>
      </w:r>
    </w:p>
    <w:p>
      <w:r>
        <w:rPr>
          <w:b/>
        </w:rPr>
        <w:t>њин</w:t>
      </w:r>
      <w:r>
        <w:rPr>
          <w:i/>
        </w:rPr>
        <w:t xml:space="preserve">  зам.</w:t>
      </w:r>
    </w:p>
    <w:p>
      <w:r>
        <w:t>њихов. — *Њин коњ најбрго трчи́.</w:t>
      </w:r>
    </w:p>
    <w:p>
      <w:r>
        <w:rPr>
          <w:b/>
        </w:rPr>
        <w:t>њија</w:t>
      </w:r>
      <w:r>
        <w:rPr>
          <w:i/>
        </w:rPr>
        <w:t xml:space="preserve">  несврш.</w:t>
      </w:r>
    </w:p>
    <w:p>
      <w:r>
        <w:t>њиха.</w:t>
      </w:r>
    </w:p>
    <w:p>
      <w:r>
        <w:rPr>
          <w:b/>
        </w:rPr>
        <w:t>њојан, -јна, -јно</w:t>
      </w:r>
      <w:r>
        <w:rPr>
          <w:i/>
        </w:rPr>
        <w:t xml:space="preserve">  зам.</w:t>
      </w:r>
    </w:p>
    <w:p>
      <w:r>
        <w:t>њен. — *Њојан си муж на њу љубав. — Њојни су бојаџије, поцили́ла се.</w:t>
      </w:r>
    </w:p>
    <w:p>
      <w:r>
        <w:br w:type="page"/>
      </w:r>
    </w:p>
    <w:p>
      <w:pPr>
        <w:pStyle w:val="Heading1"/>
      </w:pPr>
      <w:r>
        <w:t>Ћ</w:t>
      </w:r>
    </w:p>
    <w:p>
      <w:r>
        <w:rPr>
          <w:b/>
        </w:rPr>
        <w:t>ћар</w:t>
      </w:r>
      <w:r>
        <w:rPr>
          <w:i/>
        </w:rPr>
        <w:t xml:space="preserve">  м.</w:t>
      </w:r>
    </w:p>
    <w:p>
      <w:r>
        <w:t>зарада, добит — Несмо́мло́го има́ли ћар.</w:t>
      </w:r>
    </w:p>
    <w:p>
      <w:r>
        <w:rPr>
          <w:b/>
        </w:rPr>
        <w:t>ћеба́п</w:t>
      </w:r>
      <w:r>
        <w:rPr>
          <w:i/>
        </w:rPr>
        <w:t xml:space="preserve">  м.</w:t>
      </w:r>
    </w:p>
    <w:p>
      <w:r>
        <w:t>ћевапчић.</w:t>
      </w:r>
    </w:p>
    <w:p>
      <w:r>
        <w:rPr>
          <w:b/>
        </w:rPr>
        <w:t>ћеба́пче</w:t>
      </w:r>
      <w:r>
        <w:rPr>
          <w:i/>
        </w:rPr>
        <w:t xml:space="preserve">  с.</w:t>
      </w:r>
    </w:p>
    <w:p>
      <w:r>
        <w:t>дем. од ћевапче.</w:t>
      </w:r>
    </w:p>
    <w:p>
      <w:r>
        <w:rPr>
          <w:b/>
        </w:rPr>
        <w:t>ћебапџиница</w:t>
      </w:r>
      <w:r>
        <w:rPr>
          <w:i/>
        </w:rPr>
        <w:t xml:space="preserve">  ж.</w:t>
      </w:r>
    </w:p>
    <w:p>
      <w:r>
        <w:t>ћевапџиница — Поред ћевапџинице седи Пироћанац са синчићем. — Та́то, та́то, онија једе ћеба́пи! — виче синчић. — Тако́ј му и тре́ба; што неје сади́л лук?</w:t>
      </w:r>
    </w:p>
    <w:p>
      <w:r>
        <w:rPr>
          <w:b/>
        </w:rPr>
        <w:t>ћебапџија</w:t>
      </w:r>
      <w:r>
        <w:rPr>
          <w:i/>
        </w:rPr>
        <w:t xml:space="preserve">  м.</w:t>
      </w:r>
    </w:p>
    <w:p>
      <w:r>
        <w:t>ћевапџија.</w:t>
      </w:r>
    </w:p>
    <w:p>
      <w:r>
        <w:rPr>
          <w:b/>
        </w:rPr>
        <w:t>ћев</w:t>
      </w:r>
      <w:r>
        <w:rPr>
          <w:i/>
        </w:rPr>
        <w:t xml:space="preserve">  м.</w:t>
      </w:r>
    </w:p>
    <w:p>
      <w:r>
        <w:t>воља, жеља — Ћев ми беше ди́дем у Стамбу́л.</w:t>
      </w:r>
    </w:p>
    <w:p>
      <w:r>
        <w:rPr>
          <w:b/>
        </w:rPr>
        <w:t>ћевлеи́сан</w:t>
      </w:r>
      <w:r>
        <w:rPr>
          <w:i/>
        </w:rPr>
        <w:t xml:space="preserve">  прид.</w:t>
      </w:r>
    </w:p>
    <w:p>
      <w:r>
        <w:t>1) весео, добро расположен; 2) мало напит — Доша́л ћевлеи́сан, а ба́ба му се наљути́ла и ошла́си.</w:t>
      </w:r>
    </w:p>
    <w:p>
      <w:r>
        <w:rPr>
          <w:b/>
        </w:rPr>
        <w:t>ћевлеи́ше се</w:t>
      </w:r>
      <w:r>
        <w:rPr>
          <w:i/>
        </w:rPr>
        <w:t xml:space="preserve">  несврш.</w:t>
      </w:r>
    </w:p>
    <w:p>
      <w:r>
        <w:t>весели се.</w:t>
      </w:r>
    </w:p>
    <w:p>
      <w:r>
        <w:rPr>
          <w:b/>
        </w:rPr>
        <w:t>ћевли́ја</w:t>
      </w:r>
      <w:r>
        <w:rPr>
          <w:i/>
        </w:rPr>
        <w:t xml:space="preserve">  м.</w:t>
      </w:r>
    </w:p>
    <w:p>
      <w:r>
        <w:t>онај који је расположен, весео, мало припит.</w:t>
      </w:r>
    </w:p>
    <w:p>
      <w:r>
        <w:rPr>
          <w:b/>
        </w:rPr>
        <w:t>ћели́м</w:t>
      </w:r>
      <w:r>
        <w:rPr>
          <w:i/>
        </w:rPr>
        <w:t xml:space="preserve">  м.</w:t>
      </w:r>
    </w:p>
    <w:p>
      <w:r>
        <w:t>ћилим — Умота́л гу у ћели́м и доне́л.</w:t>
      </w:r>
    </w:p>
    <w:p>
      <w:r>
        <w:rPr>
          <w:b/>
        </w:rPr>
        <w:t>ћелима́р</w:t>
      </w:r>
      <w:r>
        <w:rPr>
          <w:i/>
        </w:rPr>
        <w:t xml:space="preserve">  м.</w:t>
      </w:r>
    </w:p>
    <w:p>
      <w:r>
        <w:t>ћилимар.</w:t>
      </w:r>
    </w:p>
    <w:p>
      <w:r>
        <w:rPr>
          <w:b/>
        </w:rPr>
        <w:t>ћелима́рски</w:t>
      </w:r>
      <w:r>
        <w:rPr>
          <w:i/>
        </w:rPr>
        <w:t xml:space="preserve">  прид.</w:t>
      </w:r>
    </w:p>
    <w:p>
      <w:r>
        <w:t>ћилимарски.</w:t>
      </w:r>
    </w:p>
    <w:p>
      <w:r>
        <w:rPr>
          <w:b/>
        </w:rPr>
        <w:t>ћелима́рство</w:t>
      </w:r>
      <w:r>
        <w:rPr>
          <w:i/>
        </w:rPr>
        <w:t xml:space="preserve">  с.</w:t>
      </w:r>
    </w:p>
    <w:p>
      <w:r>
        <w:t>ћилимарство.</w:t>
      </w:r>
    </w:p>
    <w:p>
      <w:r>
        <w:rPr>
          <w:b/>
        </w:rPr>
        <w:t>ћереми́да (ћерими́да, ћерами́да)</w:t>
      </w:r>
      <w:r>
        <w:rPr>
          <w:i/>
        </w:rPr>
        <w:t xml:space="preserve">  ж.</w:t>
      </w:r>
    </w:p>
    <w:p>
      <w:r>
        <w:t>1) цреп; 2) парче црепа — Ка те а́кнем с ћереми́ду у грби́ну!</w:t>
      </w:r>
    </w:p>
    <w:p>
      <w:r>
        <w:rPr>
          <w:b/>
        </w:rPr>
        <w:t>ћеремиџилак</w:t>
      </w:r>
      <w:r>
        <w:rPr>
          <w:i/>
        </w:rPr>
        <w:t xml:space="preserve">  м.</w:t>
      </w:r>
    </w:p>
    <w:p>
      <w:r>
        <w:t>производња цигле и црепа — У ћеремиџилак се и́де на Ђурђевдан, а врта се на Ми́тровдан.</w:t>
      </w:r>
    </w:p>
    <w:p>
      <w:r>
        <w:rPr>
          <w:b/>
        </w:rPr>
        <w:t>ћеремиџија (ћеримиџија, ћерамиџија)</w:t>
      </w:r>
      <w:r>
        <w:rPr>
          <w:i/>
        </w:rPr>
        <w:t xml:space="preserve">  м.</w:t>
      </w:r>
    </w:p>
    <w:p>
      <w:r>
        <w:t>печалбар (циглар, црепар). До 70-их година XX века сваки одрастао физички способан мушкарац Заплања ишао је у ћеремиџилак.</w:t>
      </w:r>
    </w:p>
    <w:p>
      <w:r>
        <w:rPr>
          <w:b/>
        </w:rPr>
        <w:t>ћерпиле́</w:t>
      </w:r>
      <w:r>
        <w:rPr>
          <w:i/>
        </w:rPr>
        <w:t xml:space="preserve">  с.</w:t>
      </w:r>
    </w:p>
    <w:p>
      <w:r>
        <w:t>парче црепа — Ти́рке се праје од ћерпиле́.</w:t>
      </w:r>
    </w:p>
    <w:p>
      <w:r>
        <w:rPr>
          <w:b/>
        </w:rPr>
        <w:t>ћивта</w:t>
      </w:r>
      <w:r>
        <w:rPr>
          <w:i/>
        </w:rPr>
        <w:t xml:space="preserve">  м.</w:t>
      </w:r>
    </w:p>
    <w:p>
      <w:r>
        <w:t>ћифта.</w:t>
      </w:r>
    </w:p>
    <w:p>
      <w:r>
        <w:rPr>
          <w:b/>
        </w:rPr>
        <w:t>ћо́рне</w:t>
      </w:r>
      <w:r>
        <w:rPr>
          <w:i/>
        </w:rPr>
        <w:t xml:space="preserve">  сврш.</w:t>
      </w:r>
    </w:p>
    <w:p>
      <w:r>
        <w:t>украде — Ни́кој га не приме́ти кад ћо́рне.</w:t>
      </w:r>
    </w:p>
    <w:p>
      <w:r>
        <w:rPr>
          <w:b/>
        </w:rPr>
        <w:t>ћо́рнут</w:t>
      </w:r>
      <w:r>
        <w:rPr>
          <w:i/>
        </w:rPr>
        <w:t xml:space="preserve">  прид.</w:t>
      </w:r>
    </w:p>
    <w:p>
      <w:r>
        <w:t>украден.</w:t>
      </w:r>
    </w:p>
    <w:p>
      <w:r>
        <w:rPr>
          <w:b/>
        </w:rPr>
        <w:t>ћопча</w:t>
      </w:r>
      <w:r>
        <w:rPr>
          <w:i/>
        </w:rPr>
        <w:t xml:space="preserve">  м.</w:t>
      </w:r>
    </w:p>
    <w:p>
      <w:r>
        <w:t>ћопав.</w:t>
      </w:r>
    </w:p>
    <w:p>
      <w:r>
        <w:rPr>
          <w:b/>
        </w:rPr>
        <w:t>ћор-ћутук</w:t>
      </w:r>
      <w:r>
        <w:rPr>
          <w:i/>
        </w:rPr>
        <w:t xml:space="preserve">  м.</w:t>
      </w:r>
    </w:p>
    <w:p>
      <w:r>
        <w:t>трештен пијан — Онија С., онија ћор-ћутук, оша́л у по́друм на мили́циску ста́ницу у крађу, па\...</w:t>
      </w:r>
    </w:p>
    <w:p>
      <w:r>
        <w:rPr>
          <w:b/>
        </w:rPr>
        <w:t>ћорав</w:t>
      </w:r>
      <w:r>
        <w:rPr>
          <w:i/>
        </w:rPr>
        <w:t xml:space="preserve">  прид.</w:t>
      </w:r>
    </w:p>
    <w:p>
      <w:r>
        <w:t>слеп — Ћорав ли си, на́стану ме!</w:t>
      </w:r>
    </w:p>
    <w:p>
      <w:r>
        <w:rPr>
          <w:b/>
        </w:rPr>
        <w:t>ћори́ше</w:t>
      </w:r>
      <w:r>
        <w:rPr>
          <w:i/>
        </w:rPr>
        <w:t xml:space="preserve">  несврш.</w:t>
      </w:r>
    </w:p>
    <w:p>
      <w:r>
        <w:t>краде — Пазе́те се, ене́ги онија што ћори́шу!</w:t>
      </w:r>
    </w:p>
    <w:p>
      <w:r>
        <w:rPr>
          <w:b/>
        </w:rPr>
        <w:t>ћорча</w:t>
      </w:r>
      <w:r>
        <w:rPr>
          <w:i/>
        </w:rPr>
        <w:t xml:space="preserve">  м.</w:t>
      </w:r>
    </w:p>
    <w:p>
      <w:r>
        <w:t>слепац — Онија „ћорча\" про́си; кад му у ру́ке тури́ше арти́шку место арти́шну пару́, поче́га́дно да су́је.</w:t>
      </w:r>
    </w:p>
    <w:p>
      <w:r>
        <w:rPr>
          <w:b/>
        </w:rPr>
        <w:t>ћотек</w:t>
      </w:r>
      <w:r>
        <w:rPr>
          <w:i/>
        </w:rPr>
        <w:t xml:space="preserve">  м.</w:t>
      </w:r>
    </w:p>
    <w:p>
      <w:r>
        <w:t>батине — Ће изе́ш ћотек!</w:t>
      </w:r>
    </w:p>
    <w:p>
      <w:r>
        <w:rPr>
          <w:b/>
        </w:rPr>
        <w:t>ћошас (ћошкас)</w:t>
      </w:r>
      <w:r>
        <w:rPr>
          <w:i/>
        </w:rPr>
        <w:t xml:space="preserve">  прид.</w:t>
      </w:r>
    </w:p>
    <w:p>
      <w:r>
        <w:t>ћошкаст.</w:t>
      </w:r>
    </w:p>
    <w:p>
      <w:r>
        <w:rPr>
          <w:b/>
        </w:rPr>
        <w:t>ћу га \'ебем</w:t>
      </w:r>
      <w:r>
        <w:rPr>
          <w:i/>
        </w:rPr>
        <w:t xml:space="preserve">  изр.</w:t>
      </w:r>
    </w:p>
    <w:p>
      <w:r>
        <w:t>нећу, не треба ми.</w:t>
      </w:r>
    </w:p>
    <w:p>
      <w:r>
        <w:rPr>
          <w:b/>
        </w:rPr>
        <w:t>ћу му \'ебем матер</w:t>
      </w:r>
      <w:r>
        <w:rPr>
          <w:i/>
        </w:rPr>
        <w:t xml:space="preserve">  изр.</w:t>
      </w:r>
    </w:p>
    <w:p>
      <w:r>
        <w:t>осветићу му се.</w:t>
      </w:r>
    </w:p>
    <w:p>
      <w:r>
        <w:rPr>
          <w:b/>
        </w:rPr>
        <w:t>ћу́кнут (чу́кнут)</w:t>
      </w:r>
      <w:r>
        <w:rPr>
          <w:i/>
        </w:rPr>
        <w:t xml:space="preserve">  прид.</w:t>
      </w:r>
    </w:p>
    <w:p>
      <w:r>
        <w:t>ћакнут, ударен, будаласт.</w:t>
      </w:r>
    </w:p>
    <w:p>
      <w:r>
        <w:rPr>
          <w:b/>
        </w:rPr>
        <w:t>ћу́не му</w:t>
      </w:r>
      <w:r>
        <w:rPr>
          <w:i/>
        </w:rPr>
        <w:t xml:space="preserve">  сврш.</w:t>
      </w:r>
    </w:p>
    <w:p>
      <w:r>
        <w:t>падне му на памет — Кад му ћу́не, работа.</w:t>
      </w:r>
    </w:p>
    <w:p>
      <w:r>
        <w:rPr>
          <w:b/>
        </w:rPr>
        <w:t>ћу́шка</w:t>
      </w:r>
      <w:r>
        <w:rPr>
          <w:i/>
        </w:rPr>
        <w:t xml:space="preserve">  несврш.</w:t>
      </w:r>
    </w:p>
    <w:p>
      <w:r>
        <w:t>1) гура — Не ћу́шкај се!; 2) шутира — Ћу́шни ло́пту!</w:t>
      </w:r>
    </w:p>
    <w:p>
      <w:r>
        <w:rPr>
          <w:b/>
        </w:rPr>
        <w:t>ћу́шкавица</w:t>
      </w:r>
      <w:r>
        <w:rPr>
          <w:i/>
        </w:rPr>
        <w:t xml:space="preserve">  ж.</w:t>
      </w:r>
    </w:p>
    <w:p>
      <w:r>
        <w:t>врста игре где је „лопта\" капа.</w:t>
      </w:r>
    </w:p>
    <w:p>
      <w:r>
        <w:rPr>
          <w:b/>
        </w:rPr>
        <w:t>ћуба́с</w:t>
      </w:r>
      <w:r>
        <w:rPr>
          <w:i/>
        </w:rPr>
        <w:t xml:space="preserve">  прид.</w:t>
      </w:r>
    </w:p>
    <w:p>
      <w:r>
        <w:t>ћубаст.</w:t>
      </w:r>
    </w:p>
    <w:p>
      <w:r>
        <w:rPr>
          <w:b/>
        </w:rPr>
        <w:t>ћувта</w:t>
      </w:r>
      <w:r>
        <w:rPr>
          <w:i/>
        </w:rPr>
        <w:t xml:space="preserve">  ж.</w:t>
      </w:r>
    </w:p>
    <w:p>
      <w:r>
        <w:t>ћуфта.</w:t>
      </w:r>
    </w:p>
    <w:p>
      <w:r>
        <w:rPr>
          <w:b/>
        </w:rPr>
        <w:t>ћуз</w:t>
      </w:r>
      <w:r>
        <w:rPr>
          <w:i/>
        </w:rPr>
        <w:t xml:space="preserve">  изр.</w:t>
      </w:r>
    </w:p>
    <w:p>
      <w:r>
        <w:t>реч на језику овнова значи „назад\".</w:t>
      </w:r>
    </w:p>
    <w:p>
      <w:r>
        <w:rPr>
          <w:b/>
        </w:rPr>
        <w:t>ћумури́ште</w:t>
      </w:r>
      <w:r>
        <w:rPr>
          <w:i/>
        </w:rPr>
        <w:t xml:space="preserve">  с.</w:t>
      </w:r>
    </w:p>
    <w:p>
      <w:r>
        <w:t>место где је била жежница, жежничиште — Прошло́два́јес го́дине, и саг на ћумури́ште ништа не вира́је.</w:t>
      </w:r>
    </w:p>
    <w:p>
      <w:r>
        <w:rPr>
          <w:b/>
        </w:rPr>
        <w:t>ћумуриџија</w:t>
      </w:r>
      <w:r>
        <w:rPr>
          <w:i/>
        </w:rPr>
        <w:t xml:space="preserve">  м.</w:t>
      </w:r>
    </w:p>
    <w:p>
      <w:r>
        <w:t>произвођач ћумура.</w:t>
      </w:r>
    </w:p>
    <w:p>
      <w:r>
        <w:rPr>
          <w:b/>
        </w:rPr>
        <w:t>ћунак</w:t>
      </w:r>
      <w:r>
        <w:rPr>
          <w:i/>
        </w:rPr>
        <w:t xml:space="preserve">  м.</w:t>
      </w:r>
    </w:p>
    <w:p>
      <w:r>
        <w:t>део шпорета, широка плехана цев за одвођење дима, чунак — На врућ ћу́нак тури́л биса́зи па напраји́л два торбака́.</w:t>
      </w:r>
    </w:p>
    <w:p>
      <w:r>
        <w:rPr>
          <w:b/>
        </w:rPr>
        <w:t>ћуран на мотку</w:t>
      </w:r>
      <w:r>
        <w:rPr>
          <w:i/>
        </w:rPr>
        <w:t xml:space="preserve">  expr.</w:t>
      </w:r>
    </w:p>
    <w:p>
      <w:r>
        <w:t>кад је неко лоше воље, зле среће.</w:t>
      </w:r>
    </w:p>
    <w:p>
      <w:r>
        <w:rPr>
          <w:b/>
        </w:rPr>
        <w:t>ћурка́с</w:t>
      </w:r>
      <w:r>
        <w:rPr>
          <w:i/>
        </w:rPr>
        <w:t xml:space="preserve">  прид.</w:t>
      </w:r>
    </w:p>
    <w:p>
      <w:r>
        <w:t>ћуркаст.</w:t>
      </w:r>
    </w:p>
    <w:p>
      <w:r>
        <w:rPr>
          <w:b/>
        </w:rPr>
        <w:t>ћускија</w:t>
      </w:r>
      <w:r>
        <w:rPr>
          <w:i/>
        </w:rPr>
        <w:t xml:space="preserve">  м./ж.</w:t>
      </w:r>
    </w:p>
    <w:p>
      <w:r>
        <w:t>1) тешка гвоздена полуга; 2) прен. глуп човек — Овај ћускија се не о́жени, али свет. — Пија́н ко ћускија (изр. мртав пијан).</w:t>
      </w:r>
    </w:p>
    <w:p>
      <w:r>
        <w:rPr>
          <w:b/>
        </w:rPr>
        <w:t>ћутечки</w:t>
      </w:r>
      <w:r>
        <w:rPr>
          <w:i/>
        </w:rPr>
        <w:t xml:space="preserve">  прил.</w:t>
      </w:r>
    </w:p>
    <w:p>
      <w:r>
        <w:t>ћутке.</w:t>
      </w:r>
    </w:p>
    <w:p>
      <w:r>
        <w:rPr>
          <w:b/>
        </w:rPr>
        <w:t>ћуту́шка</w:t>
      </w:r>
      <w:r>
        <w:rPr>
          <w:i/>
        </w:rPr>
        <w:t xml:space="preserve">  ж.</w:t>
      </w:r>
    </w:p>
    <w:p>
      <w:r>
        <w:t>пањ — Цела́мала́се греја́на ћуту́шке из Пећа́рско браниште.</w:t>
      </w:r>
    </w:p>
    <w:p>
      <w:r>
        <w:rPr>
          <w:b/>
        </w:rPr>
        <w:t>ћутук</w:t>
      </w:r>
      <w:r>
        <w:rPr>
          <w:i/>
        </w:rPr>
        <w:t xml:space="preserve">  м.</w:t>
      </w:r>
    </w:p>
    <w:p>
      <w:r>
        <w:t>1) пањ; 2) глуп човек — Онака́в ћуту́к се ожени, а ти?</w:t>
      </w:r>
    </w:p>
    <w:p>
      <w:r>
        <w:rPr>
          <w:b/>
        </w:rPr>
        <w:t>ћушкање</w:t>
      </w:r>
      <w:r>
        <w:rPr>
          <w:i/>
        </w:rPr>
        <w:t xml:space="preserve">  с.</w:t>
      </w:r>
    </w:p>
    <w:p>
      <w:r>
        <w:t>гл. им. од ћу́шка, гурање — У ћушкање оста́до без новчени́к.</w:t>
      </w:r>
    </w:p>
    <w:p>
      <w:r>
        <w:br w:type="page"/>
      </w:r>
    </w:p>
    <w:p>
      <w:pPr>
        <w:pStyle w:val="Heading1"/>
      </w:pPr>
      <w:r>
        <w:t>Џ</w:t>
      </w:r>
    </w:p>
    <w:p>
      <w:r>
        <w:rPr>
          <w:b/>
        </w:rPr>
        <w:t>џа ели бу</w:t>
      </w:r>
      <w:r>
        <w:rPr>
          <w:i/>
        </w:rPr>
        <w:t xml:space="preserve">  изр.</w:t>
      </w:r>
    </w:p>
    <w:p>
      <w:r>
        <w:t>ово или оно.</w:t>
      </w:r>
    </w:p>
    <w:p>
      <w:r>
        <w:rPr>
          <w:b/>
        </w:rPr>
        <w:t>џабала́к</w:t>
      </w:r>
      <w:r>
        <w:rPr>
          <w:i/>
        </w:rPr>
        <w:t xml:space="preserve">  м.</w:t>
      </w:r>
    </w:p>
    <w:p>
      <w:r>
        <w:t>1) оно што се добија бадава; 2) јефтиноћа. — За џабала́к купи́кра́ву, да́до три́сто ма́рке.</w:t>
      </w:r>
    </w:p>
    <w:p>
      <w:r>
        <w:rPr>
          <w:b/>
        </w:rPr>
        <w:t>џаболебо́ња</w:t>
      </w:r>
      <w:r>
        <w:rPr>
          <w:i/>
        </w:rPr>
        <w:t xml:space="preserve">  м.</w:t>
      </w:r>
    </w:p>
    <w:p>
      <w:r>
        <w:t>нерадник, готован. — Трпи́м си моју му́ку, а још и џаболебоње ра́ним.</w:t>
      </w:r>
    </w:p>
    <w:p>
      <w:r>
        <w:rPr>
          <w:b/>
        </w:rPr>
        <w:t>џавго́ри</w:t>
      </w:r>
      <w:r>
        <w:rPr>
          <w:i/>
        </w:rPr>
        <w:t xml:space="preserve">  несврш.</w:t>
      </w:r>
    </w:p>
    <w:p>
      <w:r>
        <w:t>пас лено лаје, кевће. — Док ми пред ку́ћу џавго́ри, неје ме стра.</w:t>
      </w:r>
    </w:p>
    <w:p>
      <w:r>
        <w:rPr>
          <w:b/>
        </w:rPr>
        <w:t>џакче́</w:t>
      </w:r>
      <w:r>
        <w:rPr>
          <w:i/>
        </w:rPr>
        <w:t xml:space="preserve">  с.</w:t>
      </w:r>
    </w:p>
    <w:p>
      <w:r>
        <w:t>дем. од џак, џакчић, врећица. — Ене́га, про́фисор с џакче́поша́л у печу́рке.</w:t>
      </w:r>
    </w:p>
    <w:p>
      <w:r>
        <w:rPr>
          <w:b/>
        </w:rPr>
        <w:t>џамбосу́је</w:t>
      </w:r>
      <w:r>
        <w:rPr>
          <w:i/>
        </w:rPr>
        <w:t xml:space="preserve">  несврш.</w:t>
      </w:r>
    </w:p>
    <w:p>
      <w:r>
        <w:t>препродаје стоку, бави се матрапазлуком.</w:t>
      </w:r>
    </w:p>
    <w:p>
      <w:r>
        <w:rPr>
          <w:b/>
        </w:rPr>
        <w:t>џвогљав</w:t>
      </w:r>
      <w:r>
        <w:rPr>
          <w:i/>
        </w:rPr>
        <w:t xml:space="preserve">  прид.</w:t>
      </w:r>
    </w:p>
    <w:p>
      <w:r>
        <w:t>чворноват. — За њу је џвогљава тоја́га.</w:t>
      </w:r>
    </w:p>
    <w:p>
      <w:r>
        <w:rPr>
          <w:b/>
        </w:rPr>
        <w:t>џгањ</w:t>
      </w:r>
      <w:r>
        <w:rPr>
          <w:i/>
        </w:rPr>
        <w:t xml:space="preserve">  м. зб. им.</w:t>
      </w:r>
    </w:p>
    <w:p>
      <w:r>
        <w:t>светина, гомила људи. — Од јутрос се пред за́другу соби́ра џгањ.</w:t>
      </w:r>
    </w:p>
    <w:p>
      <w:r>
        <w:rPr>
          <w:b/>
        </w:rPr>
        <w:t>џево́ше</w:t>
      </w:r>
      <w:r>
        <w:rPr>
          <w:i/>
        </w:rPr>
        <w:t xml:space="preserve">  сврш.</w:t>
      </w:r>
    </w:p>
    <w:p>
      <w:r>
        <w:t>краде, левоше. — Када су се вратили из ћеримиџилака, пресрећна мајка на брзо израслом синчићу види леп џемпер и усхићено пита мужа предводника екипе ћеримиџија: „Јел му тој нека́цури́ца дала́?\" — „Јок, џевоса́л!\" одговара отац.</w:t>
      </w:r>
    </w:p>
    <w:p>
      <w:r>
        <w:rPr>
          <w:b/>
        </w:rPr>
        <w:t>џевосу́је се</w:t>
      </w:r>
      <w:r>
        <w:rPr>
          <w:i/>
        </w:rPr>
        <w:t xml:space="preserve">  несврш.</w:t>
      </w:r>
    </w:p>
    <w:p>
      <w:r>
        <w:t>губи се, лута. — Не знам куде́се џевосу́је!</w:t>
      </w:r>
    </w:p>
    <w:p>
      <w:r>
        <w:rPr>
          <w:b/>
        </w:rPr>
        <w:t>џезве́ (џезвиче́ )</w:t>
      </w:r>
      <w:r>
        <w:rPr>
          <w:i/>
        </w:rPr>
        <w:t xml:space="preserve">  с.</w:t>
      </w:r>
    </w:p>
    <w:p>
      <w:r>
        <w:t>лимена посудица за кување кафе, џезва, џезвица. — Чим оти́дем кре њи, сна́шка доно́си ракију, кладе о́гањ и тура џезве́.</w:t>
      </w:r>
    </w:p>
    <w:p>
      <w:r>
        <w:rPr>
          <w:b/>
        </w:rPr>
        <w:t>џенабе́т</w:t>
      </w:r>
      <w:r>
        <w:rPr>
          <w:i/>
        </w:rPr>
        <w:t xml:space="preserve">  м.</w:t>
      </w:r>
    </w:p>
    <w:p>
      <w:r>
        <w:t>насилник, својеглав човек. — Ови́ја џенабе́т ни́кога не слу́ша, оду́век жи́ви на туђ рачу́н; ће бу́де преце́дник на држа́ву, ели мини́стар.</w:t>
      </w:r>
    </w:p>
    <w:p>
      <w:r>
        <w:rPr>
          <w:b/>
        </w:rPr>
        <w:t>џи́вци-маз (џивци́ -маз)</w:t>
      </w:r>
      <w:r>
        <w:rPr>
          <w:i/>
        </w:rPr>
        <w:t xml:space="preserve">  м.</w:t>
      </w:r>
    </w:p>
    <w:p>
      <w:r>
        <w:t>идиом чије право значење знају само заплањске ћеримиџи́је. — Гле, каква́госпоја прође́! — Море, и на њу ће уда́римо џи́вци- маз!</w:t>
      </w:r>
    </w:p>
    <w:p>
      <w:r>
        <w:rPr>
          <w:b/>
        </w:rPr>
        <w:t>џи́пка се</w:t>
      </w:r>
      <w:r>
        <w:rPr>
          <w:i/>
        </w:rPr>
        <w:t xml:space="preserve">  несврш.</w:t>
      </w:r>
    </w:p>
    <w:p>
      <w:r>
        <w:t>преврће се (преко главе).</w:t>
      </w:r>
    </w:p>
    <w:p>
      <w:r>
        <w:rPr>
          <w:b/>
        </w:rPr>
        <w:t>џибро́сан</w:t>
      </w:r>
      <w:r>
        <w:rPr>
          <w:i/>
        </w:rPr>
        <w:t xml:space="preserve">  прид.</w:t>
      </w:r>
    </w:p>
    <w:p>
      <w:r>
        <w:t>заудара на ракију, пијан. — Он у́век џибро́сан.</w:t>
      </w:r>
    </w:p>
    <w:p>
      <w:r>
        <w:rPr>
          <w:b/>
        </w:rPr>
        <w:t>џивца́н</w:t>
      </w:r>
      <w:r>
        <w:rPr>
          <w:i/>
        </w:rPr>
        <w:t xml:space="preserve">  м.</w:t>
      </w:r>
    </w:p>
    <w:p>
      <w:r>
        <w:t>врабац. — Досади́ше ми џивца́ни.</w:t>
      </w:r>
    </w:p>
    <w:p>
      <w:r>
        <w:rPr>
          <w:b/>
        </w:rPr>
        <w:t>џикопи́ле</w:t>
      </w:r>
      <w:r>
        <w:rPr>
          <w:i/>
        </w:rPr>
        <w:t xml:space="preserve">  с.</w:t>
      </w:r>
    </w:p>
    <w:p>
      <w:r>
        <w:t>чигра, вртешка. — Гле́гу, врти́се ко џикопи́ле!</w:t>
      </w:r>
    </w:p>
    <w:p>
      <w:r>
        <w:rPr>
          <w:b/>
        </w:rPr>
        <w:t>џимри́ја</w:t>
      </w:r>
      <w:r>
        <w:rPr>
          <w:i/>
        </w:rPr>
        <w:t xml:space="preserve">  м.</w:t>
      </w:r>
    </w:p>
    <w:p>
      <w:r>
        <w:t>човек без апетита. — џимри́ја је на еде́ње, ал раки́ју пи́е из бака́л.</w:t>
      </w:r>
    </w:p>
    <w:p>
      <w:r>
        <w:rPr>
          <w:b/>
        </w:rPr>
        <w:t>џинџи́ћ</w:t>
      </w:r>
      <w:r>
        <w:rPr>
          <w:i/>
        </w:rPr>
        <w:t xml:space="preserve">  м.</w:t>
      </w:r>
    </w:p>
    <w:p>
      <w:r>
        <w:t>ситна љута паприка. — Мале́цке же́не су на́јзле, ко џинџи́ћи.</w:t>
      </w:r>
    </w:p>
    <w:p>
      <w:r>
        <w:rPr>
          <w:b/>
        </w:rPr>
        <w:t>џипкање</w:t>
      </w:r>
      <w:r>
        <w:rPr>
          <w:i/>
        </w:rPr>
        <w:t xml:space="preserve">  с.</w:t>
      </w:r>
    </w:p>
    <w:p>
      <w:r>
        <w:t>гл. им. од џипка, чобанска игра тојагама.</w:t>
      </w:r>
    </w:p>
    <w:p>
      <w:r>
        <w:rPr>
          <w:b/>
        </w:rPr>
        <w:t>џо́мбав</w:t>
      </w:r>
      <w:r>
        <w:rPr>
          <w:i/>
        </w:rPr>
        <w:t xml:space="preserve">  прид.</w:t>
      </w:r>
    </w:p>
    <w:p>
      <w:r>
        <w:t>нераван (пут). — Све се издрускамо по џо́мбав на́сип.</w:t>
      </w:r>
    </w:p>
    <w:p>
      <w:r>
        <w:rPr>
          <w:b/>
        </w:rPr>
        <w:t>џогла́н</w:t>
      </w:r>
      <w:r>
        <w:rPr>
          <w:i/>
        </w:rPr>
        <w:t xml:space="preserve">  м.</w:t>
      </w:r>
    </w:p>
    <w:p>
      <w:r>
        <w:t>ножни зглоб изнад стопала. — Удари́се по џогла́н, одма́ми шту́че свес.</w:t>
      </w:r>
    </w:p>
    <w:p>
      <w:r>
        <w:rPr>
          <w:b/>
        </w:rPr>
        <w:t>џољка</w:t>
      </w:r>
      <w:r>
        <w:rPr>
          <w:i/>
        </w:rPr>
        <w:t xml:space="preserve">  ж.</w:t>
      </w:r>
    </w:p>
    <w:p>
      <w:r>
        <w:t>део одеће.</w:t>
      </w:r>
    </w:p>
    <w:p>
      <w:r>
        <w:rPr>
          <w:b/>
        </w:rPr>
        <w:t>џу́мав</w:t>
      </w:r>
      <w:r>
        <w:rPr>
          <w:i/>
        </w:rPr>
        <w:t xml:space="preserve">  прид.</w:t>
      </w:r>
    </w:p>
    <w:p>
      <w:r>
        <w:t>разбарушене косе. — То́лко џу́мав, не зна́е се ел му́шко, ел же́нско.</w:t>
      </w:r>
    </w:p>
    <w:p>
      <w:r>
        <w:rPr>
          <w:b/>
        </w:rPr>
        <w:t>џу́рке (журке)</w:t>
      </w:r>
      <w:r>
        <w:rPr>
          <w:i/>
        </w:rPr>
        <w:t xml:space="preserve">  ж. плт.</w:t>
      </w:r>
    </w:p>
    <w:p>
      <w:r>
        <w:t>ветром подигнут ковитлац од прашине, лишћа, траве, трња\... — Што си така́в, ко да су́те џу́рке јури́ле? — Јури́ле ме џу́рке, зато́ј сам се и забави́л у шко́лу!</w:t>
      </w:r>
    </w:p>
    <w:p>
      <w:r>
        <w:br w:type="page"/>
      </w:r>
    </w:p>
    <w:p>
      <w:pPr>
        <w:pStyle w:val="Heading1"/>
      </w:pPr>
      <w:r>
        <w:t>А</w:t>
      </w:r>
    </w:p>
    <w:p>
      <w:r>
        <w:rPr>
          <w:b/>
        </w:rPr>
        <w:t>А-а!</w:t>
      </w:r>
      <w:r>
        <w:rPr>
          <w:i/>
        </w:rPr>
        <w:t xml:space="preserve">  узв.</w:t>
      </w:r>
    </w:p>
    <w:p>
      <w:r>
        <w:t>јесте, да. — Је л си бил у школу? — А-а!</w:t>
      </w:r>
    </w:p>
    <w:p>
      <w:r>
        <w:rPr>
          <w:b/>
        </w:rPr>
        <w:t>а́бен, -а, -о</w:t>
      </w:r>
      <w:r>
        <w:rPr>
          <w:i/>
        </w:rPr>
        <w:t xml:space="preserve">  пр.</w:t>
      </w:r>
    </w:p>
    <w:p>
      <w:r>
        <w:t>употребљаван.</w:t>
      </w:r>
    </w:p>
    <w:p>
      <w:r>
        <w:rPr>
          <w:b/>
        </w:rPr>
        <w:t>а́би</w:t>
      </w:r>
      <w:r>
        <w:rPr>
          <w:i/>
        </w:rPr>
        <w:t xml:space="preserve">  несврш.</w:t>
      </w:r>
    </w:p>
    <w:p>
      <w:r>
        <w:t>квари, троши, хаба.</w:t>
      </w:r>
    </w:p>
    <w:p>
      <w:r>
        <w:rPr>
          <w:b/>
        </w:rPr>
        <w:t>а́здиса</w:t>
      </w:r>
      <w:r>
        <w:rPr>
          <w:i/>
        </w:rPr>
        <w:t xml:space="preserve">  сврш.</w:t>
      </w:r>
    </w:p>
    <w:p>
      <w:r>
        <w:t>осили се од угодног живота и нерада. — Како аздиса, растури му се кућа.</w:t>
      </w:r>
    </w:p>
    <w:p>
      <w:r>
        <w:rPr>
          <w:b/>
        </w:rPr>
        <w:t>а́зиски, -а, -о</w:t>
      </w:r>
      <w:r>
        <w:rPr>
          <w:i/>
        </w:rPr>
        <w:t xml:space="preserve">  пр.</w:t>
      </w:r>
    </w:p>
    <w:p>
      <w:r>
        <w:t>азијски.</w:t>
      </w:r>
    </w:p>
    <w:p>
      <w:r>
        <w:rPr>
          <w:b/>
        </w:rPr>
        <w:t>а́креп</w:t>
      </w:r>
      <w:r>
        <w:rPr>
          <w:i/>
        </w:rPr>
        <w:t xml:space="preserve">  м.</w:t>
      </w:r>
    </w:p>
    <w:p>
      <w:r>
        <w:t>1) шкорпија; 2) премршава и ружна женска особа. — Она личи на акреп и уйда ко акреп.</w:t>
      </w:r>
    </w:p>
    <w:p>
      <w:r>
        <w:rPr>
          <w:b/>
        </w:rPr>
        <w:t>а́лав, -а, -о</w:t>
      </w:r>
      <w:r>
        <w:rPr>
          <w:i/>
        </w:rPr>
        <w:t xml:space="preserve">  прид.</w:t>
      </w:r>
    </w:p>
    <w:p>
      <w:r>
        <w:t>прождрљив.</w:t>
      </w:r>
    </w:p>
    <w:p>
      <w:r>
        <w:rPr>
          <w:b/>
        </w:rPr>
        <w:t>а́лва</w:t>
      </w:r>
      <w:r>
        <w:rPr>
          <w:i/>
        </w:rPr>
        <w:t xml:space="preserve">  ж.</w:t>
      </w:r>
    </w:p>
    <w:p>
      <w:r>
        <w:t>халва. — Тој на ва́шар иде ко а́лва.</w:t>
      </w:r>
    </w:p>
    <w:p>
      <w:r>
        <w:rPr>
          <w:b/>
        </w:rPr>
        <w:t>а́лен, -а, -о</w:t>
      </w:r>
      <w:r>
        <w:rPr>
          <w:i/>
        </w:rPr>
        <w:t xml:space="preserve">  прид.</w:t>
      </w:r>
    </w:p>
    <w:p>
      <w:r>
        <w:t>мажен, отуда и поа́лен. — Оду́век бил а́лен, саг су сви у безде́р од њег.</w:t>
      </w:r>
    </w:p>
    <w:p>
      <w:r>
        <w:rPr>
          <w:b/>
        </w:rPr>
        <w:t>а́ли свет</w:t>
      </w:r>
      <w:r>
        <w:rPr>
          <w:i/>
        </w:rPr>
        <w:t xml:space="preserve">  изр.</w:t>
      </w:r>
    </w:p>
    <w:p>
      <w:r>
        <w:t>доводи људе до згражавања. — Ништа не работа, а́ли свет.</w:t>
      </w:r>
    </w:p>
    <w:p>
      <w:r>
        <w:rPr>
          <w:b/>
        </w:rPr>
        <w:t>а́лиште</w:t>
      </w:r>
      <w:r>
        <w:rPr>
          <w:i/>
        </w:rPr>
        <w:t xml:space="preserve">  с.</w:t>
      </w:r>
    </w:p>
    <w:p>
      <w:r>
        <w:t>брука, срамота. — Са́мо нек дојде, ће виш његово а́лиште.</w:t>
      </w:r>
    </w:p>
    <w:p>
      <w:r>
        <w:rPr>
          <w:b/>
        </w:rPr>
        <w:t>а́нски, -а, -о</w:t>
      </w:r>
      <w:r>
        <w:rPr>
          <w:i/>
        </w:rPr>
        <w:t xml:space="preserve">  прид.</w:t>
      </w:r>
    </w:p>
    <w:p>
      <w:r>
        <w:t>кафански.</w:t>
      </w:r>
    </w:p>
    <w:p>
      <w:r>
        <w:rPr>
          <w:b/>
        </w:rPr>
        <w:t>а́нђел</w:t>
      </w:r>
      <w:r>
        <w:rPr>
          <w:i/>
        </w:rPr>
        <w:t xml:space="preserve">  м.</w:t>
      </w:r>
    </w:p>
    <w:p>
      <w:r>
        <w:t>анђео. — Кад на Че́ду реко́ше да е а́нђел, он погледа да ли му расту́кри́ла.</w:t>
      </w:r>
    </w:p>
    <w:p>
      <w:r>
        <w:rPr>
          <w:b/>
        </w:rPr>
        <w:t>а́пе</w:t>
      </w:r>
      <w:r>
        <w:rPr>
          <w:i/>
        </w:rPr>
        <w:t xml:space="preserve">  учест.</w:t>
      </w:r>
    </w:p>
    <w:p>
      <w:r>
        <w:t>уједа. — Апе ли кутре?</w:t>
      </w:r>
    </w:p>
    <w:p>
      <w:r>
        <w:rPr>
          <w:b/>
        </w:rPr>
        <w:t>а́периса</w:t>
      </w:r>
      <w:r>
        <w:rPr>
          <w:i/>
        </w:rPr>
        <w:t xml:space="preserve">  сврш.</w:t>
      </w:r>
    </w:p>
    <w:p>
      <w:r>
        <w:t>опериса. — Апериса ме кад бе́оше са́нкције.</w:t>
      </w:r>
    </w:p>
    <w:p>
      <w:r>
        <w:rPr>
          <w:b/>
        </w:rPr>
        <w:t>а́пса</w:t>
      </w:r>
      <w:r>
        <w:rPr>
          <w:i/>
        </w:rPr>
        <w:t xml:space="preserve">  ж.</w:t>
      </w:r>
    </w:p>
    <w:p>
      <w:r>
        <w:t>затвор.</w:t>
      </w:r>
    </w:p>
    <w:p>
      <w:r>
        <w:rPr>
          <w:b/>
        </w:rPr>
        <w:t>а́пси</w:t>
      </w:r>
      <w:r>
        <w:rPr>
          <w:i/>
        </w:rPr>
        <w:t xml:space="preserve">  несврш.</w:t>
      </w:r>
    </w:p>
    <w:p>
      <w:r>
        <w:t>хапси.</w:t>
      </w:r>
    </w:p>
    <w:p>
      <w:r>
        <w:rPr>
          <w:b/>
        </w:rPr>
        <w:t>а́ран, -на, -но</w:t>
      </w:r>
      <w:r>
        <w:rPr>
          <w:i/>
        </w:rPr>
        <w:t xml:space="preserve">  прид.</w:t>
      </w:r>
    </w:p>
    <w:p>
      <w:r>
        <w:t>добар, ваљан. — Мло́го а́ран пасуљ.</w:t>
      </w:r>
    </w:p>
    <w:p>
      <w:r>
        <w:rPr>
          <w:b/>
        </w:rPr>
        <w:t>а́рно</w:t>
      </w:r>
      <w:r>
        <w:rPr>
          <w:i/>
        </w:rPr>
        <w:t xml:space="preserve">  прил.</w:t>
      </w:r>
    </w:p>
    <w:p>
      <w:r>
        <w:t>добро. — Овој е за сви а́рно.</w:t>
      </w:r>
    </w:p>
    <w:p>
      <w:r>
        <w:rPr>
          <w:b/>
        </w:rPr>
        <w:t>а́рчи</w:t>
      </w:r>
      <w:r>
        <w:rPr>
          <w:i/>
        </w:rPr>
        <w:t xml:space="preserve">  несврш.</w:t>
      </w:r>
    </w:p>
    <w:p>
      <w:r>
        <w:t>троши. — За ме́сец а́рчи о́сом ки́ла шиће́р.</w:t>
      </w:r>
    </w:p>
    <w:p>
      <w:r>
        <w:rPr>
          <w:b/>
        </w:rPr>
        <w:t>а́скалди</w:t>
      </w:r>
      <w:r>
        <w:rPr>
          <w:i/>
        </w:rPr>
        <w:t xml:space="preserve">  прил.</w:t>
      </w:r>
    </w:p>
    <w:p>
      <w:r>
        <w:t>скоро, можда. — Аскалди ће гу цу́не.</w:t>
      </w:r>
    </w:p>
    <w:p>
      <w:r>
        <w:rPr>
          <w:b/>
        </w:rPr>
        <w:t>а́сна</w:t>
      </w:r>
      <w:r>
        <w:rPr>
          <w:i/>
        </w:rPr>
        <w:t xml:space="preserve">  ж.</w:t>
      </w:r>
    </w:p>
    <w:p>
      <w:r>
        <w:t>корист.</w:t>
      </w:r>
    </w:p>
    <w:p>
      <w:r>
        <w:rPr>
          <w:b/>
        </w:rPr>
        <w:t>а́тар</w:t>
      </w:r>
      <w:r>
        <w:rPr>
          <w:i/>
        </w:rPr>
        <w:t xml:space="preserve">  м.</w:t>
      </w:r>
    </w:p>
    <w:p>
      <w:r>
        <w:t>земљишни посед. — До́лњо Дра́говље и́ма мло́го голе́м а́тар.</w:t>
      </w:r>
    </w:p>
    <w:p>
      <w:r>
        <w:rPr>
          <w:b/>
        </w:rPr>
        <w:t>а́трес</w:t>
      </w:r>
      <w:r>
        <w:rPr>
          <w:i/>
        </w:rPr>
        <w:t xml:space="preserve">  м.</w:t>
      </w:r>
    </w:p>
    <w:p>
      <w:r>
        <w:t>адреса. — Кад би му зна́ли а́трес, искобеља́ли би на́ше па́ре.</w:t>
      </w:r>
    </w:p>
    <w:p>
      <w:r>
        <w:rPr>
          <w:b/>
        </w:rPr>
        <w:t>а́устрицки, -а, -о</w:t>
      </w:r>
      <w:r>
        <w:rPr>
          <w:i/>
        </w:rPr>
        <w:t xml:space="preserve">  прид.</w:t>
      </w:r>
    </w:p>
    <w:p>
      <w:r>
        <w:t>аустријски.</w:t>
      </w:r>
    </w:p>
    <w:p>
      <w:r>
        <w:rPr>
          <w:b/>
        </w:rPr>
        <w:t>а́јде!</w:t>
      </w:r>
      <w:r>
        <w:rPr>
          <w:i/>
        </w:rPr>
        <w:t xml:space="preserve">  имп.</w:t>
      </w:r>
    </w:p>
    <w:p>
      <w:r>
        <w:t>хајде, покушај. — Ајде, ако смеш!</w:t>
      </w:r>
    </w:p>
    <w:p>
      <w:r>
        <w:rPr>
          <w:b/>
        </w:rPr>
        <w:t>а́јка</w:t>
      </w:r>
      <w:r>
        <w:rPr>
          <w:i/>
        </w:rPr>
        <w:t xml:space="preserve">  ж.</w:t>
      </w:r>
    </w:p>
    <w:p>
      <w:r>
        <w:t>хајка.</w:t>
      </w:r>
    </w:p>
    <w:p>
      <w:r>
        <w:rPr>
          <w:b/>
        </w:rPr>
        <w:t>а́јлук</w:t>
      </w:r>
      <w:r>
        <w:rPr>
          <w:i/>
        </w:rPr>
        <w:t xml:space="preserve">  м.</w:t>
      </w:r>
    </w:p>
    <w:p>
      <w:r>
        <w:t>надокнада за рад. — Он је слуга без ајлук.</w:t>
      </w:r>
    </w:p>
    <w:p>
      <w:r>
        <w:rPr>
          <w:b/>
        </w:rPr>
        <w:t>аба́</w:t>
      </w:r>
      <w:r>
        <w:rPr>
          <w:i/>
        </w:rPr>
        <w:t xml:space="preserve">  ж.</w:t>
      </w:r>
    </w:p>
    <w:p>
      <w:r>
        <w:t>оштећење, мана. — Има абу на главу, затој носи шишир.</w:t>
      </w:r>
    </w:p>
    <w:p>
      <w:r>
        <w:rPr>
          <w:b/>
        </w:rPr>
        <w:t>аба́в, -а, -о</w:t>
      </w:r>
      <w:r>
        <w:rPr>
          <w:i/>
        </w:rPr>
        <w:t xml:space="preserve">  пр.</w:t>
      </w:r>
    </w:p>
    <w:p>
      <w:r>
        <w:t>фаличан. — Узел абаву млатку.</w:t>
      </w:r>
    </w:p>
    <w:p>
      <w:r>
        <w:rPr>
          <w:b/>
        </w:rPr>
        <w:t>абипара́</w:t>
      </w:r>
      <w:r>
        <w:rPr>
          <w:i/>
        </w:rPr>
        <w:t xml:space="preserve">  м.</w:t>
      </w:r>
    </w:p>
    <w:p>
      <w:r>
        <w:t>1) трошалија, расипник; 2) оно на што се троше паре, а не доноси користи. — Пропадо од абипаре.</w:t>
      </w:r>
    </w:p>
    <w:p>
      <w:r>
        <w:rPr>
          <w:b/>
        </w:rPr>
        <w:t>абљи́в, -а, -о</w:t>
      </w:r>
      <w:r>
        <w:rPr>
          <w:i/>
        </w:rPr>
        <w:t xml:space="preserve">  пр.</w:t>
      </w:r>
    </w:p>
    <w:p>
      <w:r>
        <w:t>онај који се квари. — Све је тој абљиво.</w:t>
      </w:r>
    </w:p>
    <w:p>
      <w:r>
        <w:rPr>
          <w:b/>
        </w:rPr>
        <w:t>авери́м</w:t>
      </w:r>
      <w:r>
        <w:rPr>
          <w:i/>
        </w:rPr>
        <w:t xml:space="preserve">  изр.</w:t>
      </w:r>
    </w:p>
    <w:p>
      <w:r>
        <w:t>браво, правилно!</w:t>
      </w:r>
    </w:p>
    <w:p>
      <w:r>
        <w:rPr>
          <w:b/>
        </w:rPr>
        <w:t>аде́т</w:t>
      </w:r>
      <w:r>
        <w:rPr>
          <w:i/>
        </w:rPr>
        <w:t xml:space="preserve">  м.</w:t>
      </w:r>
    </w:p>
    <w:p>
      <w:r>
        <w:t>обичај. — Кре нас је адет да свакога намерника угостимо.</w:t>
      </w:r>
    </w:p>
    <w:p>
      <w:r>
        <w:rPr>
          <w:b/>
        </w:rPr>
        <w:t>адре́с</w:t>
      </w:r>
      <w:r>
        <w:rPr>
          <w:i/>
        </w:rPr>
        <w:t xml:space="preserve">  м.</w:t>
      </w:r>
    </w:p>
    <w:p>
      <w:r>
        <w:t>адреса.</w:t>
      </w:r>
    </w:p>
    <w:p>
      <w:r>
        <w:rPr>
          <w:b/>
        </w:rPr>
        <w:t>азга́н</w:t>
      </w:r>
      <w:r>
        <w:rPr>
          <w:i/>
        </w:rPr>
        <w:t xml:space="preserve">  м.</w:t>
      </w:r>
    </w:p>
    <w:p>
      <w:r>
        <w:t>бујан, силовит.</w:t>
      </w:r>
    </w:p>
    <w:p>
      <w:r>
        <w:rPr>
          <w:b/>
        </w:rPr>
        <w:t>азгане́с, -та, -то</w:t>
      </w:r>
      <w:r>
        <w:rPr>
          <w:i/>
        </w:rPr>
        <w:t xml:space="preserve">  пр.</w:t>
      </w:r>
    </w:p>
    <w:p>
      <w:r>
        <w:t>прилично бујан, немиран.</w:t>
      </w:r>
    </w:p>
    <w:p>
      <w:r>
        <w:rPr>
          <w:b/>
        </w:rPr>
        <w:t>азганисује</w:t>
      </w:r>
      <w:r>
        <w:rPr>
          <w:i/>
        </w:rPr>
        <w:t xml:space="preserve">  несврш.</w:t>
      </w:r>
    </w:p>
    <w:p>
      <w:r>
        <w:t>насилно се понаша, прави глупости. — Ене ги, азганисују по вашар.</w:t>
      </w:r>
    </w:p>
    <w:p>
      <w:r>
        <w:rPr>
          <w:b/>
        </w:rPr>
        <w:t>аздисује</w:t>
      </w:r>
      <w:r>
        <w:rPr>
          <w:i/>
        </w:rPr>
        <w:t xml:space="preserve">  несврш.</w:t>
      </w:r>
    </w:p>
    <w:p>
      <w:r>
        <w:t>бити задовољан свим и свачим, уживати у изобиљу и нераду. — Све му потаман, само аздисује.</w:t>
      </w:r>
    </w:p>
    <w:p>
      <w:r>
        <w:rPr>
          <w:b/>
        </w:rPr>
        <w:t>ака́л</w:t>
      </w:r>
      <w:r>
        <w:rPr>
          <w:i/>
        </w:rPr>
        <w:t xml:space="preserve">  м.</w:t>
      </w:r>
    </w:p>
    <w:p>
      <w:r>
        <w:t>ум, памет, разум. — Мозак има, акал нема. — Акал нек ти е!</w:t>
      </w:r>
    </w:p>
    <w:p>
      <w:r>
        <w:rPr>
          <w:b/>
        </w:rPr>
        <w:t>ала́</w:t>
      </w:r>
      <w:r>
        <w:rPr>
          <w:i/>
        </w:rPr>
        <w:t xml:space="preserve">  ж.</w:t>
      </w:r>
    </w:p>
    <w:p>
      <w:r>
        <w:t>аждаја. — Такву́алу́никој неје утепа́л.</w:t>
      </w:r>
    </w:p>
    <w:p>
      <w:r>
        <w:rPr>
          <w:b/>
        </w:rPr>
        <w:t>ала́ли</w:t>
      </w:r>
      <w:r>
        <w:rPr>
          <w:i/>
        </w:rPr>
        <w:t xml:space="preserve">  сврш.</w:t>
      </w:r>
    </w:p>
    <w:p>
      <w:r>
        <w:t>опрашта. — Нек ти е ала́л, теј па́ре дај на ћерку!</w:t>
      </w:r>
    </w:p>
    <w:p>
      <w:r>
        <w:rPr>
          <w:b/>
        </w:rPr>
        <w:t>ала́пљив, -а, -о</w:t>
      </w:r>
      <w:r>
        <w:rPr>
          <w:i/>
        </w:rPr>
        <w:t xml:space="preserve">  прид.</w:t>
      </w:r>
    </w:p>
    <w:p>
      <w:r>
        <w:t>прождрљив.</w:t>
      </w:r>
    </w:p>
    <w:p>
      <w:r>
        <w:rPr>
          <w:b/>
        </w:rPr>
        <w:t>алабу́ка</w:t>
      </w:r>
      <w:r>
        <w:rPr>
          <w:i/>
        </w:rPr>
        <w:t xml:space="preserve">  ж.</w:t>
      </w:r>
    </w:p>
    <w:p>
      <w:r>
        <w:t>галама, гужва. — Иде́алабу́ка, саг се помирйше.</w:t>
      </w:r>
    </w:p>
    <w:p>
      <w:r>
        <w:rPr>
          <w:b/>
        </w:rPr>
        <w:t>алаву́жда</w:t>
      </w:r>
      <w:r>
        <w:rPr>
          <w:i/>
        </w:rPr>
        <w:t xml:space="preserve">  ж/м</w:t>
      </w:r>
    </w:p>
    <w:p>
      <w:r>
        <w:t>варалица, покварењак, врдалама. — С такве́алаву́жде нема́ј рабо́ту!</w:t>
      </w:r>
    </w:p>
    <w:p>
      <w:r>
        <w:rPr>
          <w:b/>
        </w:rPr>
        <w:t>алал</w:t>
      </w:r>
      <w:r>
        <w:rPr>
          <w:i/>
        </w:rPr>
        <w:t xml:space="preserve">  прил.</w:t>
      </w:r>
    </w:p>
    <w:p>
      <w:r>
        <w:t>срећно, од срца, са срећом, просто ти било. — Нек ти е ала́л!</w:t>
      </w:r>
    </w:p>
    <w:p>
      <w:r>
        <w:rPr>
          <w:b/>
        </w:rPr>
        <w:t>алама́н</w:t>
      </w:r>
      <w:r>
        <w:rPr>
          <w:i/>
        </w:rPr>
        <w:t xml:space="preserve">  м.</w:t>
      </w:r>
    </w:p>
    <w:p>
      <w:r>
        <w:t>насилник. — Овија сага́шњи алама́ни ло́чу и ждеру́ко а́ле.</w:t>
      </w:r>
    </w:p>
    <w:p>
      <w:r>
        <w:rPr>
          <w:b/>
        </w:rPr>
        <w:t>алба́тин</w:t>
      </w:r>
      <w:r>
        <w:rPr>
          <w:i/>
        </w:rPr>
        <w:t xml:space="preserve">  м.</w:t>
      </w:r>
    </w:p>
    <w:p>
      <w:r>
        <w:t>поткивач. — Сви иму трактори, алба́тин у село́не тре́ба.</w:t>
      </w:r>
    </w:p>
    <w:p>
      <w:r>
        <w:rPr>
          <w:b/>
        </w:rPr>
        <w:t>албатла́к</w:t>
      </w:r>
      <w:r>
        <w:rPr>
          <w:i/>
        </w:rPr>
        <w:t xml:space="preserve">  м.</w:t>
      </w:r>
    </w:p>
    <w:p>
      <w:r>
        <w:t>поткивачки занат. — Нек у́чи албатла́к, јак је ко могаре.</w:t>
      </w:r>
    </w:p>
    <w:p>
      <w:r>
        <w:rPr>
          <w:b/>
        </w:rPr>
        <w:t>алваџи́ја</w:t>
      </w:r>
      <w:r>
        <w:rPr>
          <w:i/>
        </w:rPr>
        <w:t xml:space="preserve">  м.</w:t>
      </w:r>
    </w:p>
    <w:p>
      <w:r>
        <w:t>продавац алве.</w:t>
      </w:r>
    </w:p>
    <w:p>
      <w:r>
        <w:rPr>
          <w:b/>
        </w:rPr>
        <w:t>али́пав, -а, -о</w:t>
      </w:r>
      <w:r>
        <w:rPr>
          <w:i/>
        </w:rPr>
        <w:t xml:space="preserve">  прид.</w:t>
      </w:r>
    </w:p>
    <w:p>
      <w:r>
        <w:t>деформисаних удова. — Сав је али́пав, трчи ко могаре́.</w:t>
      </w:r>
    </w:p>
    <w:p>
      <w:r>
        <w:rPr>
          <w:b/>
        </w:rPr>
        <w:t>али́с</w:t>
      </w:r>
      <w:r>
        <w:rPr>
          <w:i/>
        </w:rPr>
        <w:t xml:space="preserve">  прил.</w:t>
      </w:r>
    </w:p>
    <w:p>
      <w:r>
        <w:t>сасвим. — Али́с је ко њојна ма́ти.</w:t>
      </w:r>
    </w:p>
    <w:p>
      <w:r>
        <w:rPr>
          <w:b/>
        </w:rPr>
        <w:t>алта́р</w:t>
      </w:r>
      <w:r>
        <w:rPr>
          <w:i/>
        </w:rPr>
        <w:t xml:space="preserve">  м.</w:t>
      </w:r>
    </w:p>
    <w:p>
      <w:r>
        <w:t>олтар. — Лопо́вка, не сме́диде пре́кај алта́р.</w:t>
      </w:r>
    </w:p>
    <w:p>
      <w:r>
        <w:rPr>
          <w:b/>
        </w:rPr>
        <w:t>амето́м</w:t>
      </w:r>
      <w:r>
        <w:rPr>
          <w:i/>
        </w:rPr>
        <w:t xml:space="preserve">  прил.</w:t>
      </w:r>
    </w:p>
    <w:p>
      <w:r>
        <w:t>сасвим. — Амето́м гу упропасти́ше.</w:t>
      </w:r>
    </w:p>
    <w:p>
      <w:r>
        <w:rPr>
          <w:b/>
        </w:rPr>
        <w:t>ан</w:t>
      </w:r>
      <w:r>
        <w:rPr>
          <w:i/>
        </w:rPr>
        <w:t xml:space="preserve">  м., мн. а́нови</w:t>
      </w:r>
    </w:p>
    <w:p>
      <w:r>
        <w:t>хан, друмска крчма, механа. — Ко́лко Ђура у ан по́пи дука́та, Петар, његов башта́, мога́л је још еда́н така́в ан да напра́и.</w:t>
      </w:r>
    </w:p>
    <w:p>
      <w:r>
        <w:rPr>
          <w:b/>
        </w:rPr>
        <w:t>анба́р</w:t>
      </w:r>
      <w:r>
        <w:rPr>
          <w:i/>
        </w:rPr>
        <w:t xml:space="preserve">  м.</w:t>
      </w:r>
    </w:p>
    <w:p>
      <w:r>
        <w:t>житница, амбар. — Кад идеш у наводацила́к, прве́дзви́рни у анба́р!</w:t>
      </w:r>
    </w:p>
    <w:p>
      <w:r>
        <w:rPr>
          <w:b/>
        </w:rPr>
        <w:t>андра́к</w:t>
      </w:r>
      <w:r>
        <w:rPr>
          <w:i/>
        </w:rPr>
        <w:t xml:space="preserve">  м.</w:t>
      </w:r>
    </w:p>
    <w:p>
      <w:r>
        <w:t>нечиста сила, ђаво. — Куј ти е андра́к?</w:t>
      </w:r>
    </w:p>
    <w:p>
      <w:r>
        <w:rPr>
          <w:b/>
        </w:rPr>
        <w:t>антери́че</w:t>
      </w:r>
      <w:r>
        <w:rPr>
          <w:i/>
        </w:rPr>
        <w:t xml:space="preserve">  с.</w:t>
      </w:r>
    </w:p>
    <w:p>
      <w:r>
        <w:t>дем. од антерија, антеријица. — Његово антери́че е ко да су га праи́ли од за́крпе.</w:t>
      </w:r>
    </w:p>
    <w:p>
      <w:r>
        <w:rPr>
          <w:b/>
        </w:rPr>
        <w:t>антери́ја</w:t>
      </w:r>
      <w:r>
        <w:rPr>
          <w:i/>
        </w:rPr>
        <w:t xml:space="preserve">  ж.</w:t>
      </w:r>
    </w:p>
    <w:p>
      <w:r>
        <w:t>кратак мушки или женски хаљетак с рукавима или без њих, постављен памуком.</w:t>
      </w:r>
    </w:p>
    <w:p>
      <w:r>
        <w:rPr>
          <w:b/>
        </w:rPr>
        <w:t>антери́ја (антери́ја)</w:t>
      </w:r>
      <w:r>
        <w:rPr>
          <w:i/>
        </w:rPr>
        <w:t xml:space="preserve">  ж.</w:t>
      </w:r>
    </w:p>
    <w:p>
      <w:r>
        <w:t>кратак мушки или женски хаљетак с рукавима или без њих, постављен памуком.</w:t>
      </w:r>
    </w:p>
    <w:p>
      <w:r>
        <w:rPr>
          <w:b/>
        </w:rPr>
        <w:t>антикри́с</w:t>
      </w:r>
      <w:r>
        <w:rPr>
          <w:i/>
        </w:rPr>
        <w:t xml:space="preserve">  м.</w:t>
      </w:r>
    </w:p>
    <w:p>
      <w:r>
        <w:t>безбожник, неверник, антихрист. — Онија антикри́с жи́ви и с њу и с њојну сестру́.</w:t>
      </w:r>
    </w:p>
    <w:p>
      <w:r>
        <w:rPr>
          <w:b/>
        </w:rPr>
        <w:t>анци́ка</w:t>
      </w:r>
      <w:r>
        <w:rPr>
          <w:i/>
        </w:rPr>
        <w:t xml:space="preserve">  ж.</w:t>
      </w:r>
    </w:p>
    <w:p>
      <w:r>
        <w:t>гостионичарка, крчмарица.</w:t>
      </w:r>
    </w:p>
    <w:p>
      <w:r>
        <w:rPr>
          <w:b/>
        </w:rPr>
        <w:t>анци́ше</w:t>
      </w:r>
      <w:r>
        <w:rPr>
          <w:i/>
        </w:rPr>
        <w:t xml:space="preserve">  несврш.</w:t>
      </w:r>
    </w:p>
    <w:p>
      <w:r>
        <w:t>ради као гостионичар у хану.</w:t>
      </w:r>
    </w:p>
    <w:p>
      <w:r>
        <w:rPr>
          <w:b/>
        </w:rPr>
        <w:t>анџи́ка</w:t>
      </w:r>
      <w:r>
        <w:rPr>
          <w:i/>
        </w:rPr>
        <w:t xml:space="preserve">  ж.</w:t>
      </w:r>
    </w:p>
    <w:p>
      <w:r>
        <w:t>гостионичарка, крчмарица.</w:t>
      </w:r>
    </w:p>
    <w:p>
      <w:r>
        <w:rPr>
          <w:b/>
        </w:rPr>
        <w:t>анџи́ше</w:t>
      </w:r>
      <w:r>
        <w:rPr>
          <w:i/>
        </w:rPr>
        <w:t xml:space="preserve">  несврш.</w:t>
      </w:r>
    </w:p>
    <w:p>
      <w:r>
        <w:t>ради као гостионичар у хану.</w:t>
      </w:r>
    </w:p>
    <w:p>
      <w:r>
        <w:rPr>
          <w:b/>
        </w:rPr>
        <w:t>анџи́ја</w:t>
      </w:r>
      <w:r>
        <w:rPr>
          <w:i/>
        </w:rPr>
        <w:t xml:space="preserve">  м.</w:t>
      </w:r>
    </w:p>
    <w:p>
      <w:r>
        <w:t>гостионичар.</w:t>
      </w:r>
    </w:p>
    <w:p>
      <w:r>
        <w:rPr>
          <w:b/>
        </w:rPr>
        <w:t>апа́ње</w:t>
      </w:r>
      <w:r>
        <w:rPr>
          <w:i/>
        </w:rPr>
        <w:t xml:space="preserve">  с.</w:t>
      </w:r>
    </w:p>
    <w:p>
      <w:r>
        <w:t>гл. им. од а́пе, уједање.</w:t>
      </w:r>
    </w:p>
    <w:p>
      <w:r>
        <w:rPr>
          <w:b/>
        </w:rPr>
        <w:t>апате́ка</w:t>
      </w:r>
      <w:r>
        <w:rPr>
          <w:i/>
        </w:rPr>
        <w:t xml:space="preserve">  ж.</w:t>
      </w:r>
    </w:p>
    <w:p>
      <w:r>
        <w:t>апотека.</w:t>
      </w:r>
    </w:p>
    <w:p>
      <w:r>
        <w:rPr>
          <w:b/>
        </w:rPr>
        <w:t>апатека́р</w:t>
      </w:r>
      <w:r>
        <w:rPr>
          <w:i/>
        </w:rPr>
        <w:t xml:space="preserve">  м.</w:t>
      </w:r>
    </w:p>
    <w:p>
      <w:r>
        <w:t>апотекар.</w:t>
      </w:r>
    </w:p>
    <w:p>
      <w:r>
        <w:rPr>
          <w:b/>
        </w:rPr>
        <w:t>апатека́рка</w:t>
      </w:r>
      <w:r>
        <w:rPr>
          <w:i/>
        </w:rPr>
        <w:t xml:space="preserve">  ж.</w:t>
      </w:r>
    </w:p>
    <w:p>
      <w:r>
        <w:t>апотекарка.</w:t>
      </w:r>
    </w:p>
    <w:p>
      <w:r>
        <w:rPr>
          <w:b/>
        </w:rPr>
        <w:t>апера́ција</w:t>
      </w:r>
      <w:r>
        <w:rPr>
          <w:i/>
        </w:rPr>
        <w:t xml:space="preserve">  ж.</w:t>
      </w:r>
    </w:p>
    <w:p>
      <w:r>
        <w:t>хируршки захват, операција. — Кад бе́оше са́нкције, до́ктур је за апера́цију на́кнадно добиа́л два дина́ра.</w:t>
      </w:r>
    </w:p>
    <w:p>
      <w:r>
        <w:rPr>
          <w:b/>
        </w:rPr>
        <w:t>апса́на</w:t>
      </w:r>
      <w:r>
        <w:rPr>
          <w:i/>
        </w:rPr>
        <w:t xml:space="preserve">  ж.</w:t>
      </w:r>
    </w:p>
    <w:p>
      <w:r>
        <w:t>тамница, затвор.</w:t>
      </w:r>
    </w:p>
    <w:p>
      <w:r>
        <w:rPr>
          <w:b/>
        </w:rPr>
        <w:t>апсанџи́ја</w:t>
      </w:r>
      <w:r>
        <w:rPr>
          <w:i/>
        </w:rPr>
        <w:t xml:space="preserve">  м.</w:t>
      </w:r>
    </w:p>
    <w:p>
      <w:r>
        <w:t>стражар у затвору.</w:t>
      </w:r>
    </w:p>
    <w:p>
      <w:r>
        <w:rPr>
          <w:b/>
        </w:rPr>
        <w:t>апсени́к</w:t>
      </w:r>
      <w:r>
        <w:rPr>
          <w:i/>
        </w:rPr>
        <w:t xml:space="preserve">  м.</w:t>
      </w:r>
    </w:p>
    <w:p>
      <w:r>
        <w:t>затвореник.</w:t>
      </w:r>
    </w:p>
    <w:p>
      <w:r>
        <w:rPr>
          <w:b/>
        </w:rPr>
        <w:t>ара́м</w:t>
      </w:r>
      <w:r>
        <w:rPr>
          <w:i/>
        </w:rPr>
        <w:t xml:space="preserve">  изр.</w:t>
      </w:r>
    </w:p>
    <w:p>
      <w:r>
        <w:t>реч за исказивање незадовољства. — Ара́м нек ти е! = Срам те било!</w:t>
      </w:r>
    </w:p>
    <w:p>
      <w:r>
        <w:rPr>
          <w:b/>
        </w:rPr>
        <w:t>арамба́ша</w:t>
      </w:r>
      <w:r>
        <w:rPr>
          <w:i/>
        </w:rPr>
        <w:t xml:space="preserve">  м.</w:t>
      </w:r>
    </w:p>
    <w:p>
      <w:r>
        <w:t>хајдучки вођа. — Најпознат арамба́ша је бил Станоја Главаш.</w:t>
      </w:r>
    </w:p>
    <w:p>
      <w:r>
        <w:rPr>
          <w:b/>
        </w:rPr>
        <w:t>арами́ја</w:t>
      </w:r>
      <w:r>
        <w:rPr>
          <w:i/>
        </w:rPr>
        <w:t xml:space="preserve">  м.</w:t>
      </w:r>
    </w:p>
    <w:p>
      <w:r>
        <w:t>лопов, разбојник.</w:t>
      </w:r>
    </w:p>
    <w:p>
      <w:r>
        <w:rPr>
          <w:b/>
        </w:rPr>
        <w:t>армони́ка (армуни́ка)</w:t>
      </w:r>
      <w:r>
        <w:rPr>
          <w:i/>
        </w:rPr>
        <w:t xml:space="preserve">  ж.</w:t>
      </w:r>
    </w:p>
    <w:p>
      <w:r>
        <w:t>хармоника.</w:t>
      </w:r>
    </w:p>
    <w:p>
      <w:r>
        <w:rPr>
          <w:b/>
        </w:rPr>
        <w:t>армоника́ш (армуника́ш)</w:t>
      </w:r>
      <w:r>
        <w:rPr>
          <w:i/>
        </w:rPr>
        <w:t xml:space="preserve">  м.</w:t>
      </w:r>
    </w:p>
    <w:p>
      <w:r>
        <w:t>хармоникаш. — Девојке во́ле армоникаши́.</w:t>
      </w:r>
    </w:p>
    <w:p>
      <w:r>
        <w:rPr>
          <w:b/>
        </w:rPr>
        <w:t>арти́шан, -шна, -шно</w:t>
      </w:r>
      <w:r>
        <w:rPr>
          <w:i/>
        </w:rPr>
        <w:t xml:space="preserve">  прид.</w:t>
      </w:r>
    </w:p>
    <w:p>
      <w:r>
        <w:t>од папира, од хартије. — Кре нас су па́ре арти́шне, у Аустра́лију од најлон.</w:t>
      </w:r>
    </w:p>
    <w:p>
      <w:r>
        <w:rPr>
          <w:b/>
        </w:rPr>
        <w:t>арти́шка</w:t>
      </w:r>
      <w:r>
        <w:rPr>
          <w:i/>
        </w:rPr>
        <w:t xml:space="preserve">  ж.</w:t>
      </w:r>
    </w:p>
    <w:p>
      <w:r>
        <w:t>дем. од артија, хартијица. — Пређе смо све замотува́ли у арти́шке. — Кутре́се цел дан игра с некву́арти́шку.</w:t>
      </w:r>
    </w:p>
    <w:p>
      <w:r>
        <w:rPr>
          <w:b/>
        </w:rPr>
        <w:t>арти́ја</w:t>
      </w:r>
      <w:r>
        <w:rPr>
          <w:i/>
        </w:rPr>
        <w:t xml:space="preserve">  ж.</w:t>
      </w:r>
    </w:p>
    <w:p>
      <w:r>
        <w:t>хартија. — Арти́ју тури́ли на пенцери.</w:t>
      </w:r>
    </w:p>
    <w:p>
      <w:r>
        <w:rPr>
          <w:b/>
        </w:rPr>
        <w:t>артилери́ја</w:t>
      </w:r>
      <w:r>
        <w:rPr>
          <w:i/>
        </w:rPr>
        <w:t xml:space="preserve">  ж.</w:t>
      </w:r>
    </w:p>
    <w:p>
      <w:r>
        <w:t>артиљерија.</w:t>
      </w:r>
    </w:p>
    <w:p>
      <w:r>
        <w:rPr>
          <w:b/>
        </w:rPr>
        <w:t>арче́ње</w:t>
      </w:r>
      <w:r>
        <w:rPr>
          <w:i/>
        </w:rPr>
        <w:t xml:space="preserve">  с.</w:t>
      </w:r>
    </w:p>
    <w:p>
      <w:r>
        <w:t>гл. им. од а́рчи, трошење.</w:t>
      </w:r>
    </w:p>
    <w:p>
      <w:r>
        <w:rPr>
          <w:b/>
        </w:rPr>
        <w:t>асва́лт</w:t>
      </w:r>
      <w:r>
        <w:rPr>
          <w:i/>
        </w:rPr>
        <w:t xml:space="preserve">  м.</w:t>
      </w:r>
    </w:p>
    <w:p>
      <w:r>
        <w:t>асфалт. — Кад у За́плање напраи́ли асва́лтни на́сип, алба́ти несу́ви́ше потковува́ли гове́ду; потко́вана гове́да се спузељу по асва́лт.</w:t>
      </w:r>
    </w:p>
    <w:p>
      <w:r>
        <w:rPr>
          <w:b/>
        </w:rPr>
        <w:t>асва́лтни, -а, -о</w:t>
      </w:r>
      <w:r>
        <w:rPr>
          <w:i/>
        </w:rPr>
        <w:t xml:space="preserve">  пр.</w:t>
      </w:r>
    </w:p>
    <w:p>
      <w:r>
        <w:t>асфалтни. а́скалди</w:t>
      </w:r>
    </w:p>
    <w:p>
      <w:r>
        <w:rPr>
          <w:b/>
        </w:rPr>
        <w:t>асвалти́ра</w:t>
      </w:r>
      <w:r>
        <w:rPr>
          <w:i/>
        </w:rPr>
        <w:t xml:space="preserve">  несврш.</w:t>
      </w:r>
    </w:p>
    <w:p>
      <w:r>
        <w:t>асфалтира.</w:t>
      </w:r>
    </w:p>
    <w:p>
      <w:r>
        <w:rPr>
          <w:b/>
        </w:rPr>
        <w:t>асвалти́ран, -а, -о</w:t>
      </w:r>
      <w:r>
        <w:rPr>
          <w:i/>
        </w:rPr>
        <w:t xml:space="preserve">  прид.</w:t>
      </w:r>
    </w:p>
    <w:p>
      <w:r>
        <w:t>асфалтиран.</w:t>
      </w:r>
    </w:p>
    <w:p>
      <w:r>
        <w:rPr>
          <w:b/>
        </w:rPr>
        <w:t>аста́лче</w:t>
      </w:r>
      <w:r>
        <w:rPr>
          <w:i/>
        </w:rPr>
        <w:t xml:space="preserve">  с.</w:t>
      </w:r>
    </w:p>
    <w:p>
      <w:r>
        <w:t>дем. од аста́л, сточић.</w:t>
      </w:r>
    </w:p>
    <w:p>
      <w:r>
        <w:rPr>
          <w:b/>
        </w:rPr>
        <w:t>атла́нски, -а, -о</w:t>
      </w:r>
      <w:r>
        <w:rPr>
          <w:i/>
        </w:rPr>
        <w:t xml:space="preserve">  прид.</w:t>
      </w:r>
    </w:p>
    <w:p>
      <w:r>
        <w:t>атлантски.</w:t>
      </w:r>
    </w:p>
    <w:p>
      <w:r>
        <w:rPr>
          <w:b/>
        </w:rPr>
        <w:t>атле́цки, -а, -о</w:t>
      </w:r>
      <w:r>
        <w:rPr>
          <w:i/>
        </w:rPr>
        <w:t xml:space="preserve">  прид.</w:t>
      </w:r>
    </w:p>
    <w:p>
      <w:r>
        <w:t>атлетски.</w:t>
      </w:r>
    </w:p>
    <w:p>
      <w:r>
        <w:rPr>
          <w:b/>
        </w:rPr>
        <w:t>атреси́ра</w:t>
      </w:r>
      <w:r>
        <w:rPr>
          <w:i/>
        </w:rPr>
        <w:t xml:space="preserve">  несврш.</w:t>
      </w:r>
    </w:p>
    <w:p>
      <w:r>
        <w:t>адресира. — Дај ми ненапи́сано пи́смо (коферат за писмо), нале́пи му ма́рку и атреси́рај га!</w:t>
      </w:r>
    </w:p>
    <w:p>
      <w:r>
        <w:rPr>
          <w:b/>
        </w:rPr>
        <w:t>аутома́цки, -а, -о</w:t>
      </w:r>
      <w:r>
        <w:rPr>
          <w:i/>
        </w:rPr>
        <w:t xml:space="preserve">  прид.</w:t>
      </w:r>
    </w:p>
    <w:p>
      <w:r>
        <w:t>аутоматски.</w:t>
      </w:r>
    </w:p>
    <w:p>
      <w:r>
        <w:rPr>
          <w:b/>
        </w:rPr>
        <w:t>ашикува́ње</w:t>
      </w:r>
      <w:r>
        <w:rPr>
          <w:i/>
        </w:rPr>
        <w:t xml:space="preserve">  с.</w:t>
      </w:r>
    </w:p>
    <w:p>
      <w:r>
        <w:t>гл. им. од ашику́је, удварање.</w:t>
      </w:r>
    </w:p>
    <w:p>
      <w:r>
        <w:rPr>
          <w:b/>
        </w:rPr>
        <w:t>ашо́вче</w:t>
      </w:r>
      <w:r>
        <w:rPr>
          <w:i/>
        </w:rPr>
        <w:t xml:space="preserve">  с.</w:t>
      </w:r>
    </w:p>
    <w:p>
      <w:r>
        <w:t>дем. од ашо́в (ошо́в), ашовчић. — Дете с ошо́вче и́скопа змију.</w:t>
      </w:r>
    </w:p>
    <w:p>
      <w:r>
        <w:rPr>
          <w:b/>
        </w:rPr>
        <w:t>аја́т, подајат</w:t>
      </w:r>
      <w:r>
        <w:rPr>
          <w:i/>
        </w:rPr>
        <w:t xml:space="preserve">  м.</w:t>
      </w:r>
    </w:p>
    <w:p>
      <w:r>
        <w:t>надстрешница, послон. — Остаи кола у ајат!</w:t>
      </w:r>
    </w:p>
    <w:p>
      <w:r>
        <w:rPr>
          <w:b/>
        </w:rPr>
        <w:t>ајги́р</w:t>
      </w:r>
      <w:r>
        <w:rPr>
          <w:i/>
        </w:rPr>
        <w:t xml:space="preserve">  м.</w:t>
      </w:r>
    </w:p>
    <w:p>
      <w:r>
        <w:t>ждребац. — Ко ајгир само јури по село.</w:t>
      </w:r>
    </w:p>
    <w:p>
      <w:r>
        <w:rPr>
          <w:b/>
        </w:rPr>
        <w:t>ајду́к</w:t>
      </w:r>
      <w:r>
        <w:rPr>
          <w:i/>
        </w:rPr>
        <w:t xml:space="preserve">  м.</w:t>
      </w:r>
    </w:p>
    <w:p>
      <w:r>
        <w:t>1) тиква дугачке дршке за извлачење удисајем ракије из бурета. — Донеси у ајдук из буре ракију! 2) разбојник, хајдук; 3) борац против власти и Турака.</w:t>
      </w:r>
    </w:p>
    <w:p>
      <w:r>
        <w:rPr>
          <w:b/>
        </w:rPr>
        <w:t>ајду́чки, -а, -о</w:t>
      </w:r>
      <w:r>
        <w:rPr>
          <w:i/>
        </w:rPr>
        <w:t xml:space="preserve">  пр.</w:t>
      </w:r>
    </w:p>
    <w:p>
      <w:r>
        <w:t>хајдучки.</w:t>
      </w:r>
    </w:p>
    <w:p>
      <w:r>
        <w:rPr>
          <w:b/>
        </w:rPr>
        <w:t>ајдуку́је</w:t>
      </w:r>
      <w:r>
        <w:rPr>
          <w:i/>
        </w:rPr>
        <w:t xml:space="preserve">  несврш.</w:t>
      </w:r>
    </w:p>
    <w:p>
      <w:r>
        <w:t>краде. — Ајдукује, ал вој пуна кућа.</w:t>
      </w:r>
    </w:p>
    <w:p>
      <w:r>
        <w:rPr>
          <w:b/>
        </w:rPr>
        <w:t>ајдучи́ја</w:t>
      </w:r>
      <w:r>
        <w:rPr>
          <w:i/>
        </w:rPr>
        <w:t xml:space="preserve">  ж. зб.</w:t>
      </w:r>
    </w:p>
    <w:p>
      <w:r>
        <w:t>хајдучија, разбојништво.</w:t>
      </w:r>
    </w:p>
    <w:p>
      <w:r>
        <w:rPr>
          <w:b/>
        </w:rPr>
        <w:t>ајеропла́н</w:t>
      </w:r>
      <w:r>
        <w:rPr>
          <w:i/>
        </w:rPr>
        <w:t xml:space="preserve">  м.</w:t>
      </w:r>
    </w:p>
    <w:p>
      <w:r>
        <w:t>авион.</w:t>
      </w:r>
    </w:p>
    <w:p>
      <w:r>
        <w:rPr>
          <w:b/>
        </w:rPr>
        <w:t>ајка́ч</w:t>
      </w:r>
      <w:r>
        <w:rPr>
          <w:i/>
        </w:rPr>
        <w:t xml:space="preserve">  м.</w:t>
      </w:r>
    </w:p>
    <w:p>
      <w:r>
        <w:t>хајкач.</w:t>
      </w:r>
    </w:p>
    <w:p>
      <w:r>
        <w:rPr>
          <w:b/>
        </w:rPr>
        <w:t>аљи́на</w:t>
      </w:r>
      <w:r>
        <w:rPr>
          <w:i/>
        </w:rPr>
        <w:t xml:space="preserve">  ж.</w:t>
      </w:r>
    </w:p>
    <w:p>
      <w:r>
        <w:t>хаљина.</w:t>
      </w:r>
    </w:p>
    <w:p>
      <w:r>
        <w:rPr>
          <w:b/>
        </w:rPr>
        <w:t>аљи́нче</w:t>
      </w:r>
      <w:r>
        <w:rPr>
          <w:i/>
        </w:rPr>
        <w:t xml:space="preserve">  с.</w:t>
      </w:r>
    </w:p>
    <w:p>
      <w:r>
        <w:t>дем. хаљиница. — У тој аљи́нче за́врши сви четири ра́зреда. ба</w:t>
      </w:r>
    </w:p>
    <w:p>
      <w:r>
        <w:br w:type="page"/>
      </w:r>
    </w:p>
    <w:p>
      <w:pPr>
        <w:pStyle w:val="Heading1"/>
      </w:pPr>
      <w:r>
        <w:t>Б</w:t>
      </w:r>
    </w:p>
    <w:p>
      <w:r>
        <w:rPr>
          <w:b/>
        </w:rPr>
        <w:t>ба́ба</w:t>
      </w:r>
      <w:r>
        <w:rPr>
          <w:i/>
        </w:rPr>
        <w:t xml:space="preserve">  ж.</w:t>
      </w:r>
    </w:p>
    <w:p>
      <w:r>
        <w:t>1) баба; 2) ташта. — Ће доби́е па́ре куји на ба́бу но́си сли́ку.</w:t>
      </w:r>
    </w:p>
    <w:p>
      <w:r>
        <w:rPr>
          <w:b/>
        </w:rPr>
        <w:t>ба́пске рабо́те</w:t>
      </w:r>
      <w:r>
        <w:rPr>
          <w:i/>
        </w:rPr>
        <w:t xml:space="preserve">  изр.</w:t>
      </w:r>
    </w:p>
    <w:p>
      <w:r>
        <w:t>неважан посао. — Тог су ба́пске рабо́те.</w:t>
      </w:r>
    </w:p>
    <w:p>
      <w:r>
        <w:rPr>
          <w:b/>
        </w:rPr>
        <w:t>багрема́к</w:t>
      </w:r>
      <w:r>
        <w:rPr>
          <w:i/>
        </w:rPr>
        <w:t xml:space="preserve">  м.</w:t>
      </w:r>
    </w:p>
    <w:p>
      <w:r>
        <w:t>багремова шума. — Кад уле́гнеш у багрема́к, мери́ше на мед и кад не́ма че́ле.</w:t>
      </w:r>
    </w:p>
    <w:p>
      <w:r>
        <w:rPr>
          <w:b/>
        </w:rPr>
        <w:t>бадавци́ка</w:t>
      </w:r>
      <w:r>
        <w:rPr>
          <w:i/>
        </w:rPr>
        <w:t xml:space="preserve">  ж.</w:t>
      </w:r>
    </w:p>
    <w:p>
      <w:r>
        <w:t>беспослена жена. — Од бадавци́ку чу́еш све: и кво́те боли́, и ка ће ти се оте́ли кра́ва, и с коју́жену́иде твој муж\...</w:t>
      </w:r>
    </w:p>
    <w:p>
      <w:r>
        <w:rPr>
          <w:b/>
        </w:rPr>
        <w:t>бадавџи́ше</w:t>
      </w:r>
      <w:r>
        <w:rPr>
          <w:i/>
        </w:rPr>
        <w:t xml:space="preserve">  несврш.</w:t>
      </w:r>
    </w:p>
    <w:p>
      <w:r>
        <w:t>беспосличи.</w:t>
      </w:r>
    </w:p>
    <w:p>
      <w:r>
        <w:rPr>
          <w:b/>
        </w:rPr>
        <w:t>бадавџи́ја</w:t>
      </w:r>
      <w:r>
        <w:rPr>
          <w:i/>
        </w:rPr>
        <w:t xml:space="preserve">  м.</w:t>
      </w:r>
    </w:p>
    <w:p>
      <w:r>
        <w:t>беспослен човек, бадавџија. — Онија бадавџи́ја жи́ви од де́чи дода́так; са́мо праји децу́.</w:t>
      </w:r>
    </w:p>
    <w:p>
      <w:r>
        <w:rPr>
          <w:b/>
        </w:rPr>
        <w:t>бадема́с, -та, -то</w:t>
      </w:r>
      <w:r>
        <w:rPr>
          <w:i/>
        </w:rPr>
        <w:t xml:space="preserve">  прид.</w:t>
      </w:r>
    </w:p>
    <w:p>
      <w:r>
        <w:t>бадемаст.</w:t>
      </w:r>
    </w:p>
    <w:p>
      <w:r>
        <w:rPr>
          <w:b/>
        </w:rPr>
        <w:t>бадзику́је се</w:t>
      </w:r>
      <w:r>
        <w:rPr>
          <w:i/>
        </w:rPr>
        <w:t xml:space="preserve">  несврш.</w:t>
      </w:r>
    </w:p>
    <w:p>
      <w:r>
        <w:t>подсмева се коме, омаловажава кога. — Ста́ра сам и не́писмена, сви се с мен бадзику́ју.</w:t>
      </w:r>
    </w:p>
    <w:p>
      <w:r>
        <w:rPr>
          <w:b/>
        </w:rPr>
        <w:t>баз</w:t>
      </w:r>
      <w:r>
        <w:rPr>
          <w:i/>
        </w:rPr>
        <w:t xml:space="preserve">  м.</w:t>
      </w:r>
    </w:p>
    <w:p>
      <w:r>
        <w:t>зова. — Од баз се пра́је сви́ркала.</w:t>
      </w:r>
    </w:p>
    <w:p>
      <w:r>
        <w:rPr>
          <w:b/>
        </w:rPr>
        <w:t>базди́</w:t>
      </w:r>
      <w:r>
        <w:rPr>
          <w:i/>
        </w:rPr>
        <w:t xml:space="preserve">  несврш.</w:t>
      </w:r>
    </w:p>
    <w:p>
      <w:r>
        <w:t>гадно смрди. — Иде из меа́ну, базди́ко твор.</w:t>
      </w:r>
    </w:p>
    <w:p>
      <w:r>
        <w:rPr>
          <w:b/>
        </w:rPr>
        <w:t>бла́гьав</w:t>
      </w:r>
      <w:r>
        <w:rPr>
          <w:i/>
        </w:rPr>
        <w:t xml:space="preserve">  -а, -о</w:t>
      </w:r>
    </w:p>
    <w:p>
      <w:r>
        <w:t>миран, неактиван, скоро никакав. — Мло́го бла́гьав, така́в му бе́ше и башта́.</w:t>
      </w:r>
    </w:p>
    <w:p>
      <w:r>
        <w:rPr>
          <w:b/>
        </w:rPr>
        <w:t>бла́нта</w:t>
      </w:r>
      <w:r>
        <w:rPr>
          <w:i/>
        </w:rPr>
        <w:t xml:space="preserve">  несврш.</w:t>
      </w:r>
    </w:p>
    <w:p>
      <w:r>
        <w:t>говори бесмислице, бунца. — Са́мо бла́нташ, а жена́ти с дру́ги йде.</w:t>
      </w:r>
    </w:p>
    <w:p>
      <w:r>
        <w:rPr>
          <w:b/>
        </w:rPr>
        <w:t>блата́р</w:t>
      </w:r>
      <w:r>
        <w:rPr>
          <w:i/>
        </w:rPr>
        <w:t xml:space="preserve">  м.</w:t>
      </w:r>
    </w:p>
    <w:p>
      <w:r>
        <w:t>онај који копа глину и спрема је за прављење цигала. — Бла́тар и колича́р избацују умешену глину из чуку́ра да буде на дохвату сека́чу.</w:t>
      </w:r>
    </w:p>
    <w:p>
      <w:r>
        <w:rPr>
          <w:b/>
        </w:rPr>
        <w:t>бле́сас</w:t>
      </w:r>
      <w:r>
        <w:rPr>
          <w:i/>
        </w:rPr>
        <w:t xml:space="preserve">  -та, -то</w:t>
      </w:r>
    </w:p>
    <w:p>
      <w:r>
        <w:t>приглуп.</w:t>
      </w:r>
    </w:p>
    <w:p>
      <w:r>
        <w:rPr>
          <w:b/>
        </w:rPr>
        <w:t>бледноћа</w:t>
      </w:r>
      <w:r>
        <w:rPr>
          <w:i/>
        </w:rPr>
        <w:t xml:space="preserve">  ж.</w:t>
      </w:r>
    </w:p>
    <w:p>
      <w:r>
        <w:t>бледило.</w:t>
      </w:r>
    </w:p>
    <w:p>
      <w:r>
        <w:rPr>
          <w:b/>
        </w:rPr>
        <w:t>близнйца</w:t>
      </w:r>
      <w:r>
        <w:rPr>
          <w:i/>
        </w:rPr>
        <w:t xml:space="preserve">  ж.</w:t>
      </w:r>
    </w:p>
    <w:p>
      <w:r>
        <w:t>челик, челична шипка. — Богаташ рече: „Пога́нци ми на тава́н изе́ли близнйцу\" — сви му повероваше. Сиромах рече: „Пога́нци ми изе́ли су́ве црцо́рке (љуте папричице)\" и — нико му не поверова.</w:t>
      </w:r>
    </w:p>
    <w:p>
      <w:r>
        <w:rPr>
          <w:b/>
        </w:rPr>
        <w:t>бо́гу брада</w:t>
      </w:r>
      <w:r>
        <w:rPr>
          <w:i/>
        </w:rPr>
        <w:t xml:space="preserve">  ж.</w:t>
      </w:r>
    </w:p>
    <w:p>
      <w:r>
        <w:t>Кад се заврши са жетвом, неколико последњих стабљика жита се окити венчићем пољског цвећа у знак захвалности њиви за берићет. Окићене стабљике се чувају у амбару на житу. То је бо́губра́да. — Јучер смо тури́ли бо́гу бра́ду.</w:t>
      </w:r>
    </w:p>
    <w:p>
      <w:r>
        <w:rPr>
          <w:b/>
        </w:rPr>
        <w:t>бо́лан</w:t>
      </w:r>
      <w:r>
        <w:rPr>
          <w:i/>
        </w:rPr>
        <w:t xml:space="preserve">  изр.</w:t>
      </w:r>
    </w:p>
    <w:p>
      <w:r>
        <w:t>у обраћању. — Ене́га, бо́лан, про́си = Ено га, јадник, проси.</w:t>
      </w:r>
    </w:p>
    <w:p>
      <w:r>
        <w:rPr>
          <w:b/>
        </w:rPr>
        <w:t>бо́лес</w:t>
      </w:r>
      <w:r>
        <w:rPr>
          <w:i/>
        </w:rPr>
        <w:t xml:space="preserve">  м.</w:t>
      </w:r>
    </w:p>
    <w:p>
      <w:r>
        <w:t>болест, бољка. — Така́в бо́лес се не ле́чи.</w:t>
      </w:r>
    </w:p>
    <w:p>
      <w:r>
        <w:rPr>
          <w:b/>
        </w:rPr>
        <w:t>бо́лесан</w:t>
      </w:r>
      <w:r>
        <w:rPr>
          <w:i/>
        </w:rPr>
        <w:t xml:space="preserve">  -сна, -сно</w:t>
      </w:r>
    </w:p>
    <w:p>
      <w:r>
        <w:t>болестан.</w:t>
      </w:r>
    </w:p>
    <w:p>
      <w:r>
        <w:rPr>
          <w:b/>
        </w:rPr>
        <w:t>бо́лна</w:t>
      </w:r>
      <w:r>
        <w:rPr>
          <w:i/>
        </w:rPr>
        <w:t xml:space="preserve">  ж.</w:t>
      </w:r>
    </w:p>
    <w:p>
      <w:r>
        <w:t>болесница.</w:t>
      </w:r>
    </w:p>
    <w:p>
      <w:r>
        <w:rPr>
          <w:b/>
        </w:rPr>
        <w:t>бо́рбенос</w:t>
      </w:r>
      <w:r>
        <w:rPr>
          <w:i/>
        </w:rPr>
        <w:t xml:space="preserve">  м.</w:t>
      </w:r>
    </w:p>
    <w:p>
      <w:r>
        <w:t>борбеност.</w:t>
      </w:r>
    </w:p>
    <w:p>
      <w:r>
        <w:rPr>
          <w:b/>
        </w:rPr>
        <w:t>бо́ча</w:t>
      </w:r>
      <w:r>
        <w:rPr>
          <w:i/>
        </w:rPr>
        <w:t xml:space="preserve">  ж.</w:t>
      </w:r>
    </w:p>
    <w:p>
      <w:r>
        <w:t>део украсне извезене тканине. Жене је опасују напред преко вутарке.</w:t>
      </w:r>
    </w:p>
    <w:p>
      <w:r>
        <w:rPr>
          <w:b/>
        </w:rPr>
        <w:t>бо́чи се</w:t>
      </w:r>
      <w:r>
        <w:rPr>
          <w:i/>
        </w:rPr>
        <w:t xml:space="preserve">  несврш.</w:t>
      </w:r>
    </w:p>
    <w:p>
      <w:r>
        <w:t>1) спрема се за борбу (о волу); 2) мршти се, са неповерењем гледа на нешто (о човеку).</w:t>
      </w:r>
    </w:p>
    <w:p>
      <w:r>
        <w:rPr>
          <w:b/>
        </w:rPr>
        <w:t>бо́чка</w:t>
      </w:r>
      <w:r>
        <w:rPr>
          <w:i/>
        </w:rPr>
        <w:t xml:space="preserve">  ж.</w:t>
      </w:r>
    </w:p>
    <w:p>
      <w:r>
        <w:t>качица за чување сира.</w:t>
      </w:r>
    </w:p>
    <w:p>
      <w:r>
        <w:rPr>
          <w:b/>
        </w:rPr>
        <w:t>бога́цтво</w:t>
      </w:r>
      <w:r>
        <w:rPr>
          <w:i/>
        </w:rPr>
        <w:t xml:space="preserve">  с.</w:t>
      </w:r>
    </w:p>
    <w:p>
      <w:r>
        <w:t>богатство.</w:t>
      </w:r>
    </w:p>
    <w:p>
      <w:r>
        <w:rPr>
          <w:b/>
        </w:rPr>
        <w:t>богатла́к</w:t>
      </w:r>
      <w:r>
        <w:rPr>
          <w:i/>
        </w:rPr>
        <w:t xml:space="preserve">  м.</w:t>
      </w:r>
    </w:p>
    <w:p>
      <w:r>
        <w:t>богатство. — На́јголем богатла́к ми овйја де́се прста.</w:t>
      </w:r>
    </w:p>
    <w:p>
      <w:r>
        <w:rPr>
          <w:b/>
        </w:rPr>
        <w:t>бодљи́в</w:t>
      </w:r>
      <w:r>
        <w:rPr>
          <w:i/>
        </w:rPr>
        <w:t xml:space="preserve">  -а, -о</w:t>
      </w:r>
    </w:p>
    <w:p>
      <w:r>
        <w:t>који боде (во, ован).</w:t>
      </w:r>
    </w:p>
    <w:p>
      <w:r>
        <w:rPr>
          <w:b/>
        </w:rPr>
        <w:t>бодљика́с</w:t>
      </w:r>
      <w:r>
        <w:rPr>
          <w:i/>
        </w:rPr>
        <w:t xml:space="preserve">  -та, -то</w:t>
      </w:r>
    </w:p>
    <w:p>
      <w:r>
        <w:t>бодљикав.</w:t>
      </w:r>
    </w:p>
    <w:p>
      <w:r>
        <w:rPr>
          <w:b/>
        </w:rPr>
        <w:t>бок-те-пйта</w:t>
      </w:r>
      <w:r>
        <w:rPr>
          <w:i/>
        </w:rPr>
        <w:t xml:space="preserve">  изр.</w:t>
      </w:r>
    </w:p>
    <w:p>
      <w:r>
        <w:t>ко га зна.</w:t>
      </w:r>
    </w:p>
    <w:p>
      <w:r>
        <w:rPr>
          <w:b/>
        </w:rPr>
        <w:t>бока́с</w:t>
      </w:r>
      <w:r>
        <w:rPr>
          <w:i/>
        </w:rPr>
        <w:t xml:space="preserve">  -та, -то</w:t>
      </w:r>
    </w:p>
    <w:p>
      <w:r>
        <w:t>широких бокова.</w:t>
      </w:r>
    </w:p>
    <w:p>
      <w:r>
        <w:rPr>
          <w:b/>
        </w:rPr>
        <w:t>болува́н</w:t>
      </w:r>
      <w:r>
        <w:rPr>
          <w:i/>
        </w:rPr>
        <w:t xml:space="preserve">  м.</w:t>
      </w:r>
    </w:p>
    <w:p>
      <w:r>
        <w:t>велики комад хлеба. — Изе́л цел болува́н, саг не мож да ко́па.</w:t>
      </w:r>
    </w:p>
    <w:p>
      <w:r>
        <w:rPr>
          <w:b/>
        </w:rPr>
        <w:t>бомба́с</w:t>
      </w:r>
      <w:r>
        <w:rPr>
          <w:i/>
        </w:rPr>
        <w:t xml:space="preserve">  -та, -то</w:t>
      </w:r>
    </w:p>
    <w:p>
      <w:r>
        <w:t>високопаран, значајан.</w:t>
      </w:r>
    </w:p>
    <w:p>
      <w:r>
        <w:rPr>
          <w:b/>
        </w:rPr>
        <w:t>босотија</w:t>
      </w:r>
      <w:r>
        <w:rPr>
          <w:i/>
        </w:rPr>
        <w:t xml:space="preserve">  ж.</w:t>
      </w:r>
    </w:p>
    <w:p>
      <w:r>
        <w:t>босотиња. — Увек сам се бори́л за босотију и голотију. — За малоле́тну голотију си бил у а́псу.</w:t>
      </w:r>
    </w:p>
    <w:p>
      <w:r>
        <w:rPr>
          <w:b/>
        </w:rPr>
        <w:t>бочела́к</w:t>
      </w:r>
      <w:r>
        <w:rPr>
          <w:i/>
        </w:rPr>
        <w:t xml:space="preserve">  м.</w:t>
      </w:r>
    </w:p>
    <w:p>
      <w:r>
        <w:t>бошчалук, велики комад платна који служи као торба. У бочелак се ставља храна — ручак за раднике у пољу или дарови којима млада невеста дарује родбину младожење. — Чим видо́како́жена́врзује бочела́к, знал сам ће бе́га; одма́гу искара́.</w:t>
      </w:r>
    </w:p>
    <w:p>
      <w:r>
        <w:rPr>
          <w:b/>
        </w:rPr>
        <w:t>бојадисује</w:t>
      </w:r>
      <w:r>
        <w:rPr>
          <w:i/>
        </w:rPr>
        <w:t xml:space="preserve">  (бојаџисује, бојатише) несврш.</w:t>
      </w:r>
    </w:p>
    <w:p>
      <w:r>
        <w:t>боји, фарба. — Он на све жене у село́бојадисује маште́вину.</w:t>
      </w:r>
    </w:p>
    <w:p>
      <w:r>
        <w:rPr>
          <w:b/>
        </w:rPr>
        <w:t>бојаџи́ја</w:t>
      </w:r>
      <w:r>
        <w:rPr>
          <w:i/>
        </w:rPr>
        <w:t xml:space="preserve">  м.</w:t>
      </w:r>
    </w:p>
    <w:p>
      <w:r>
        <w:t>занатлија који боји пређу за плетиво и ћилимове, а то су углавном најбогатије породице. — Ћерка ми се ода́де у бојаџи́је, ће бу́де бојаџи́ка.</w:t>
      </w:r>
    </w:p>
    <w:p>
      <w:r>
        <w:rPr>
          <w:b/>
        </w:rPr>
        <w:t>бра́ниште</w:t>
      </w:r>
      <w:r>
        <w:rPr>
          <w:i/>
        </w:rPr>
        <w:t xml:space="preserve">  (бранйште) с.</w:t>
      </w:r>
    </w:p>
    <w:p>
      <w:r>
        <w:t>браник, забран (у шуми). — Печу́рке расту́по браништа́.</w:t>
      </w:r>
    </w:p>
    <w:p>
      <w:r>
        <w:rPr>
          <w:b/>
        </w:rPr>
        <w:t>брана́</w:t>
      </w:r>
      <w:r>
        <w:rPr>
          <w:i/>
        </w:rPr>
        <w:t xml:space="preserve">  ж.</w:t>
      </w:r>
    </w:p>
    <w:p>
      <w:r>
        <w:t>примитивна (од трња) дрљача.</w:t>
      </w:r>
    </w:p>
    <w:p>
      <w:r>
        <w:rPr>
          <w:b/>
        </w:rPr>
        <w:t>брашњив</w:t>
      </w:r>
      <w:r>
        <w:rPr>
          <w:i/>
        </w:rPr>
        <w:t xml:space="preserve">  -а, -о</w:t>
      </w:r>
    </w:p>
    <w:p>
      <w:r>
        <w:t>брашњав.</w:t>
      </w:r>
    </w:p>
    <w:p>
      <w:r>
        <w:rPr>
          <w:b/>
        </w:rPr>
        <w:t>брашњича́в</w:t>
      </w:r>
      <w:r>
        <w:rPr>
          <w:i/>
        </w:rPr>
        <w:t xml:space="preserve">  -а, -о</w:t>
      </w:r>
    </w:p>
    <w:p>
      <w:r>
        <w:t>помало брашњав.</w:t>
      </w:r>
    </w:p>
    <w:p>
      <w:r>
        <w:rPr>
          <w:b/>
        </w:rPr>
        <w:t>брго</w:t>
      </w:r>
      <w:r>
        <w:rPr>
          <w:i/>
        </w:rPr>
        <w:t xml:space="preserve">  прил.</w:t>
      </w:r>
    </w:p>
    <w:p>
      <w:r>
        <w:t>брзо. — Иди брго, цe оти́де!</w:t>
      </w:r>
    </w:p>
    <w:p>
      <w:r>
        <w:rPr>
          <w:b/>
        </w:rPr>
        <w:t>брдо</w:t>
      </w:r>
      <w:r>
        <w:rPr>
          <w:i/>
        </w:rPr>
        <w:t xml:space="preserve">  м. мн. брдићи</w:t>
      </w:r>
    </w:p>
    <w:p>
      <w:r>
        <w:t>део разбоја за ткање.</w:t>
      </w:r>
    </w:p>
    <w:p>
      <w:r>
        <w:rPr>
          <w:b/>
        </w:rPr>
        <w:t>бре́сје</w:t>
      </w:r>
      <w:r>
        <w:rPr>
          <w:i/>
        </w:rPr>
        <w:t xml:space="preserve">  с.</w:t>
      </w:r>
    </w:p>
    <w:p>
      <w:r>
        <w:t>брестова шумица. — Ко́зе ће на́ђеш у бре́сје.</w:t>
      </w:r>
    </w:p>
    <w:p>
      <w:r>
        <w:rPr>
          <w:b/>
        </w:rPr>
        <w:t>бре́ца се</w:t>
      </w:r>
      <w:r>
        <w:rPr>
          <w:i/>
        </w:rPr>
        <w:t xml:space="preserve">  учест.</w:t>
      </w:r>
    </w:p>
    <w:p>
      <w:r>
        <w:t>осорно, свађалачки говори.</w:t>
      </w:r>
    </w:p>
    <w:p>
      <w:r>
        <w:rPr>
          <w:b/>
        </w:rPr>
        <w:t>брес</w:t>
      </w:r>
      <w:r>
        <w:rPr>
          <w:i/>
        </w:rPr>
        <w:t xml:space="preserve">  м.</w:t>
      </w:r>
    </w:p>
    <w:p>
      <w:r>
        <w:t>брест (дрво).</w:t>
      </w:r>
    </w:p>
    <w:p>
      <w:r>
        <w:rPr>
          <w:b/>
        </w:rPr>
        <w:t>брза́к</w:t>
      </w:r>
      <w:r>
        <w:rPr>
          <w:i/>
        </w:rPr>
        <w:t xml:space="preserve">  м.</w:t>
      </w:r>
    </w:p>
    <w:p>
      <w:r>
        <w:t>човек брз на речи; брзоплет.</w:t>
      </w:r>
    </w:p>
    <w:p>
      <w:r>
        <w:rPr>
          <w:b/>
        </w:rPr>
        <w:t>бригади́с</w:t>
      </w:r>
      <w:r>
        <w:rPr>
          <w:i/>
        </w:rPr>
        <w:t xml:space="preserve">  м.</w:t>
      </w:r>
    </w:p>
    <w:p>
      <w:r>
        <w:t>члан бригаде, бригадиста.</w:t>
      </w:r>
    </w:p>
    <w:p>
      <w:r>
        <w:rPr>
          <w:b/>
        </w:rPr>
        <w:t>брич</w:t>
      </w:r>
      <w:r>
        <w:rPr>
          <w:i/>
        </w:rPr>
        <w:t xml:space="preserve">  м.</w:t>
      </w:r>
    </w:p>
    <w:p>
      <w:r>
        <w:t>бријач. — Мо́ре, с туп брич ћу те бри́чим!</w:t>
      </w:r>
    </w:p>
    <w:p>
      <w:r>
        <w:rPr>
          <w:b/>
        </w:rPr>
        <w:t>бриче́ње</w:t>
      </w:r>
      <w:r>
        <w:rPr>
          <w:i/>
        </w:rPr>
        <w:t xml:space="preserve">  с. гл. им.</w:t>
      </w:r>
    </w:p>
    <w:p>
      <w:r>
        <w:t>од бри́чи, бријање.</w:t>
      </w:r>
    </w:p>
    <w:p>
      <w:r>
        <w:rPr>
          <w:b/>
        </w:rPr>
        <w:t>брка</w:t>
      </w:r>
      <w:r>
        <w:rPr>
          <w:i/>
        </w:rPr>
        <w:t xml:space="preserve">  несврш.</w:t>
      </w:r>
    </w:p>
    <w:p>
      <w:r>
        <w:t>пипа у нешто полагано, помало.</w:t>
      </w:r>
    </w:p>
    <w:p>
      <w:r>
        <w:rPr>
          <w:b/>
        </w:rPr>
        <w:t>бркне</w:t>
      </w:r>
      <w:r>
        <w:rPr>
          <w:i/>
        </w:rPr>
        <w:t xml:space="preserve">  сврш.</w:t>
      </w:r>
    </w:p>
    <w:p>
      <w:r>
        <w:t>1) пипне; 2) завуче прст у\... — Бркни туј, ако смеш!</w:t>
      </w:r>
    </w:p>
    <w:p>
      <w:r>
        <w:rPr>
          <w:b/>
        </w:rPr>
        <w:t>брнчи́</w:t>
      </w:r>
      <w:r>
        <w:rPr>
          <w:i/>
        </w:rPr>
        <w:t xml:space="preserve">  несврш.</w:t>
      </w:r>
    </w:p>
    <w:p>
      <w:r>
        <w:t>штрчи. — Ле́тва на а́нбар брнча́ла и ја удари́у њу.</w:t>
      </w:r>
    </w:p>
    <w:p>
      <w:r>
        <w:rPr>
          <w:b/>
        </w:rPr>
        <w:t>бро́цки</w:t>
      </w:r>
      <w:r>
        <w:rPr>
          <w:i/>
        </w:rPr>
        <w:t xml:space="preserve">  -а, -о</w:t>
      </w:r>
    </w:p>
    <w:p>
      <w:r>
        <w:t>бродски.</w:t>
      </w:r>
    </w:p>
    <w:p>
      <w:r>
        <w:rPr>
          <w:b/>
        </w:rPr>
        <w:t>бробињак</w:t>
      </w:r>
      <w:r>
        <w:rPr>
          <w:i/>
        </w:rPr>
        <w:t xml:space="preserve">  м.</w:t>
      </w:r>
    </w:p>
    <w:p>
      <w:r>
        <w:t>мрав. — Вре́дан си ко бробињак.</w:t>
      </w:r>
    </w:p>
    <w:p>
      <w:r>
        <w:rPr>
          <w:b/>
        </w:rPr>
        <w:t>бробињало</w:t>
      </w:r>
      <w:r>
        <w:rPr>
          <w:i/>
        </w:rPr>
        <w:t xml:space="preserve">  с.</w:t>
      </w:r>
    </w:p>
    <w:p>
      <w:r>
        <w:t>мравињак. — Куј расту́ра бробињала, ће му се расту́ру (растаљу) гове́да.</w:t>
      </w:r>
    </w:p>
    <w:p>
      <w:r>
        <w:rPr>
          <w:b/>
        </w:rPr>
        <w:t>бробињштак</w:t>
      </w:r>
      <w:r>
        <w:rPr>
          <w:i/>
        </w:rPr>
        <w:t xml:space="preserve">  м.</w:t>
      </w:r>
    </w:p>
    <w:p>
      <w:r>
        <w:t>мравињак.</w:t>
      </w:r>
    </w:p>
    <w:p>
      <w:r>
        <w:rPr>
          <w:b/>
        </w:rPr>
        <w:t>брс</w:t>
      </w:r>
      <w:r>
        <w:rPr>
          <w:i/>
        </w:rPr>
        <w:t xml:space="preserve">  м. плт.</w:t>
      </w:r>
    </w:p>
    <w:p>
      <w:r>
        <w:t>пупољци, свеже младо лишће.</w:t>
      </w:r>
    </w:p>
    <w:p>
      <w:r>
        <w:rPr>
          <w:b/>
        </w:rPr>
        <w:t>брстина́</w:t>
      </w:r>
      <w:r>
        <w:rPr>
          <w:i/>
        </w:rPr>
        <w:t xml:space="preserve">  ж. зб. им.</w:t>
      </w:r>
    </w:p>
    <w:p>
      <w:r>
        <w:t>гранчице са младим изданцима које брсти стока. — Ако је снег, ја тера́козе и о́вце на брстину́.</w:t>
      </w:r>
    </w:p>
    <w:p>
      <w:r>
        <w:rPr>
          <w:b/>
        </w:rPr>
        <w:t>бру́нка</w:t>
      </w:r>
      <w:r>
        <w:rPr>
          <w:i/>
        </w:rPr>
        <w:t xml:space="preserve">  ж.</w:t>
      </w:r>
    </w:p>
    <w:p>
      <w:r>
        <w:t>оток на кожи, бубуљица. — Још је мла́да, зато́ј и́ма бру́чке.</w:t>
      </w:r>
    </w:p>
    <w:p>
      <w:r>
        <w:rPr>
          <w:b/>
        </w:rPr>
        <w:t>брцки</w:t>
      </w:r>
      <w:r>
        <w:rPr>
          <w:i/>
        </w:rPr>
        <w:t xml:space="preserve">  -а, -о</w:t>
      </w:r>
    </w:p>
    <w:p>
      <w:r>
        <w:t>брдски.</w:t>
      </w:r>
    </w:p>
    <w:p>
      <w:r>
        <w:rPr>
          <w:b/>
        </w:rPr>
        <w:t>брчка</w:t>
      </w:r>
      <w:r>
        <w:rPr>
          <w:i/>
        </w:rPr>
        <w:t xml:space="preserve">  несврш.</w:t>
      </w:r>
    </w:p>
    <w:p>
      <w:r>
        <w:t>1) пипа; 2) прави наборе на вутарки (сукњи).</w:t>
      </w:r>
    </w:p>
    <w:p>
      <w:r>
        <w:rPr>
          <w:b/>
        </w:rPr>
        <w:t>брчка се</w:t>
      </w:r>
      <w:r>
        <w:rPr>
          <w:i/>
        </w:rPr>
        <w:t xml:space="preserve">  несврш.</w:t>
      </w:r>
    </w:p>
    <w:p>
      <w:r>
        <w:t>1) бора се (у лицу); 2) маже се блатом, брчка се по бари\...</w:t>
      </w:r>
    </w:p>
    <w:p>
      <w:r>
        <w:rPr>
          <w:b/>
        </w:rPr>
        <w:t>брчкав</w:t>
      </w:r>
      <w:r>
        <w:rPr>
          <w:i/>
        </w:rPr>
        <w:t xml:space="preserve">  -а, -о</w:t>
      </w:r>
    </w:p>
    <w:p>
      <w:r>
        <w:t>смежуран, наборан. — Од пијала́к сав брчкав ко да су му сто го́дине.</w:t>
      </w:r>
    </w:p>
    <w:p>
      <w:r>
        <w:rPr>
          <w:b/>
        </w:rPr>
        <w:t>брчкољ</w:t>
      </w:r>
      <w:r>
        <w:rPr>
          <w:i/>
        </w:rPr>
        <w:t xml:space="preserve">  м.</w:t>
      </w:r>
    </w:p>
    <w:p>
      <w:r>
        <w:t>каљуга. — Така́в брчкољ не́ма ни у ко́чину.</w:t>
      </w:r>
    </w:p>
    <w:p>
      <w:r>
        <w:rPr>
          <w:b/>
        </w:rPr>
        <w:t>брљив</w:t>
      </w:r>
      <w:r>
        <w:rPr>
          <w:i/>
        </w:rPr>
        <w:t xml:space="preserve">  -а, -о</w:t>
      </w:r>
    </w:p>
    <w:p>
      <w:r>
        <w:t>шашав, несташан, насилничког понашања.</w:t>
      </w:r>
    </w:p>
    <w:p>
      <w:r>
        <w:rPr>
          <w:b/>
        </w:rPr>
        <w:t>брљча</w:t>
      </w:r>
      <w:r>
        <w:rPr>
          <w:i/>
        </w:rPr>
        <w:t xml:space="preserve">  м.</w:t>
      </w:r>
    </w:p>
    <w:p>
      <w:r>
        <w:t>погрдно брљив, немиран човек.</w:t>
      </w:r>
    </w:p>
    <w:p>
      <w:r>
        <w:rPr>
          <w:b/>
        </w:rPr>
        <w:t>брњи́ца</w:t>
      </w:r>
      <w:r>
        <w:rPr>
          <w:i/>
        </w:rPr>
        <w:t xml:space="preserve">  ж.</w:t>
      </w:r>
    </w:p>
    <w:p>
      <w:r>
        <w:t>1) жичана заштитна корпа која се ставља на њушку мечке, пса, вука\... — Тра́јко це обаља с ме́чку, Пија́ни другари́, место на ме́чку, ту́ре брњи́цу на Тра́јка. Кад га ме́чка о́греба, Трајко гу те́ше зада́ви; 2) алка, беочуг који се ставља свињи на њушку да не рије.</w:t>
      </w:r>
    </w:p>
    <w:p>
      <w:r>
        <w:rPr>
          <w:b/>
        </w:rPr>
        <w:t>бу́а</w:t>
      </w:r>
      <w:r>
        <w:rPr>
          <w:i/>
        </w:rPr>
        <w:t xml:space="preserve">  несврш.</w:t>
      </w:r>
    </w:p>
    <w:p>
      <w:r>
        <w:t>1) лупа. — Куј бу́а? — Он буа́, буа́, никој му не о́твори; 2) млати (што). — Јуче́р сам буа́л ора́си.</w:t>
      </w:r>
    </w:p>
    <w:p>
      <w:r>
        <w:rPr>
          <w:b/>
        </w:rPr>
        <w:t>бу́ав</w:t>
      </w:r>
      <w:r>
        <w:rPr>
          <w:i/>
        </w:rPr>
        <w:t xml:space="preserve">  -а, -о</w:t>
      </w:r>
    </w:p>
    <w:p>
      <w:r>
        <w:t>надувен. — Од пијала́к сав бу́ав.</w:t>
      </w:r>
    </w:p>
    <w:p>
      <w:r>
        <w:rPr>
          <w:b/>
        </w:rPr>
        <w:t>бу́днос</w:t>
      </w:r>
      <w:r>
        <w:rPr>
          <w:i/>
        </w:rPr>
        <w:t xml:space="preserve">  м.</w:t>
      </w:r>
    </w:p>
    <w:p>
      <w:r>
        <w:t>будно стање, пажљивост.</w:t>
      </w:r>
    </w:p>
    <w:p>
      <w:r>
        <w:rPr>
          <w:b/>
        </w:rPr>
        <w:t>бу́ка</w:t>
      </w:r>
      <w:r>
        <w:rPr>
          <w:i/>
        </w:rPr>
        <w:t xml:space="preserve">  ж.</w:t>
      </w:r>
    </w:p>
    <w:p>
      <w:r>
        <w:t>буква, дрво од букве.</w:t>
      </w:r>
    </w:p>
    <w:p>
      <w:r>
        <w:rPr>
          <w:b/>
        </w:rPr>
        <w:t>бу́лка</w:t>
      </w:r>
      <w:r>
        <w:rPr>
          <w:i/>
        </w:rPr>
        <w:t xml:space="preserve">  несврш.</w:t>
      </w:r>
    </w:p>
    <w:p>
      <w:r>
        <w:t>пржи, пече кокице (кукурузна зрна). То је омиљена сеоска забава за време дугих зимских дана.</w:t>
      </w:r>
    </w:p>
    <w:p>
      <w:r>
        <w:rPr>
          <w:b/>
        </w:rPr>
        <w:t>бу́лкање</w:t>
      </w:r>
      <w:r>
        <w:rPr>
          <w:i/>
        </w:rPr>
        <w:t xml:space="preserve">  с. гл. им.</w:t>
      </w:r>
    </w:p>
    <w:p>
      <w:r>
        <w:t>од бу́лка, печење, пржење кокица.</w:t>
      </w:r>
    </w:p>
    <w:p>
      <w:r>
        <w:rPr>
          <w:b/>
        </w:rPr>
        <w:t>бу́мбало</w:t>
      </w:r>
      <w:r>
        <w:rPr>
          <w:i/>
        </w:rPr>
        <w:t xml:space="preserve">  с.</w:t>
      </w:r>
    </w:p>
    <w:p>
      <w:r>
        <w:t>велика тешка клепетуша, носи је ован предводник. — На́јголем ова́н но́си на́јголемо́бу́мбало.</w:t>
      </w:r>
    </w:p>
    <w:p>
      <w:r>
        <w:rPr>
          <w:b/>
        </w:rPr>
        <w:t>бу́та се</w:t>
      </w:r>
      <w:r>
        <w:rPr>
          <w:i/>
        </w:rPr>
        <w:t xml:space="preserve">  несврш.</w:t>
      </w:r>
    </w:p>
    <w:p>
      <w:r>
        <w:t>гура се, завлачи се. — Бу́та се куда́му неје ме́сто.</w:t>
      </w:r>
    </w:p>
    <w:p>
      <w:r>
        <w:rPr>
          <w:b/>
        </w:rPr>
        <w:t>бу́тне</w:t>
      </w:r>
      <w:r>
        <w:rPr>
          <w:i/>
        </w:rPr>
        <w:t xml:space="preserve">  сврш.</w:t>
      </w:r>
    </w:p>
    <w:p>
      <w:r>
        <w:t>побегне, клисне, стругне, збрише. — Чим ви́ди милица́јца, одма́бу́тне.</w:t>
      </w:r>
    </w:p>
    <w:p>
      <w:r>
        <w:rPr>
          <w:b/>
        </w:rPr>
        <w:t>бу́ца</w:t>
      </w:r>
      <w:r>
        <w:rPr>
          <w:i/>
        </w:rPr>
        <w:t xml:space="preserve">  (буцова́н) м.</w:t>
      </w:r>
    </w:p>
    <w:p>
      <w:r>
        <w:t>човек на високом положају, големаш. — Из тој село́сви су бу́це.</w:t>
      </w:r>
    </w:p>
    <w:p>
      <w:r>
        <w:rPr>
          <w:b/>
        </w:rPr>
        <w:t>бу́цало</w:t>
      </w:r>
      <w:r>
        <w:rPr>
          <w:i/>
        </w:rPr>
        <w:t xml:space="preserve">  с.</w:t>
      </w:r>
    </w:p>
    <w:p>
      <w:r>
        <w:t>дрвена направа којом се у бу́чки бу́чка млеко́.</w:t>
      </w:r>
    </w:p>
    <w:p>
      <w:r>
        <w:rPr>
          <w:b/>
        </w:rPr>
        <w:t>бу́цмас</w:t>
      </w:r>
      <w:r>
        <w:rPr>
          <w:i/>
        </w:rPr>
        <w:t xml:space="preserve">  м.</w:t>
      </w:r>
    </w:p>
    <w:p>
      <w:r>
        <w:t>буцмаст.</w:t>
      </w:r>
    </w:p>
    <w:p>
      <w:r>
        <w:rPr>
          <w:b/>
        </w:rPr>
        <w:t>бу́чка</w:t>
      </w:r>
      <w:r>
        <w:rPr>
          <w:i/>
        </w:rPr>
        <w:t xml:space="preserve">  ж.</w:t>
      </w:r>
    </w:p>
    <w:p>
      <w:r>
        <w:t>дубока уска качица за бучкање млека. За високу жену, жену дугачких ногу, поспрдно се каже: „Ко́лко је дуга́чка, могла́би стојећки́у бу́чку да мо́ча".</w:t>
      </w:r>
    </w:p>
    <w:p>
      <w:r>
        <w:rPr>
          <w:b/>
        </w:rPr>
        <w:t>буба́љка</w:t>
      </w:r>
      <w:r>
        <w:rPr>
          <w:i/>
        </w:rPr>
        <w:t xml:space="preserve">  ж.</w:t>
      </w:r>
    </w:p>
    <w:p>
      <w:r>
        <w:t>буба, бубица. — Ова́ј црве́на буба́љка ће ми ре́кне из коју́це село́оже́ним.</w:t>
      </w:r>
    </w:p>
    <w:p>
      <w:r>
        <w:rPr>
          <w:b/>
        </w:rPr>
        <w:t>будала́к</w:t>
      </w:r>
      <w:r>
        <w:rPr>
          <w:i/>
        </w:rPr>
        <w:t xml:space="preserve">  м.</w:t>
      </w:r>
    </w:p>
    <w:p>
      <w:r>
        <w:t>глупост. — Увати ме на будала́к, поклони́му могаре́.</w:t>
      </w:r>
    </w:p>
    <w:p>
      <w:r>
        <w:rPr>
          <w:b/>
        </w:rPr>
        <w:t>букаги́ја</w:t>
      </w:r>
      <w:r>
        <w:rPr>
          <w:i/>
        </w:rPr>
        <w:t xml:space="preserve">  ж.</w:t>
      </w:r>
    </w:p>
    <w:p>
      <w:r>
        <w:t>буклија. — Ће те че́ку с букаги́ју.</w:t>
      </w:r>
    </w:p>
    <w:p>
      <w:r>
        <w:rPr>
          <w:b/>
        </w:rPr>
        <w:t>букови́на</w:t>
      </w:r>
      <w:r>
        <w:rPr>
          <w:i/>
        </w:rPr>
        <w:t xml:space="preserve">  ж.</w:t>
      </w:r>
    </w:p>
    <w:p>
      <w:r>
        <w:t>1) буково дрво; 2) грађа од буковог дрвета.</w:t>
      </w:r>
    </w:p>
    <w:p>
      <w:r>
        <w:rPr>
          <w:b/>
        </w:rPr>
        <w:t>бура́зар</w:t>
      </w:r>
      <w:r>
        <w:rPr>
          <w:i/>
        </w:rPr>
        <w:t xml:space="preserve">  (бура́зер) м. разг.</w:t>
      </w:r>
    </w:p>
    <w:p>
      <w:r>
        <w:t>брат.</w:t>
      </w:r>
    </w:p>
    <w:p>
      <w:r>
        <w:rPr>
          <w:b/>
        </w:rPr>
        <w:t>бутање</w:t>
      </w:r>
      <w:r>
        <w:rPr>
          <w:i/>
        </w:rPr>
        <w:t xml:space="preserve">  с. гл. им.</w:t>
      </w:r>
    </w:p>
    <w:p>
      <w:r>
        <w:t>од бу́та, гурање.</w:t>
      </w:r>
    </w:p>
    <w:p>
      <w:r>
        <w:rPr>
          <w:b/>
        </w:rPr>
        <w:t>бутнйтрн</w:t>
      </w:r>
      <w:r>
        <w:rPr>
          <w:i/>
        </w:rPr>
        <w:t xml:space="preserve">  м.</w:t>
      </w:r>
    </w:p>
    <w:p>
      <w:r>
        <w:t>глупак. — Ови́ја син ми је ђаволе́с, мајсторо́с, све уме́да напра́ји; уме́да изла́же и укра́дне (а да га не ува́те). Ови́ја по́стар (до́ктур) је бутнйтрн: уме́са́мо да чи́та и чу́ва о́вце.</w:t>
      </w:r>
    </w:p>
    <w:p>
      <w:r>
        <w:rPr>
          <w:b/>
        </w:rPr>
        <w:t>бучкање</w:t>
      </w:r>
      <w:r>
        <w:rPr>
          <w:i/>
        </w:rPr>
        <w:t xml:space="preserve">  с. гл. им.</w:t>
      </w:r>
    </w:p>
    <w:p>
      <w:r>
        <w:t>од бу́чка, бућкање, одвајање масла од млека.</w:t>
      </w:r>
    </w:p>
    <w:p>
      <w:r>
        <w:rPr>
          <w:b/>
        </w:rPr>
        <w:t>буђа́</w:t>
      </w:r>
      <w:r>
        <w:rPr>
          <w:i/>
        </w:rPr>
        <w:t xml:space="preserve">  ж.</w:t>
      </w:r>
    </w:p>
    <w:p>
      <w:r>
        <w:t>плесан. — Гле, свуде́буђа́!</w:t>
      </w:r>
    </w:p>
    <w:p>
      <w:r>
        <w:rPr>
          <w:b/>
        </w:rPr>
        <w:t>буђав</w:t>
      </w:r>
      <w:r>
        <w:rPr>
          <w:i/>
        </w:rPr>
        <w:t xml:space="preserve">  -а, -о</w:t>
      </w:r>
    </w:p>
    <w:p>
      <w:r>
        <w:t>плеснив.</w:t>
      </w:r>
    </w:p>
    <w:p>
      <w:r>
        <w:rPr>
          <w:b/>
        </w:rPr>
        <w:t>бује́р</w:t>
      </w:r>
      <w:r>
        <w:rPr>
          <w:i/>
        </w:rPr>
        <w:t xml:space="preserve">  м.</w:t>
      </w:r>
    </w:p>
    <w:p>
      <w:r>
        <w:t>богаташ. — Бује́р, и́ма па́ре ко бу́је.</w:t>
      </w:r>
    </w:p>
    <w:p>
      <w:r>
        <w:rPr>
          <w:b/>
        </w:rPr>
        <w:t>бљизгавица</w:t>
      </w:r>
      <w:r>
        <w:rPr>
          <w:i/>
        </w:rPr>
        <w:t xml:space="preserve">  ж.</w:t>
      </w:r>
    </w:p>
    <w:p>
      <w:r>
        <w:t>блатиште, клизавица. — Иша́л по бљизгавицу, затој се то́лко улопа́л.</w:t>
      </w:r>
    </w:p>
    <w:p>
      <w:r>
        <w:rPr>
          <w:b/>
        </w:rPr>
        <w:t>бљувка</w:t>
      </w:r>
      <w:r>
        <w:rPr>
          <w:i/>
        </w:rPr>
        <w:t xml:space="preserve">  (бљунка) ж.</w:t>
      </w:r>
    </w:p>
    <w:p>
      <w:r>
        <w:t>избљувак.</w:t>
      </w:r>
    </w:p>
    <w:p>
      <w:r>
        <w:rPr>
          <w:b/>
        </w:rPr>
        <w:t>бљује</w:t>
      </w:r>
      <w:r>
        <w:rPr>
          <w:i/>
        </w:rPr>
        <w:t xml:space="preserve">  несврш.</w:t>
      </w:r>
    </w:p>
    <w:p>
      <w:r>
        <w:t>повраћа. — Ка це напйе, у́век бљује.</w:t>
      </w:r>
    </w:p>
    <w:p>
      <w:r>
        <w:br w:type="page"/>
      </w:r>
    </w:p>
    <w:p>
      <w:pPr>
        <w:pStyle w:val="Heading1"/>
      </w:pPr>
      <w:r>
        <w:t>В</w:t>
      </w:r>
    </w:p>
    <w:p>
      <w:r>
        <w:rPr>
          <w:b/>
        </w:rPr>
        <w:t>ва́брика</w:t>
      </w:r>
      <w:r>
        <w:rPr>
          <w:i/>
        </w:rPr>
        <w:t xml:space="preserve">  ж.</w:t>
      </w:r>
    </w:p>
    <w:p>
      <w:r>
        <w:t>фабрика.</w:t>
      </w:r>
    </w:p>
    <w:p>
      <w:r>
        <w:rPr>
          <w:b/>
        </w:rPr>
        <w:t>ва́бричан</w:t>
      </w:r>
      <w:r>
        <w:rPr>
          <w:i/>
        </w:rPr>
        <w:t xml:space="preserve">  -чна, -чно</w:t>
      </w:r>
    </w:p>
    <w:p>
      <w:r>
        <w:t>фабрички.</w:t>
      </w:r>
    </w:p>
    <w:p>
      <w:r>
        <w:rPr>
          <w:b/>
        </w:rPr>
        <w:t>ва́жнос</w:t>
      </w:r>
      <w:r>
        <w:rPr>
          <w:i/>
        </w:rPr>
        <w:t xml:space="preserve">  м.</w:t>
      </w:r>
    </w:p>
    <w:p>
      <w:r>
        <w:t>вредност, важност.</w:t>
      </w:r>
    </w:p>
    <w:p>
      <w:r>
        <w:rPr>
          <w:b/>
        </w:rPr>
        <w:t>ва́здук</w:t>
      </w:r>
      <w:r>
        <w:rPr>
          <w:i/>
        </w:rPr>
        <w:t xml:space="preserve">  м.</w:t>
      </w:r>
    </w:p>
    <w:p>
      <w:r>
        <w:t>ваздух.</w:t>
      </w:r>
    </w:p>
    <w:p>
      <w:r>
        <w:rPr>
          <w:b/>
        </w:rPr>
        <w:t>ва́зна</w:t>
      </w:r>
      <w:r>
        <w:rPr>
          <w:i/>
        </w:rPr>
        <w:t xml:space="preserve">  ж.</w:t>
      </w:r>
    </w:p>
    <w:p>
      <w:r>
        <w:t>ваза. — Пија́н тури́л у ва́зну шише́с раки́ју да порасте́.</w:t>
      </w:r>
    </w:p>
    <w:p>
      <w:r>
        <w:rPr>
          <w:b/>
        </w:rPr>
        <w:t>ва́кичка</w:t>
      </w:r>
      <w:r>
        <w:rPr>
          <w:i/>
        </w:rPr>
        <w:t xml:space="preserve">  ж.</w:t>
      </w:r>
    </w:p>
    <w:p>
      <w:r>
        <w:t>овца са црним предњим делом главе.</w:t>
      </w:r>
    </w:p>
    <w:p>
      <w:r>
        <w:rPr>
          <w:b/>
        </w:rPr>
        <w:t>ва́ли</w:t>
      </w:r>
      <w:r>
        <w:rPr>
          <w:i/>
        </w:rPr>
        <w:t xml:space="preserve">  несврш.</w:t>
      </w:r>
    </w:p>
    <w:p>
      <w:r>
        <w:t>хвали, похваљује.</w:t>
      </w:r>
    </w:p>
    <w:p>
      <w:r>
        <w:rPr>
          <w:b/>
        </w:rPr>
        <w:t>ва́ли се</w:t>
      </w:r>
      <w:r>
        <w:rPr>
          <w:i/>
        </w:rPr>
        <w:t xml:space="preserve">  несврш.</w:t>
      </w:r>
    </w:p>
    <w:p>
      <w:r>
        <w:t>хвали се. — Ву́чко се ва́ли: „Прве́сам бил глуп а јак, саг више неса́м јак."</w:t>
      </w:r>
    </w:p>
    <w:p>
      <w:r>
        <w:rPr>
          <w:b/>
        </w:rPr>
        <w:t>ва́личан</w:t>
      </w:r>
      <w:r>
        <w:rPr>
          <w:i/>
        </w:rPr>
        <w:t xml:space="preserve">  -чна, -чно</w:t>
      </w:r>
    </w:p>
    <w:p>
      <w:r>
        <w:t>који има какву ману, какав недостатак. — Сви су они́ва́лични, ал мло́го у́бави.</w:t>
      </w:r>
    </w:p>
    <w:p>
      <w:r>
        <w:rPr>
          <w:b/>
        </w:rPr>
        <w:t>ва́не</w:t>
      </w:r>
      <w:r>
        <w:rPr>
          <w:i/>
        </w:rPr>
        <w:t xml:space="preserve">  сврш.</w:t>
      </w:r>
    </w:p>
    <w:p>
      <w:r>
        <w:t>1) ухвати. — Ва́ни врша́к, туј и́ма на́јвише црешње! 2) почне. — Ће ва́не киша.</w:t>
      </w:r>
    </w:p>
    <w:p>
      <w:r>
        <w:rPr>
          <w:b/>
        </w:rPr>
        <w:t>ва́нски</w:t>
      </w:r>
      <w:r>
        <w:rPr>
          <w:i/>
        </w:rPr>
        <w:t xml:space="preserve">  -а, -о</w:t>
      </w:r>
    </w:p>
    <w:p>
      <w:r>
        <w:t>спољашњи.</w:t>
      </w:r>
    </w:p>
    <w:p>
      <w:r>
        <w:rPr>
          <w:b/>
        </w:rPr>
        <w:t>ва́нцира</w:t>
      </w:r>
      <w:r>
        <w:rPr>
          <w:i/>
        </w:rPr>
        <w:t xml:space="preserve">  сврш.</w:t>
      </w:r>
    </w:p>
    <w:p>
      <w:r>
        <w:t>полуди. — Ва́нцира — како́му умре́жена́.</w:t>
      </w:r>
    </w:p>
    <w:p>
      <w:r>
        <w:rPr>
          <w:b/>
        </w:rPr>
        <w:t>ва́рба</w:t>
      </w:r>
      <w:r>
        <w:rPr>
          <w:i/>
        </w:rPr>
        <w:t xml:space="preserve">  несврш.</w:t>
      </w:r>
    </w:p>
    <w:p>
      <w:r>
        <w:t>боји, фарба. — За Ускрс се сас сва́какву ва́рбу ва́рбу ја́јица.</w:t>
      </w:r>
    </w:p>
    <w:p>
      <w:r>
        <w:rPr>
          <w:b/>
        </w:rPr>
        <w:t>ва́ри</w:t>
      </w:r>
      <w:r>
        <w:rPr>
          <w:i/>
        </w:rPr>
        <w:t xml:space="preserve">  несврш.</w:t>
      </w:r>
    </w:p>
    <w:p>
      <w:r>
        <w:t>кува јело. — Сиротиња у́век ва́ри пасу́љ и компири́без ме́со.</w:t>
      </w:r>
    </w:p>
    <w:p>
      <w:r>
        <w:rPr>
          <w:b/>
        </w:rPr>
        <w:t>ва́рка</w:t>
      </w:r>
      <w:r>
        <w:rPr>
          <w:i/>
        </w:rPr>
        <w:t xml:space="preserve">  несврш.</w:t>
      </w:r>
    </w:p>
    <w:p>
      <w:r>
        <w:t>пази, чува, опрезан је.</w:t>
      </w:r>
    </w:p>
    <w:p>
      <w:r>
        <w:rPr>
          <w:b/>
        </w:rPr>
        <w:t>ва́рка се</w:t>
      </w:r>
      <w:r>
        <w:rPr>
          <w:i/>
        </w:rPr>
        <w:t xml:space="preserve">  несврш.</w:t>
      </w:r>
    </w:p>
    <w:p>
      <w:r>
        <w:t>чува се, пази се. — Ва́ркај се, ће те зга́зе!</w:t>
      </w:r>
    </w:p>
    <w:p>
      <w:r>
        <w:rPr>
          <w:b/>
        </w:rPr>
        <w:t>ва́та</w:t>
      </w:r>
      <w:r>
        <w:rPr>
          <w:i/>
        </w:rPr>
        <w:t xml:space="preserve">  несврш.</w:t>
      </w:r>
    </w:p>
    <w:p>
      <w:r>
        <w:t>1) хвата. — Жена́и ча́ша се ва́ту одоздо́л! — Он но́ћу ва́та ри́бе; 2) почиње. — Вати́ла тријесту годину, неје се одала́. — Већ ва́та ноћ. — Ујутру, ва́та мрзлућ; 3) лепи се, приања. — Ла́ко се с туђу́руке ва́та врућо гвојзје. — Рђа се не ва́та за зла́то; 4) запрема. — Ко́лко ва́та овој бу́ре? 5) опија. — Овај ракија добро́ва́та; 6) вата се за руке (у колу).</w:t>
      </w:r>
    </w:p>
    <w:p>
      <w:r>
        <w:rPr>
          <w:b/>
        </w:rPr>
        <w:t>ва́тка</w:t>
      </w:r>
      <w:r>
        <w:rPr>
          <w:i/>
        </w:rPr>
        <w:t xml:space="preserve">  ж.</w:t>
      </w:r>
    </w:p>
    <w:p>
      <w:r>
        <w:t>ухват руком. — Деца се хватају за тојагу да виде коме ће да падне (ко ће да дође на ред) да уради нешто: да врне овце, да донесе воду\...</w:t>
      </w:r>
    </w:p>
    <w:p>
      <w:r>
        <w:rPr>
          <w:b/>
        </w:rPr>
        <w:t>ва́тра</w:t>
      </w:r>
      <w:r>
        <w:rPr>
          <w:i/>
        </w:rPr>
        <w:t xml:space="preserve">  ж.</w:t>
      </w:r>
    </w:p>
    <w:p>
      <w:r>
        <w:t>температура. Дешава се да девојке оду на зимски собо́р (Водице) веома оскудно (лако) обучене. Нису облачиле дебеле џемпере, хтеле су да им се виде извезени чипкасти рукави на кошуљи; прехладе се, добију ватру\...</w:t>
      </w:r>
    </w:p>
    <w:p>
      <w:r>
        <w:rPr>
          <w:b/>
        </w:rPr>
        <w:t>ва́шо</w:t>
      </w:r>
      <w:r>
        <w:rPr>
          <w:i/>
        </w:rPr>
        <w:t xml:space="preserve">  зам.</w:t>
      </w:r>
    </w:p>
    <w:p>
      <w:r>
        <w:t>ваше. — Тој ли е ва́шо?</w:t>
      </w:r>
    </w:p>
    <w:p>
      <w:r>
        <w:rPr>
          <w:b/>
        </w:rPr>
        <w:t>ва́ља</w:t>
      </w:r>
      <w:r>
        <w:rPr>
          <w:i/>
        </w:rPr>
        <w:t xml:space="preserve">  безл.</w:t>
      </w:r>
    </w:p>
    <w:p>
      <w:r>
        <w:t>треба, потребно је, вреди. — Не ва́ља му само што ла́же, кра́дне, пије, те́па се, ју́ри же́нске\...</w:t>
      </w:r>
    </w:p>
    <w:p>
      <w:r>
        <w:rPr>
          <w:b/>
        </w:rPr>
        <w:t>ва́љак</w:t>
      </w:r>
      <w:r>
        <w:rPr>
          <w:i/>
        </w:rPr>
        <w:t xml:space="preserve">  м.</w:t>
      </w:r>
    </w:p>
    <w:p>
      <w:r>
        <w:t>трупац који вуку говеда или коњи преко засејаног орања да ораница задржи влагу.</w:t>
      </w:r>
    </w:p>
    <w:p>
      <w:r>
        <w:rPr>
          <w:b/>
        </w:rPr>
        <w:t>ва́љен</w:t>
      </w:r>
      <w:r>
        <w:rPr>
          <w:i/>
        </w:rPr>
        <w:t xml:space="preserve">  -а, -о</w:t>
      </w:r>
    </w:p>
    <w:p>
      <w:r>
        <w:t>хваљен.</w:t>
      </w:r>
    </w:p>
    <w:p>
      <w:r>
        <w:rPr>
          <w:b/>
        </w:rPr>
        <w:t>ва́љкас</w:t>
      </w:r>
      <w:r>
        <w:rPr>
          <w:i/>
        </w:rPr>
        <w:t xml:space="preserve">  -та, -то</w:t>
      </w:r>
    </w:p>
    <w:p>
      <w:r>
        <w:t>цилиндричан, ваљкаст.</w:t>
      </w:r>
    </w:p>
    <w:p>
      <w:r>
        <w:rPr>
          <w:b/>
        </w:rPr>
        <w:t>вадење</w:t>
      </w:r>
      <w:r>
        <w:rPr>
          <w:i/>
        </w:rPr>
        <w:t xml:space="preserve">  с. гл. им.</w:t>
      </w:r>
    </w:p>
    <w:p>
      <w:r>
        <w:t>од ва́ди, вађење. — За вадење зу́би се мло́го пла́ћа.</w:t>
      </w:r>
    </w:p>
    <w:p>
      <w:r>
        <w:rPr>
          <w:b/>
        </w:rPr>
        <w:t>ваке́ла</w:t>
      </w:r>
      <w:r>
        <w:rPr>
          <w:i/>
        </w:rPr>
        <w:t xml:space="preserve">  ж.</w:t>
      </w:r>
    </w:p>
    <w:p>
      <w:r>
        <w:t>грдња, упозорење, „предавање". — Отка́д му жена́очита ваке́лу, Ђура ма́ну пијала́к.</w:t>
      </w:r>
    </w:p>
    <w:p>
      <w:r>
        <w:rPr>
          <w:b/>
        </w:rPr>
        <w:t>вала́</w:t>
      </w:r>
      <w:r>
        <w:rPr>
          <w:i/>
        </w:rPr>
        <w:t xml:space="preserve">  ж.</w:t>
      </w:r>
    </w:p>
    <w:p>
      <w:r>
        <w:t>1) захваљивање. — Ва́ла ти! 2) похвала, хвала. — Све би дал само да га ва́ле.</w:t>
      </w:r>
    </w:p>
    <w:p>
      <w:r>
        <w:rPr>
          <w:b/>
        </w:rPr>
        <w:t>валење</w:t>
      </w:r>
      <w:r>
        <w:rPr>
          <w:i/>
        </w:rPr>
        <w:t xml:space="preserve">  с. гл. им.</w:t>
      </w:r>
    </w:p>
    <w:p>
      <w:r>
        <w:t>од ва́ли, хваљење, похвала. — Вале́ње ти не пома́га, знам ко́лко си поште́н!</w:t>
      </w:r>
    </w:p>
    <w:p>
      <w:r>
        <w:rPr>
          <w:b/>
        </w:rPr>
        <w:t>вали́лац</w:t>
      </w:r>
      <w:r>
        <w:rPr>
          <w:i/>
        </w:rPr>
        <w:t xml:space="preserve">  м.</w:t>
      </w:r>
    </w:p>
    <w:p>
      <w:r>
        <w:t>онај који хвали, који похваљује.</w:t>
      </w:r>
    </w:p>
    <w:p>
      <w:r>
        <w:rPr>
          <w:b/>
        </w:rPr>
        <w:t>вали́нка</w:t>
      </w:r>
      <w:r>
        <w:rPr>
          <w:i/>
        </w:rPr>
        <w:t xml:space="preserve">  ж.</w:t>
      </w:r>
    </w:p>
    <w:p>
      <w:r>
        <w:t>мана, недостатак. — Несу́вој нашли́вали́нку.</w:t>
      </w:r>
    </w:p>
    <w:p>
      <w:r>
        <w:rPr>
          <w:b/>
        </w:rPr>
        <w:t>валивече́ра</w:t>
      </w:r>
      <w:r>
        <w:rPr>
          <w:i/>
        </w:rPr>
        <w:t xml:space="preserve">  м.</w:t>
      </w:r>
    </w:p>
    <w:p>
      <w:r>
        <w:t>хвалисавац.</w:t>
      </w:r>
    </w:p>
    <w:p>
      <w:r>
        <w:rPr>
          <w:b/>
        </w:rPr>
        <w:t>валци́ја</w:t>
      </w:r>
      <w:r>
        <w:rPr>
          <w:i/>
        </w:rPr>
        <w:t xml:space="preserve">  м.</w:t>
      </w:r>
    </w:p>
    <w:p>
      <w:r>
        <w:t>хвалисавац. — Они́ја валци́ја ва́ли и њег, и башту́и бра́та.</w:t>
      </w:r>
    </w:p>
    <w:p>
      <w:r>
        <w:rPr>
          <w:b/>
        </w:rPr>
        <w:t>вамилија</w:t>
      </w:r>
      <w:r>
        <w:rPr>
          <w:i/>
        </w:rPr>
        <w:t xml:space="preserve">  ж.</w:t>
      </w:r>
    </w:p>
    <w:p>
      <w:r>
        <w:t>породица, фамилија.</w:t>
      </w:r>
    </w:p>
    <w:p>
      <w:r>
        <w:rPr>
          <w:b/>
        </w:rPr>
        <w:t>вамилија́з</w:t>
      </w:r>
      <w:r>
        <w:rPr>
          <w:i/>
        </w:rPr>
        <w:t xml:space="preserve">  м.</w:t>
      </w:r>
    </w:p>
    <w:p>
      <w:r>
        <w:t>школски послужитељ. — Ка це учи́тељ опи́е, вамилија́з таг у́чи ђа́ци.</w:t>
      </w:r>
    </w:p>
    <w:p>
      <w:r>
        <w:rPr>
          <w:b/>
        </w:rPr>
        <w:t>вамилија́ран</w:t>
      </w:r>
      <w:r>
        <w:rPr>
          <w:i/>
        </w:rPr>
        <w:t xml:space="preserve">  -рна, -рно</w:t>
      </w:r>
    </w:p>
    <w:p>
      <w:r>
        <w:t>породичан.</w:t>
      </w:r>
    </w:p>
    <w:p>
      <w:r>
        <w:rPr>
          <w:b/>
        </w:rPr>
        <w:t>вампи́рка</w:t>
      </w:r>
      <w:r>
        <w:rPr>
          <w:i/>
        </w:rPr>
        <w:t xml:space="preserve">  ж.</w:t>
      </w:r>
    </w:p>
    <w:p>
      <w:r>
        <w:t>жена вампир.</w:t>
      </w:r>
    </w:p>
    <w:p>
      <w:r>
        <w:rPr>
          <w:b/>
        </w:rPr>
        <w:t>вараге́ла</w:t>
      </w:r>
      <w:r>
        <w:rPr>
          <w:i/>
        </w:rPr>
        <w:t xml:space="preserve">  ж.</w:t>
      </w:r>
    </w:p>
    <w:p>
      <w:r>
        <w:t>1) потез у игри „дамба". — Еве́ти вараге́ла! 2) смицалица, потешкоћа, проблем. — И туј вараге́лу прееба́мо.</w:t>
      </w:r>
    </w:p>
    <w:p>
      <w:r>
        <w:rPr>
          <w:b/>
        </w:rPr>
        <w:t>варба́р</w:t>
      </w:r>
      <w:r>
        <w:rPr>
          <w:i/>
        </w:rPr>
        <w:t xml:space="preserve">  м.</w:t>
      </w:r>
    </w:p>
    <w:p>
      <w:r>
        <w:t>бојаџија.</w:t>
      </w:r>
    </w:p>
    <w:p>
      <w:r>
        <w:rPr>
          <w:b/>
        </w:rPr>
        <w:t>варкање</w:t>
      </w:r>
      <w:r>
        <w:rPr>
          <w:i/>
        </w:rPr>
        <w:t xml:space="preserve">  с. гл. им.</w:t>
      </w:r>
    </w:p>
    <w:p>
      <w:r>
        <w:t>од ва́рка, пажња.</w:t>
      </w:r>
    </w:p>
    <w:p>
      <w:r>
        <w:rPr>
          <w:b/>
        </w:rPr>
        <w:t>вата́ч</w:t>
      </w:r>
      <w:r>
        <w:rPr>
          <w:i/>
        </w:rPr>
        <w:t xml:space="preserve">  м.</w:t>
      </w:r>
    </w:p>
    <w:p>
      <w:r>
        <w:t>хватач.</w:t>
      </w:r>
    </w:p>
    <w:p>
      <w:r>
        <w:rPr>
          <w:b/>
        </w:rPr>
        <w:t>вата́љка</w:t>
      </w:r>
      <w:r>
        <w:rPr>
          <w:i/>
        </w:rPr>
        <w:t xml:space="preserve">  ж.</w:t>
      </w:r>
    </w:p>
    <w:p>
      <w:r>
        <w:t>хватаљка. — Напраи́л вата́љку за го́луби.</w:t>
      </w:r>
    </w:p>
    <w:p>
      <w:r>
        <w:rPr>
          <w:b/>
        </w:rPr>
        <w:t>вашљи́вка</w:t>
      </w:r>
      <w:r>
        <w:rPr>
          <w:i/>
        </w:rPr>
        <w:t xml:space="preserve">  ж.</w:t>
      </w:r>
    </w:p>
    <w:p>
      <w:r>
        <w:t>вашљивица.</w:t>
      </w:r>
    </w:p>
    <w:p>
      <w:r>
        <w:rPr>
          <w:b/>
        </w:rPr>
        <w:t>вајда́</w:t>
      </w:r>
      <w:r>
        <w:rPr>
          <w:i/>
        </w:rPr>
        <w:t xml:space="preserve">  ж.</w:t>
      </w:r>
    </w:p>
    <w:p>
      <w:r>
        <w:t>фајда, корист.</w:t>
      </w:r>
    </w:p>
    <w:p>
      <w:r>
        <w:rPr>
          <w:b/>
        </w:rPr>
        <w:t>ваљува́с</w:t>
      </w:r>
      <w:r>
        <w:rPr>
          <w:i/>
        </w:rPr>
        <w:t xml:space="preserve">  -та, -то</w:t>
      </w:r>
    </w:p>
    <w:p>
      <w:r>
        <w:t>овалан. — Ваљувас у лик, ал мло́го па́метан.</w:t>
      </w:r>
    </w:p>
    <w:p>
      <w:r>
        <w:rPr>
          <w:b/>
        </w:rPr>
        <w:t>ве́бруар</w:t>
      </w:r>
      <w:r>
        <w:rPr>
          <w:i/>
        </w:rPr>
        <w:t xml:space="preserve">  м.</w:t>
      </w:r>
    </w:p>
    <w:p>
      <w:r>
        <w:t>фебруар.</w:t>
      </w:r>
    </w:p>
    <w:p>
      <w:r>
        <w:rPr>
          <w:b/>
        </w:rPr>
        <w:t>ве́дер</w:t>
      </w:r>
      <w:r>
        <w:rPr>
          <w:i/>
        </w:rPr>
        <w:t xml:space="preserve">  м.</w:t>
      </w:r>
    </w:p>
    <w:p>
      <w:r>
        <w:t>федер.</w:t>
      </w:r>
    </w:p>
    <w:p>
      <w:r>
        <w:rPr>
          <w:b/>
        </w:rPr>
        <w:t>ве́рен</w:t>
      </w:r>
      <w:r>
        <w:rPr>
          <w:i/>
        </w:rPr>
        <w:t xml:space="preserve">  -а, -о</w:t>
      </w:r>
    </w:p>
    <w:p>
      <w:r>
        <w:t>прстенована за свадбу, заручена.</w:t>
      </w:r>
    </w:p>
    <w:p>
      <w:r>
        <w:rPr>
          <w:b/>
        </w:rPr>
        <w:t>ве́шка се</w:t>
      </w:r>
      <w:r>
        <w:rPr>
          <w:i/>
        </w:rPr>
        <w:t xml:space="preserve">  несврш.</w:t>
      </w:r>
    </w:p>
    <w:p>
      <w:r>
        <w:t>веша се о што, пење се на дрво. — До́бе се мло́го вешка по црешње.</w:t>
      </w:r>
    </w:p>
    <w:p>
      <w:r>
        <w:rPr>
          <w:b/>
        </w:rPr>
        <w:t>ведри́ца</w:t>
      </w:r>
      <w:r>
        <w:rPr>
          <w:i/>
        </w:rPr>
        <w:t xml:space="preserve">  ж.</w:t>
      </w:r>
    </w:p>
    <w:p>
      <w:r>
        <w:t>дрвена кофа.</w:t>
      </w:r>
    </w:p>
    <w:p>
      <w:r>
        <w:rPr>
          <w:b/>
        </w:rPr>
        <w:t>везе́ње</w:t>
      </w:r>
      <w:r>
        <w:rPr>
          <w:i/>
        </w:rPr>
        <w:t xml:space="preserve">  с. гл. им.</w:t>
      </w:r>
    </w:p>
    <w:p>
      <w:r>
        <w:t>од везе́, вежење.</w:t>
      </w:r>
    </w:p>
    <w:p>
      <w:r>
        <w:rPr>
          <w:b/>
        </w:rPr>
        <w:t>вековно́</w:t>
      </w:r>
      <w:r>
        <w:rPr>
          <w:i/>
        </w:rPr>
        <w:t xml:space="preserve">  прил.</w:t>
      </w:r>
    </w:p>
    <w:p>
      <w:r>
        <w:t>трајно, вечито.</w:t>
      </w:r>
    </w:p>
    <w:p>
      <w:r>
        <w:rPr>
          <w:b/>
        </w:rPr>
        <w:t>вене́р</w:t>
      </w:r>
      <w:r>
        <w:rPr>
          <w:i/>
        </w:rPr>
        <w:t xml:space="preserve">  м.</w:t>
      </w:r>
    </w:p>
    <w:p>
      <w:r>
        <w:t>фењер. — Ноћу се с вене́р и́де на сла́ву, у шта́лу\...</w:t>
      </w:r>
    </w:p>
    <w:p>
      <w:r>
        <w:rPr>
          <w:b/>
        </w:rPr>
        <w:t>венерџи́ја</w:t>
      </w:r>
      <w:r>
        <w:rPr>
          <w:i/>
        </w:rPr>
        <w:t xml:space="preserve">  м.</w:t>
      </w:r>
    </w:p>
    <w:p>
      <w:r>
        <w:t>фењерџија, фењераш.</w:t>
      </w:r>
    </w:p>
    <w:p>
      <w:r>
        <w:rPr>
          <w:b/>
        </w:rPr>
        <w:t>вери́ге</w:t>
      </w:r>
      <w:r>
        <w:rPr>
          <w:i/>
        </w:rPr>
        <w:t xml:space="preserve">  ж. плт.</w:t>
      </w:r>
    </w:p>
    <w:p>
      <w:r>
        <w:t>ланац. — На вери́ге је у́век над огњи́ште висе́л кота́л.</w:t>
      </w:r>
    </w:p>
    <w:p>
      <w:r>
        <w:rPr>
          <w:b/>
        </w:rPr>
        <w:t>вес</w:t>
      </w:r>
      <w:r>
        <w:rPr>
          <w:i/>
        </w:rPr>
        <w:t xml:space="preserve">  м.</w:t>
      </w:r>
    </w:p>
    <w:p>
      <w:r>
        <w:t>фес.</w:t>
      </w:r>
    </w:p>
    <w:p>
      <w:r>
        <w:rPr>
          <w:b/>
        </w:rPr>
        <w:t>весе́л</w:t>
      </w:r>
      <w:r>
        <w:rPr>
          <w:i/>
        </w:rPr>
        <w:t xml:space="preserve">  -а, -о</w:t>
      </w:r>
    </w:p>
    <w:p>
      <w:r>
        <w:t>весео.</w:t>
      </w:r>
    </w:p>
    <w:p>
      <w:r>
        <w:rPr>
          <w:b/>
        </w:rPr>
        <w:t>веселе́ње</w:t>
      </w:r>
      <w:r>
        <w:rPr>
          <w:i/>
        </w:rPr>
        <w:t xml:space="preserve">  с. гл. им.</w:t>
      </w:r>
    </w:p>
    <w:p>
      <w:r>
        <w:t>од весе́ли, весеље, весељење.</w:t>
      </w:r>
    </w:p>
    <w:p>
      <w:r>
        <w:rPr>
          <w:b/>
        </w:rPr>
        <w:t>ветре́је</w:t>
      </w:r>
      <w:r>
        <w:rPr>
          <w:i/>
        </w:rPr>
        <w:t xml:space="preserve">  несврш.</w:t>
      </w:r>
    </w:p>
    <w:p>
      <w:r>
        <w:t>постаје сенилан (старац). — Како́старе́је, такој ветре́је.</w:t>
      </w:r>
    </w:p>
    <w:p>
      <w:r>
        <w:rPr>
          <w:b/>
        </w:rPr>
        <w:t>ветрењача</w:t>
      </w:r>
      <w:r>
        <w:rPr>
          <w:i/>
        </w:rPr>
        <w:t xml:space="preserve">  ж.</w:t>
      </w:r>
    </w:p>
    <w:p>
      <w:r>
        <w:t>ветрењача. — До половине двадесетог века, најсавременија машина у заплањским селима за време врше била је ветрењача. Сиротиња је најчешће лопатама одвајала, вејала, жито од плеве\... Имућнији су имали ветрењаче; у њима се жито механички одваја од плеве.</w:t>
      </w:r>
    </w:p>
    <w:p>
      <w:r>
        <w:rPr>
          <w:b/>
        </w:rPr>
        <w:t>ветри́</w:t>
      </w:r>
      <w:r>
        <w:rPr>
          <w:i/>
        </w:rPr>
        <w:t xml:space="preserve">  сврш.</w:t>
      </w:r>
    </w:p>
    <w:p>
      <w:r>
        <w:t>суши се, ветри (грудва сира). — Изе́ди си́рење, ветри́!</w:t>
      </w:r>
    </w:p>
    <w:p>
      <w:r>
        <w:rPr>
          <w:b/>
        </w:rPr>
        <w:t>вечерује</w:t>
      </w:r>
      <w:r>
        <w:rPr>
          <w:i/>
        </w:rPr>
        <w:t xml:space="preserve">  несврш.</w:t>
      </w:r>
    </w:p>
    <w:p>
      <w:r>
        <w:t>вечера.</w:t>
      </w:r>
    </w:p>
    <w:p>
      <w:r>
        <w:rPr>
          <w:b/>
        </w:rPr>
        <w:t>веше́љка</w:t>
      </w:r>
      <w:r>
        <w:rPr>
          <w:i/>
        </w:rPr>
        <w:t xml:space="preserve">  ж.</w:t>
      </w:r>
    </w:p>
    <w:p>
      <w:r>
        <w:t>суво месо сушено у облику вешалице. — Млади локмаши́кра́дну по село́веше́љке по тава́ни, купу́с по пу́друми\...</w:t>
      </w:r>
    </w:p>
    <w:p>
      <w:r>
        <w:rPr>
          <w:b/>
        </w:rPr>
        <w:t>веђа́</w:t>
      </w:r>
      <w:r>
        <w:rPr>
          <w:i/>
        </w:rPr>
        <w:t xml:space="preserve">  ж.</w:t>
      </w:r>
    </w:p>
    <w:p>
      <w:r>
        <w:t>обрва.</w:t>
      </w:r>
    </w:p>
    <w:p>
      <w:r>
        <w:rPr>
          <w:b/>
        </w:rPr>
        <w:t>веђа́н</w:t>
      </w:r>
      <w:r>
        <w:rPr>
          <w:i/>
        </w:rPr>
        <w:t xml:space="preserve">  м.</w:t>
      </w:r>
    </w:p>
    <w:p>
      <w:r>
        <w:t>човек са великим обрвама. — Веђа́н, ал у́бав.</w:t>
      </w:r>
    </w:p>
    <w:p>
      <w:r>
        <w:rPr>
          <w:b/>
        </w:rPr>
        <w:t>вејник</w:t>
      </w:r>
      <w:r>
        <w:rPr>
          <w:i/>
        </w:rPr>
        <w:t xml:space="preserve">  м.</w:t>
      </w:r>
    </w:p>
    <w:p>
      <w:r>
        <w:t>надстрешница покривена сламом, даскама, која служи за заштиту стоке, кола и сл. — Утерај ко́ла под вејник и не бригај!</w:t>
      </w:r>
    </w:p>
    <w:p>
      <w:r>
        <w:rPr>
          <w:b/>
        </w:rPr>
        <w:t>ви</w:t>
      </w:r>
      <w:r>
        <w:rPr>
          <w:i/>
        </w:rPr>
        <w:t xml:space="preserve">  зам.</w:t>
      </w:r>
    </w:p>
    <w:p>
      <w:r>
        <w:t>ви, вас, вам. — Еве́ви, па работе́те! — Доне́со ви црешње. — Све ви је јасно, а ви не учите.</w:t>
      </w:r>
    </w:p>
    <w:p>
      <w:r>
        <w:rPr>
          <w:b/>
        </w:rPr>
        <w:t>ви́дело</w:t>
      </w:r>
      <w:r>
        <w:rPr>
          <w:i/>
        </w:rPr>
        <w:t xml:space="preserve">  с.</w:t>
      </w:r>
    </w:p>
    <w:p>
      <w:r>
        <w:t>1) светло, светлост, осветљење. — Оцла́ни ми, не ви́ди ми се, стојиш ми на ви́дело; 2) извор светлости (свећа, лампа).</w:t>
      </w:r>
    </w:p>
    <w:p>
      <w:r>
        <w:rPr>
          <w:b/>
        </w:rPr>
        <w:t>ви́жљас</w:t>
      </w:r>
      <w:r>
        <w:rPr>
          <w:i/>
        </w:rPr>
        <w:t xml:space="preserve">  -та, -то</w:t>
      </w:r>
    </w:p>
    <w:p>
      <w:r>
        <w:t>танак, витак.</w:t>
      </w:r>
    </w:p>
    <w:p>
      <w:r>
        <w:rPr>
          <w:b/>
        </w:rPr>
        <w:t>ви́кса</w:t>
      </w:r>
      <w:r>
        <w:rPr>
          <w:i/>
        </w:rPr>
        <w:t xml:space="preserve">  ж.</w:t>
      </w:r>
    </w:p>
    <w:p>
      <w:r>
        <w:t>крема за обућу.</w:t>
      </w:r>
    </w:p>
    <w:p>
      <w:r>
        <w:rPr>
          <w:b/>
        </w:rPr>
        <w:t>ви́лтер</w:t>
      </w:r>
      <w:r>
        <w:rPr>
          <w:i/>
        </w:rPr>
        <w:t xml:space="preserve">  м.</w:t>
      </w:r>
    </w:p>
    <w:p>
      <w:r>
        <w:t>филтер.</w:t>
      </w:r>
    </w:p>
    <w:p>
      <w:r>
        <w:rPr>
          <w:b/>
        </w:rPr>
        <w:t>ви́рма</w:t>
      </w:r>
      <w:r>
        <w:rPr>
          <w:i/>
        </w:rPr>
        <w:t xml:space="preserve">  ж.</w:t>
      </w:r>
    </w:p>
    <w:p>
      <w:r>
        <w:t>фирма.</w:t>
      </w:r>
    </w:p>
    <w:p>
      <w:r>
        <w:rPr>
          <w:b/>
        </w:rPr>
        <w:t>ви́тел</w:t>
      </w:r>
      <w:r>
        <w:rPr>
          <w:i/>
        </w:rPr>
        <w:t xml:space="preserve">  м. мн. витло́ви</w:t>
      </w:r>
    </w:p>
    <w:p>
      <w:r>
        <w:t>1) покретни горњи камен (воденични точак) у воденици. — У Ђеремицила́к Мила́н прича́л на Боса́нци што иму водени́цу сас се́дом ви́тла; 2) У марту, кад су Сирнице (празник), заплањски момци су правили ви́тел. Из планине су доносили греду (сто́жар) и на њу, попречно, стављали другу изглачану греду. На крајевима попречне греде сврдлом су бушили рупе у које су углављивали држаче, између којих је седала девојка или момак. Ви́тел гурањем у круг покрећу три-четири момка. То је (можда) претеча рингишпила код нас.</w:t>
      </w:r>
    </w:p>
    <w:p>
      <w:r>
        <w:rPr>
          <w:b/>
        </w:rPr>
        <w:t>ви́цкас</w:t>
      </w:r>
      <w:r>
        <w:rPr>
          <w:i/>
        </w:rPr>
        <w:t xml:space="preserve">  -та, -то</w:t>
      </w:r>
    </w:p>
    <w:p>
      <w:r>
        <w:t>оштроуман, хумористичан.</w:t>
      </w:r>
    </w:p>
    <w:p>
      <w:r>
        <w:rPr>
          <w:b/>
        </w:rPr>
        <w:t>виде́ли се</w:t>
      </w:r>
      <w:r>
        <w:rPr>
          <w:i/>
        </w:rPr>
        <w:t xml:space="preserve">  несврш.</w:t>
      </w:r>
    </w:p>
    <w:p>
      <w:r>
        <w:t>свиће.</w:t>
      </w:r>
    </w:p>
    <w:p>
      <w:r>
        <w:rPr>
          <w:b/>
        </w:rPr>
        <w:t>вила</w:t>
      </w:r>
      <w:r>
        <w:rPr>
          <w:i/>
        </w:rPr>
        <w:t xml:space="preserve">  ж.</w:t>
      </w:r>
    </w:p>
    <w:p>
      <w:r>
        <w:t>виле, справа за скупљање траве, сена\...</w:t>
      </w:r>
    </w:p>
    <w:p>
      <w:r>
        <w:rPr>
          <w:b/>
        </w:rPr>
        <w:t>вилда́н</w:t>
      </w:r>
      <w:r>
        <w:rPr>
          <w:i/>
        </w:rPr>
        <w:t xml:space="preserve">  м.</w:t>
      </w:r>
    </w:p>
    <w:p>
      <w:r>
        <w:t>садница воћке. — Зајци изглођа́ли вилдани́.</w:t>
      </w:r>
    </w:p>
    <w:p>
      <w:r>
        <w:rPr>
          <w:b/>
        </w:rPr>
        <w:t>вилдане́с</w:t>
      </w:r>
      <w:r>
        <w:rPr>
          <w:i/>
        </w:rPr>
        <w:t xml:space="preserve">  -та, -то</w:t>
      </w:r>
    </w:p>
    <w:p>
      <w:r>
        <w:t>витак (као вилдан).</w:t>
      </w:r>
    </w:p>
    <w:p>
      <w:r>
        <w:rPr>
          <w:b/>
        </w:rPr>
        <w:t>вилозо́в</w:t>
      </w:r>
      <w:r>
        <w:rPr>
          <w:i/>
        </w:rPr>
        <w:t xml:space="preserve">  м.</w:t>
      </w:r>
    </w:p>
    <w:p>
      <w:r>
        <w:t>филозоф.</w:t>
      </w:r>
    </w:p>
    <w:p>
      <w:r>
        <w:rPr>
          <w:b/>
        </w:rPr>
        <w:t>вилозовија</w:t>
      </w:r>
      <w:r>
        <w:rPr>
          <w:i/>
        </w:rPr>
        <w:t xml:space="preserve">  ж.</w:t>
      </w:r>
    </w:p>
    <w:p>
      <w:r>
        <w:t>филозофија.</w:t>
      </w:r>
    </w:p>
    <w:p>
      <w:r>
        <w:rPr>
          <w:b/>
        </w:rPr>
        <w:t>вилтри́ра</w:t>
      </w:r>
      <w:r>
        <w:rPr>
          <w:i/>
        </w:rPr>
        <w:t xml:space="preserve">  несврш.</w:t>
      </w:r>
    </w:p>
    <w:p>
      <w:r>
        <w:t>филтрира, одваја.</w:t>
      </w:r>
    </w:p>
    <w:p>
      <w:r>
        <w:rPr>
          <w:b/>
        </w:rPr>
        <w:t>вилџан</w:t>
      </w:r>
      <w:r>
        <w:rPr>
          <w:i/>
        </w:rPr>
        <w:t xml:space="preserve">  м.</w:t>
      </w:r>
    </w:p>
    <w:p>
      <w:r>
        <w:t>шољица за кафу (без дршке). — Пил сам ка́ву сас комши́ку, па сам по́сле мора́л у бо́лницу да пи́ем чај.</w:t>
      </w:r>
    </w:p>
    <w:p>
      <w:r>
        <w:rPr>
          <w:b/>
        </w:rPr>
        <w:t>вименце́</w:t>
      </w:r>
      <w:r>
        <w:rPr>
          <w:i/>
        </w:rPr>
        <w:t xml:space="preserve">  с.</w:t>
      </w:r>
    </w:p>
    <w:p>
      <w:r>
        <w:t>дем. и хип. од виме, мало виме.</w:t>
      </w:r>
    </w:p>
    <w:p>
      <w:r>
        <w:rPr>
          <w:b/>
        </w:rPr>
        <w:t>вине́нце</w:t>
      </w:r>
      <w:r>
        <w:rPr>
          <w:i/>
        </w:rPr>
        <w:t xml:space="preserve">  с.</w:t>
      </w:r>
    </w:p>
    <w:p>
      <w:r>
        <w:t>дем. и хип. од вино́, винце. — Једем си прасе́нце, пи́ем си вине́нце.</w:t>
      </w:r>
    </w:p>
    <w:p>
      <w:r>
        <w:rPr>
          <w:b/>
        </w:rPr>
        <w:t>вио́ка</w:t>
      </w:r>
      <w:r>
        <w:rPr>
          <w:i/>
        </w:rPr>
        <w:t xml:space="preserve">  ж.</w:t>
      </w:r>
    </w:p>
    <w:p>
      <w:r>
        <w:t>фиока.</w:t>
      </w:r>
    </w:p>
    <w:p>
      <w:r>
        <w:rPr>
          <w:b/>
        </w:rPr>
        <w:t>вираје</w:t>
      </w:r>
      <w:r>
        <w:rPr>
          <w:i/>
        </w:rPr>
        <w:t xml:space="preserve">  несврш.</w:t>
      </w:r>
    </w:p>
    <w:p>
      <w:r>
        <w:t>успева, напредује (биљка). — Ора́вираје пре́кај ре́ку.</w:t>
      </w:r>
    </w:p>
    <w:p>
      <w:r>
        <w:rPr>
          <w:b/>
        </w:rPr>
        <w:t>виро́нга</w:t>
      </w:r>
      <w:r>
        <w:rPr>
          <w:i/>
        </w:rPr>
        <w:t xml:space="preserve">  ж.</w:t>
      </w:r>
    </w:p>
    <w:p>
      <w:r>
        <w:t>завеса. — Уга́си гаса́рче, ви́де ни кроз виро́нгу!</w:t>
      </w:r>
    </w:p>
    <w:p>
      <w:r>
        <w:rPr>
          <w:b/>
        </w:rPr>
        <w:t>височа́к</w:t>
      </w:r>
      <w:r>
        <w:rPr>
          <w:i/>
        </w:rPr>
        <w:t xml:space="preserve">  -чка́, -чко́</w:t>
      </w:r>
    </w:p>
    <w:p>
      <w:r>
        <w:t>прилично висок, повисок.</w:t>
      </w:r>
    </w:p>
    <w:p>
      <w:r>
        <w:rPr>
          <w:b/>
        </w:rPr>
        <w:t>виста́н</w:t>
      </w:r>
      <w:r>
        <w:rPr>
          <w:i/>
        </w:rPr>
        <w:t xml:space="preserve">  м.</w:t>
      </w:r>
    </w:p>
    <w:p>
      <w:r>
        <w:t>врста свечане везом украшене вутарке од белог платна. — Девојка за удају мора да иде на вашар сас виста́н, макар га позајмила у деветом селу.</w:t>
      </w:r>
    </w:p>
    <w:p>
      <w:r>
        <w:rPr>
          <w:b/>
        </w:rPr>
        <w:t>вити́љ</w:t>
      </w:r>
      <w:r>
        <w:rPr>
          <w:i/>
        </w:rPr>
        <w:t xml:space="preserve">  м.</w:t>
      </w:r>
    </w:p>
    <w:p>
      <w:r>
        <w:t>фитиљ.</w:t>
      </w:r>
    </w:p>
    <w:p>
      <w:r>
        <w:rPr>
          <w:b/>
        </w:rPr>
        <w:t>виш</w:t>
      </w:r>
      <w:r>
        <w:rPr>
          <w:i/>
        </w:rPr>
        <w:t xml:space="preserve">  сврш.</w:t>
      </w:r>
    </w:p>
    <w:p>
      <w:r>
        <w:t>видиш. — Виш какво́је вре́ме дошло́!</w:t>
      </w:r>
    </w:p>
    <w:p>
      <w:r>
        <w:rPr>
          <w:b/>
        </w:rPr>
        <w:t>више́к</w:t>
      </w:r>
      <w:r>
        <w:rPr>
          <w:i/>
        </w:rPr>
        <w:t xml:space="preserve">  м.</w:t>
      </w:r>
    </w:p>
    <w:p>
      <w:r>
        <w:t>фишек. — Зет на ба́бу доне́л више́к шиће́р.</w:t>
      </w:r>
    </w:p>
    <w:p>
      <w:r>
        <w:rPr>
          <w:b/>
        </w:rPr>
        <w:t>вијуга́с</w:t>
      </w:r>
      <w:r>
        <w:rPr>
          <w:i/>
        </w:rPr>
        <w:t xml:space="preserve">  -та, -то</w:t>
      </w:r>
    </w:p>
    <w:p>
      <w:r>
        <w:t>вијугав, кривудав.</w:t>
      </w:r>
    </w:p>
    <w:p>
      <w:r>
        <w:rPr>
          <w:b/>
        </w:rPr>
        <w:t>виња́га</w:t>
      </w:r>
      <w:r>
        <w:rPr>
          <w:i/>
        </w:rPr>
        <w:t xml:space="preserve">  ж.</w:t>
      </w:r>
    </w:p>
    <w:p>
      <w:r>
        <w:t>високо подигнут па у виду кишобрана разгранат чокот винове лозе.</w:t>
      </w:r>
    </w:p>
    <w:p>
      <w:r>
        <w:rPr>
          <w:b/>
        </w:rPr>
        <w:t>вла́жнос</w:t>
      </w:r>
      <w:r>
        <w:rPr>
          <w:i/>
        </w:rPr>
        <w:t xml:space="preserve">  м.</w:t>
      </w:r>
    </w:p>
    <w:p>
      <w:r>
        <w:t>влажност.</w:t>
      </w:r>
    </w:p>
    <w:p>
      <w:r>
        <w:rPr>
          <w:b/>
        </w:rPr>
        <w:t>вла́ша</w:t>
      </w:r>
      <w:r>
        <w:rPr>
          <w:i/>
        </w:rPr>
        <w:t xml:space="preserve">  ж.</w:t>
      </w:r>
    </w:p>
    <w:p>
      <w:r>
        <w:t>боца, флаша.</w:t>
      </w:r>
    </w:p>
    <w:p>
      <w:r>
        <w:rPr>
          <w:b/>
        </w:rPr>
        <w:t>влакна́с</w:t>
      </w:r>
      <w:r>
        <w:rPr>
          <w:i/>
        </w:rPr>
        <w:t xml:space="preserve">  -та, -то</w:t>
      </w:r>
    </w:p>
    <w:p>
      <w:r>
        <w:t>влакнаст; чупав.</w:t>
      </w:r>
    </w:p>
    <w:p>
      <w:r>
        <w:rPr>
          <w:b/>
        </w:rPr>
        <w:t>влас</w:t>
      </w:r>
      <w:r>
        <w:rPr>
          <w:i/>
        </w:rPr>
        <w:t xml:space="preserve">  м.</w:t>
      </w:r>
    </w:p>
    <w:p>
      <w:r>
        <w:t>власт. — Влас се поштује, вла́сти су од Бо́га, а Бог ни учи: „Љу́бите злотво́ра сво́га!"</w:t>
      </w:r>
    </w:p>
    <w:p>
      <w:r>
        <w:rPr>
          <w:b/>
        </w:rPr>
        <w:t>влаче́г</w:t>
      </w:r>
      <w:r>
        <w:rPr>
          <w:i/>
        </w:rPr>
        <w:t xml:space="preserve">  м. мн. влаче́зи</w:t>
      </w:r>
    </w:p>
    <w:p>
      <w:r>
        <w:t>две мотке, спојене попречном летвом, стављају на предња запрежна кола (задњим крајем мотке се вуку по земљи). На влачезима се превозе дрва или неки кабасти терет.</w:t>
      </w:r>
    </w:p>
    <w:p>
      <w:r>
        <w:rPr>
          <w:b/>
        </w:rPr>
        <w:t>влачи́љка</w:t>
      </w:r>
      <w:r>
        <w:rPr>
          <w:i/>
        </w:rPr>
        <w:t xml:space="preserve">  ж.</w:t>
      </w:r>
    </w:p>
    <w:p>
      <w:r>
        <w:t>машина за прераду (влачење) кучина, вуне.</w:t>
      </w:r>
    </w:p>
    <w:p>
      <w:r>
        <w:rPr>
          <w:b/>
        </w:rPr>
        <w:t>во́ден</w:t>
      </w:r>
      <w:r>
        <w:rPr>
          <w:i/>
        </w:rPr>
        <w:t xml:space="preserve">  -а, -о</w:t>
      </w:r>
    </w:p>
    <w:p>
      <w:r>
        <w:t>вођен.</w:t>
      </w:r>
    </w:p>
    <w:p>
      <w:r>
        <w:rPr>
          <w:b/>
        </w:rPr>
        <w:t>во́ди се</w:t>
      </w:r>
      <w:r>
        <w:rPr>
          <w:i/>
        </w:rPr>
        <w:t xml:space="preserve">  несврш.</w:t>
      </w:r>
    </w:p>
    <w:p>
      <w:r>
        <w:t>крава потребује бика.</w:t>
      </w:r>
    </w:p>
    <w:p>
      <w:r>
        <w:rPr>
          <w:b/>
        </w:rPr>
        <w:t>во́ћке ва́рене</w:t>
      </w:r>
      <w:r>
        <w:rPr>
          <w:i/>
        </w:rPr>
        <w:t xml:space="preserve">  изр.</w:t>
      </w:r>
    </w:p>
    <w:p>
      <w:r>
        <w:t>- Оћеш воћке ва́рене? = Шта још хоћеш? — Не стојим ја туј за воћке ва́рене = Нисам ја овде бадава.</w:t>
      </w:r>
    </w:p>
    <w:p>
      <w:r>
        <w:rPr>
          <w:b/>
        </w:rPr>
        <w:t>вове́к</w:t>
      </w:r>
      <w:r>
        <w:rPr>
          <w:i/>
        </w:rPr>
        <w:t xml:space="preserve">  прил.</w:t>
      </w:r>
    </w:p>
    <w:p>
      <w:r>
        <w:t>заувек.</w:t>
      </w:r>
    </w:p>
    <w:p>
      <w:r>
        <w:rPr>
          <w:b/>
        </w:rPr>
        <w:t>воде́ње</w:t>
      </w:r>
      <w:r>
        <w:rPr>
          <w:i/>
        </w:rPr>
        <w:t xml:space="preserve">  с. гл. им.</w:t>
      </w:r>
    </w:p>
    <w:p>
      <w:r>
        <w:t>од во́ди, вођење.</w:t>
      </w:r>
    </w:p>
    <w:p>
      <w:r>
        <w:rPr>
          <w:b/>
        </w:rPr>
        <w:t>водена́ц</w:t>
      </w:r>
      <w:r>
        <w:rPr>
          <w:i/>
        </w:rPr>
        <w:t xml:space="preserve">  м.</w:t>
      </w:r>
    </w:p>
    <w:p>
      <w:r>
        <w:t>врста крушке.</w:t>
      </w:r>
    </w:p>
    <w:p>
      <w:r>
        <w:rPr>
          <w:b/>
        </w:rPr>
        <w:t>водурља́к</w:t>
      </w:r>
      <w:r>
        <w:rPr>
          <w:i/>
        </w:rPr>
        <w:t xml:space="preserve">  м.</w:t>
      </w:r>
    </w:p>
    <w:p>
      <w:r>
        <w:t>1) пеј. од вода, водурина; 2) влажно, мочварно земљиште.</w:t>
      </w:r>
    </w:p>
    <w:p>
      <w:r>
        <w:rPr>
          <w:b/>
        </w:rPr>
        <w:t>возење</w:t>
      </w:r>
      <w:r>
        <w:rPr>
          <w:i/>
        </w:rPr>
        <w:t xml:space="preserve">  с. гл. им.</w:t>
      </w:r>
    </w:p>
    <w:p>
      <w:r>
        <w:t>од вози, вожња, вожење.</w:t>
      </w:r>
    </w:p>
    <w:p>
      <w:r>
        <w:rPr>
          <w:b/>
        </w:rPr>
        <w:t>вол</w:t>
      </w:r>
      <w:r>
        <w:rPr>
          <w:i/>
        </w:rPr>
        <w:t xml:space="preserve">  м.</w:t>
      </w:r>
    </w:p>
    <w:p>
      <w:r>
        <w:t>во.</w:t>
      </w:r>
    </w:p>
    <w:p>
      <w:r>
        <w:rPr>
          <w:b/>
        </w:rPr>
        <w:t>вој</w:t>
      </w:r>
      <w:r>
        <w:rPr>
          <w:i/>
        </w:rPr>
        <w:t xml:space="preserve">  зам.</w:t>
      </w:r>
    </w:p>
    <w:p>
      <w:r>
        <w:t>њој. — Ти вој рекни́што гу во́лиш, а она какој си зна́е.</w:t>
      </w:r>
    </w:p>
    <w:p>
      <w:r>
        <w:rPr>
          <w:b/>
        </w:rPr>
        <w:t>воћке</w:t>
      </w:r>
      <w:r>
        <w:rPr>
          <w:i/>
        </w:rPr>
        <w:t xml:space="preserve">  ж. плт.</w:t>
      </w:r>
    </w:p>
    <w:p>
      <w:r>
        <w:t>осушено воће (крушке, шљиве, брескве) без кошчица.</w:t>
      </w:r>
    </w:p>
    <w:p>
      <w:r>
        <w:rPr>
          <w:b/>
        </w:rPr>
        <w:t>вр</w:t>
      </w:r>
      <w:r>
        <w:rPr>
          <w:i/>
        </w:rPr>
        <w:t xml:space="preserve">  м. мн. вро́ви</w:t>
      </w:r>
    </w:p>
    <w:p>
      <w:r>
        <w:t>1) врх (планине, брда). — На́јвисок вр на Су́ву плани́ну је Трем; 2) врх власти. — Да би бил преце́дник у држа́ву, тре́ба да знаш да чи́таш и слу́шаш Аме́рику.</w:t>
      </w:r>
    </w:p>
    <w:p>
      <w:r>
        <w:rPr>
          <w:b/>
        </w:rPr>
        <w:t>врајла</w:t>
      </w:r>
      <w:r>
        <w:rPr>
          <w:i/>
        </w:rPr>
        <w:t xml:space="preserve">  ж.</w:t>
      </w:r>
    </w:p>
    <w:p>
      <w:r>
        <w:t>фрајла.</w:t>
      </w:r>
    </w:p>
    <w:p>
      <w:r>
        <w:rPr>
          <w:b/>
        </w:rPr>
        <w:t>врањски ко́њи</w:t>
      </w:r>
      <w:r>
        <w:rPr>
          <w:i/>
        </w:rPr>
        <w:t xml:space="preserve">  м. мн.</w:t>
      </w:r>
    </w:p>
    <w:p>
      <w:r>
        <w:t>врани коњи. — Оту́д и́ду вра́њски ко́њи.</w:t>
      </w:r>
    </w:p>
    <w:p>
      <w:r>
        <w:rPr>
          <w:b/>
        </w:rPr>
        <w:t>вре́ва</w:t>
      </w:r>
      <w:r>
        <w:rPr>
          <w:i/>
        </w:rPr>
        <w:t xml:space="preserve">  ж.</w:t>
      </w:r>
    </w:p>
    <w:p>
      <w:r>
        <w:t>говор. — Ја не ви́кам, таква́ми вре́ва.</w:t>
      </w:r>
    </w:p>
    <w:p>
      <w:r>
        <w:rPr>
          <w:b/>
        </w:rPr>
        <w:t>вре́ви</w:t>
      </w:r>
      <w:r>
        <w:rPr>
          <w:i/>
        </w:rPr>
        <w:t xml:space="preserve">  несврш.</w:t>
      </w:r>
    </w:p>
    <w:p>
      <w:r>
        <w:t>говори. — Он вреви́, вреви́ја ни́шта не разбра́.</w:t>
      </w:r>
    </w:p>
    <w:p>
      <w:r>
        <w:rPr>
          <w:b/>
        </w:rPr>
        <w:t>вре́ка</w:t>
      </w:r>
      <w:r>
        <w:rPr>
          <w:i/>
        </w:rPr>
        <w:t xml:space="preserve">  несврш.</w:t>
      </w:r>
    </w:p>
    <w:p>
      <w:r>
        <w:t>оглашава се коза.</w:t>
      </w:r>
    </w:p>
    <w:p>
      <w:r>
        <w:rPr>
          <w:b/>
        </w:rPr>
        <w:t>вржди́</w:t>
      </w:r>
      <w:r>
        <w:rPr>
          <w:i/>
        </w:rPr>
        <w:t xml:space="preserve">  несврш.</w:t>
      </w:r>
    </w:p>
    <w:p>
      <w:r>
        <w:t>1) зврји. — Еропла́н на́јјако вржди́; 2) јури.</w:t>
      </w:r>
    </w:p>
    <w:p>
      <w:r>
        <w:rPr>
          <w:b/>
        </w:rPr>
        <w:t>врже</w:t>
      </w:r>
      <w:r>
        <w:rPr>
          <w:i/>
        </w:rPr>
        <w:t xml:space="preserve">  сврш.</w:t>
      </w:r>
    </w:p>
    <w:p>
      <w:r>
        <w:t>веже. — На лопо́вку врза́ли ру́ке, на шију вој тури́ли торби́цу с укра́дено бра́шно; водили гу по село́, а она́мора́ла да ви́ка: „Женеее, блага́ба́ница од кра́дено бра́шно!"</w:t>
      </w:r>
    </w:p>
    <w:p>
      <w:r>
        <w:rPr>
          <w:b/>
        </w:rPr>
        <w:t>врз</w:t>
      </w:r>
      <w:r>
        <w:rPr>
          <w:i/>
        </w:rPr>
        <w:t xml:space="preserve">  предл.</w:t>
      </w:r>
    </w:p>
    <w:p>
      <w:r>
        <w:t>одозго, поврх, на. — Тој тури́врз тој! — Натрпа́мо једно врз дру́га.</w:t>
      </w:r>
    </w:p>
    <w:p>
      <w:r>
        <w:rPr>
          <w:b/>
        </w:rPr>
        <w:t>врза́м</w:t>
      </w:r>
      <w:r>
        <w:rPr>
          <w:i/>
        </w:rPr>
        <w:t xml:space="preserve">  м. мн. врзмо́ви</w:t>
      </w:r>
    </w:p>
    <w:p>
      <w:r>
        <w:t>део сена или траве који се веже штрангом и натовари на леђа. — Натовари́л се с врза́м од кра́дено се́но. Зато́ј га саг ви́ку сена́тор.</w:t>
      </w:r>
    </w:p>
    <w:p>
      <w:r>
        <w:rPr>
          <w:b/>
        </w:rPr>
        <w:t>врза́чица</w:t>
      </w:r>
      <w:r>
        <w:rPr>
          <w:i/>
        </w:rPr>
        <w:t xml:space="preserve">  ж.</w:t>
      </w:r>
    </w:p>
    <w:p>
      <w:r>
        <w:t>везачица, примитивна направа за везивање снопова жита.</w:t>
      </w:r>
    </w:p>
    <w:p>
      <w:r>
        <w:rPr>
          <w:b/>
        </w:rPr>
        <w:t>врзан</w:t>
      </w:r>
      <w:r>
        <w:rPr>
          <w:i/>
        </w:rPr>
        <w:t xml:space="preserve">  -а, -о</w:t>
      </w:r>
    </w:p>
    <w:p>
      <w:r>
        <w:t>гл. пр. од врза, везан.</w:t>
      </w:r>
    </w:p>
    <w:p>
      <w:r>
        <w:rPr>
          <w:b/>
        </w:rPr>
        <w:t>врзољ</w:t>
      </w:r>
      <w:r>
        <w:rPr>
          <w:i/>
        </w:rPr>
        <w:t xml:space="preserve">  м.</w:t>
      </w:r>
    </w:p>
    <w:p>
      <w:r>
        <w:t>1) чвор на концу, конопцу\... — Не мога́да развржем врзољ; 2) завежљај.</w:t>
      </w:r>
    </w:p>
    <w:p>
      <w:r>
        <w:rPr>
          <w:b/>
        </w:rPr>
        <w:t>врзу́је</w:t>
      </w:r>
      <w:r>
        <w:rPr>
          <w:i/>
        </w:rPr>
        <w:t xml:space="preserve">  несврш.</w:t>
      </w:r>
    </w:p>
    <w:p>
      <w:r>
        <w:t>везује.</w:t>
      </w:r>
    </w:p>
    <w:p>
      <w:r>
        <w:rPr>
          <w:b/>
        </w:rPr>
        <w:t>врзува́ње</w:t>
      </w:r>
      <w:r>
        <w:rPr>
          <w:i/>
        </w:rPr>
        <w:t xml:space="preserve">  с. гл. им.</w:t>
      </w:r>
    </w:p>
    <w:p>
      <w:r>
        <w:t>од врзу́је, везивање.</w:t>
      </w:r>
    </w:p>
    <w:p>
      <w:r>
        <w:rPr>
          <w:b/>
        </w:rPr>
        <w:t>врне (ки́ша)</w:t>
      </w:r>
      <w:r>
        <w:rPr>
          <w:i/>
        </w:rPr>
        <w:t xml:space="preserve">  несврш.</w:t>
      </w:r>
    </w:p>
    <w:p>
      <w:r>
        <w:t>пада (киша). — Врне, бе́ште под стреју́!</w:t>
      </w:r>
    </w:p>
    <w:p>
      <w:r>
        <w:rPr>
          <w:b/>
        </w:rPr>
        <w:t>врну</w:t>
      </w:r>
      <w:r>
        <w:rPr>
          <w:i/>
        </w:rPr>
        <w:t xml:space="preserve">  сврш.</w:t>
      </w:r>
    </w:p>
    <w:p>
      <w:r>
        <w:t>врати. — Ђура ни врну па́ре што зајми на Свети Лу́ку.</w:t>
      </w:r>
    </w:p>
    <w:p>
      <w:r>
        <w:rPr>
          <w:b/>
        </w:rPr>
        <w:t>врну се</w:t>
      </w:r>
      <w:r>
        <w:rPr>
          <w:i/>
        </w:rPr>
        <w:t xml:space="preserve">  сврш.</w:t>
      </w:r>
    </w:p>
    <w:p>
      <w:r>
        <w:t>врати се. — Појде, ал кад виде́ку́че, врну се.</w:t>
      </w:r>
    </w:p>
    <w:p>
      <w:r>
        <w:rPr>
          <w:b/>
        </w:rPr>
        <w:t>врнут</w:t>
      </w:r>
      <w:r>
        <w:rPr>
          <w:i/>
        </w:rPr>
        <w:t xml:space="preserve">  -а, -о</w:t>
      </w:r>
    </w:p>
    <w:p>
      <w:r>
        <w:t>враћен.</w:t>
      </w:r>
    </w:p>
    <w:p>
      <w:r>
        <w:rPr>
          <w:b/>
        </w:rPr>
        <w:t>врс</w:t>
      </w:r>
      <w:r>
        <w:rPr>
          <w:i/>
        </w:rPr>
        <w:t xml:space="preserve">  м. мн. врсници́</w:t>
      </w:r>
    </w:p>
    <w:p>
      <w:r>
        <w:t>вршњак, исписник, истих година.</w:t>
      </w:r>
    </w:p>
    <w:p>
      <w:r>
        <w:rPr>
          <w:b/>
        </w:rPr>
        <w:t>врска</w:t>
      </w:r>
      <w:r>
        <w:rPr>
          <w:i/>
        </w:rPr>
        <w:t xml:space="preserve">  несврш.</w:t>
      </w:r>
    </w:p>
    <w:p>
      <w:r>
        <w:t>при говору не може да изговори „р".</w:t>
      </w:r>
    </w:p>
    <w:p>
      <w:r>
        <w:rPr>
          <w:b/>
        </w:rPr>
        <w:t>врта</w:t>
      </w:r>
      <w:r>
        <w:rPr>
          <w:i/>
        </w:rPr>
        <w:t xml:space="preserve">  несврш.</w:t>
      </w:r>
    </w:p>
    <w:p>
      <w:r>
        <w:t>1) враћа (што). — Дете́у дућа́н пла́че кад де́да врта кусур; 2) спречава овце да се не удаљавају, да не улазе у усеве. — Вла́дица је на́јмлад, па у́век ва́та о́вце.</w:t>
      </w:r>
    </w:p>
    <w:p>
      <w:r>
        <w:rPr>
          <w:b/>
        </w:rPr>
        <w:t>врта се</w:t>
      </w:r>
      <w:r>
        <w:rPr>
          <w:i/>
        </w:rPr>
        <w:t xml:space="preserve">  несврш.</w:t>
      </w:r>
    </w:p>
    <w:p>
      <w:r>
        <w:t>враћа се. — Ђеремици́је се врту из ђеремицила́к тек по Гми́- тровдан.</w:t>
      </w:r>
    </w:p>
    <w:p>
      <w:r>
        <w:rPr>
          <w:b/>
        </w:rPr>
        <w:t>врта́љ</w:t>
      </w:r>
      <w:r>
        <w:rPr>
          <w:i/>
        </w:rPr>
        <w:t xml:space="preserve">  м.</w:t>
      </w:r>
    </w:p>
    <w:p>
      <w:r>
        <w:t>четврт, четврти део нечега, фртаљ. — За врта́љ сат попије врта́љ оку́препек.</w:t>
      </w:r>
    </w:p>
    <w:p>
      <w:r>
        <w:rPr>
          <w:b/>
        </w:rPr>
        <w:t>врта́ње</w:t>
      </w:r>
      <w:r>
        <w:rPr>
          <w:i/>
        </w:rPr>
        <w:t xml:space="preserve">  с. гл. им.</w:t>
      </w:r>
    </w:p>
    <w:p>
      <w:r>
        <w:t>од врта, враћање.</w:t>
      </w:r>
    </w:p>
    <w:p>
      <w:r>
        <w:rPr>
          <w:b/>
        </w:rPr>
        <w:t>вртка</w:t>
      </w:r>
      <w:r>
        <w:rPr>
          <w:i/>
        </w:rPr>
        <w:t xml:space="preserve">  несврш.</w:t>
      </w:r>
    </w:p>
    <w:p>
      <w:r>
        <w:t>препреда, упреда пређу.</w:t>
      </w:r>
    </w:p>
    <w:p>
      <w:r>
        <w:rPr>
          <w:b/>
        </w:rPr>
        <w:t>врткало</w:t>
      </w:r>
      <w:r>
        <w:rPr>
          <w:i/>
        </w:rPr>
        <w:t xml:space="preserve">  с.</w:t>
      </w:r>
    </w:p>
    <w:p>
      <w:r>
        <w:t>справа за вртка́ње, вретено.</w:t>
      </w:r>
    </w:p>
    <w:p>
      <w:r>
        <w:rPr>
          <w:b/>
        </w:rPr>
        <w:t>врткање</w:t>
      </w:r>
      <w:r>
        <w:rPr>
          <w:i/>
        </w:rPr>
        <w:t xml:space="preserve">  с. гл. им.</w:t>
      </w:r>
    </w:p>
    <w:p>
      <w:r>
        <w:t>од вртка, увртање нити пређе. То раде жене, понекад и мушкарци; срамота је да мушкарци врткају. Кад жена заповеда мужу, говори се: „Мо́ре, он мо́ра да вој вртка".</w:t>
      </w:r>
    </w:p>
    <w:p>
      <w:r>
        <w:rPr>
          <w:b/>
        </w:rPr>
        <w:t>врућко</w:t>
      </w:r>
      <w:r>
        <w:rPr>
          <w:i/>
        </w:rPr>
        <w:t xml:space="preserve">  прил.</w:t>
      </w:r>
    </w:p>
    <w:p>
      <w:r>
        <w:t>прилично вруће, топло. — Пре́кај ку́бе е у́век врућко.</w:t>
      </w:r>
    </w:p>
    <w:p>
      <w:r>
        <w:rPr>
          <w:b/>
        </w:rPr>
        <w:t>врућо</w:t>
      </w:r>
      <w:r>
        <w:rPr>
          <w:i/>
        </w:rPr>
        <w:t xml:space="preserve">  прил.</w:t>
      </w:r>
    </w:p>
    <w:p>
      <w:r>
        <w:t>вруће. — Сла́нце е по́-врућо од дзве́зде.</w:t>
      </w:r>
    </w:p>
    <w:p>
      <w:r>
        <w:rPr>
          <w:b/>
        </w:rPr>
        <w:t>врца́</w:t>
      </w:r>
      <w:r>
        <w:rPr>
          <w:i/>
        </w:rPr>
        <w:t xml:space="preserve">  ж.</w:t>
      </w:r>
    </w:p>
    <w:p>
      <w:r>
        <w:t>канап, врпца. — Сас врцу́врза́л га́ће: на врцу́је сав одгово́рнос да се не сма́кну га́ће и да му се не ви́ди\...</w:t>
      </w:r>
    </w:p>
    <w:p>
      <w:r>
        <w:rPr>
          <w:b/>
        </w:rPr>
        <w:t>врца́н</w:t>
      </w:r>
      <w:r>
        <w:rPr>
          <w:i/>
        </w:rPr>
        <w:t xml:space="preserve">  м. пеј.</w:t>
      </w:r>
    </w:p>
    <w:p>
      <w:r>
        <w:t>сељак врпцама везаних опанака. — Врца́н, ал и́ма па́ре ко плеву.</w:t>
      </w:r>
    </w:p>
    <w:p>
      <w:r>
        <w:rPr>
          <w:b/>
        </w:rPr>
        <w:t>врцани́опанци</w:t>
      </w:r>
      <w:r>
        <w:rPr>
          <w:i/>
        </w:rPr>
        <w:t xml:space="preserve">  м. мн.</w:t>
      </w:r>
    </w:p>
    <w:p>
      <w:r>
        <w:t>опанци од свињске или говеђе коже са врпцама од козје длаке.</w:t>
      </w:r>
    </w:p>
    <w:p>
      <w:r>
        <w:rPr>
          <w:b/>
        </w:rPr>
        <w:t>врцка се</w:t>
      </w:r>
      <w:r>
        <w:rPr>
          <w:i/>
        </w:rPr>
        <w:t xml:space="preserve">  несврш. и учест.</w:t>
      </w:r>
    </w:p>
    <w:p>
      <w:r>
        <w:t>врти се при ходу, увија струком. — Врцка се, врцка, а њојна вута́рка са́мо одла́ти.</w:t>
      </w:r>
    </w:p>
    <w:p>
      <w:r>
        <w:rPr>
          <w:b/>
        </w:rPr>
        <w:t>врчва</w:t>
      </w:r>
      <w:r>
        <w:rPr>
          <w:i/>
        </w:rPr>
        <w:t xml:space="preserve">  ж.</w:t>
      </w:r>
    </w:p>
    <w:p>
      <w:r>
        <w:t>велики глинени ћуп. — Једна́сопотни́чка баба дала́на бела́на врчву ма́сло, а он вој дал доњодра́говски Дла́ги рид.</w:t>
      </w:r>
    </w:p>
    <w:p>
      <w:r>
        <w:rPr>
          <w:b/>
        </w:rPr>
        <w:t>врчи́</w:t>
      </w:r>
      <w:r>
        <w:rPr>
          <w:i/>
        </w:rPr>
        <w:t xml:space="preserve">  несврш.</w:t>
      </w:r>
    </w:p>
    <w:p>
      <w:r>
        <w:t>шикља (крв, вода).</w:t>
      </w:r>
    </w:p>
    <w:p>
      <w:r>
        <w:rPr>
          <w:b/>
        </w:rPr>
        <w:t>врчи́ца</w:t>
      </w:r>
      <w:r>
        <w:rPr>
          <w:i/>
        </w:rPr>
        <w:t xml:space="preserve">  ж. дем.</w:t>
      </w:r>
    </w:p>
    <w:p>
      <w:r>
        <w:t>од врца́, узица, канапчић. — С врчи́цу врза́л га́ће, саг без стра мо́же на о́ро.</w:t>
      </w:r>
    </w:p>
    <w:p>
      <w:r>
        <w:rPr>
          <w:b/>
        </w:rPr>
        <w:t>врчко́м врчи́</w:t>
      </w:r>
      <w:r>
        <w:rPr>
          <w:i/>
        </w:rPr>
        <w:t xml:space="preserve">  изр.</w:t>
      </w:r>
    </w:p>
    <w:p>
      <w:r>
        <w:t>цури јаким млазом. — Кроз тава́н вода́врчко́м врчи́.</w:t>
      </w:r>
    </w:p>
    <w:p>
      <w:r>
        <w:rPr>
          <w:b/>
        </w:rPr>
        <w:t>вршњи́к</w:t>
      </w:r>
      <w:r>
        <w:rPr>
          <w:i/>
        </w:rPr>
        <w:t xml:space="preserve">  м.</w:t>
      </w:r>
    </w:p>
    <w:p>
      <w:r>
        <w:t>поклопац на црепњи, сач. — Она́ј поте́плица под сва́чи вршњи́к задзрну́ла.</w:t>
      </w:r>
    </w:p>
    <w:p>
      <w:r>
        <w:rPr>
          <w:b/>
        </w:rPr>
        <w:t>врља</w:t>
      </w:r>
      <w:r>
        <w:rPr>
          <w:i/>
        </w:rPr>
        <w:t xml:space="preserve">  несврш.</w:t>
      </w:r>
    </w:p>
    <w:p>
      <w:r>
        <w:t>баца.</w:t>
      </w:r>
    </w:p>
    <w:p>
      <w:r>
        <w:rPr>
          <w:b/>
        </w:rPr>
        <w:t>врљање</w:t>
      </w:r>
      <w:r>
        <w:rPr>
          <w:i/>
        </w:rPr>
        <w:t xml:space="preserve">  с. гл. им.</w:t>
      </w:r>
    </w:p>
    <w:p>
      <w:r>
        <w:t>од врља, бацање.</w:t>
      </w:r>
    </w:p>
    <w:p>
      <w:r>
        <w:rPr>
          <w:b/>
        </w:rPr>
        <w:t>врљен</w:t>
      </w:r>
      <w:r>
        <w:rPr>
          <w:i/>
        </w:rPr>
        <w:t xml:space="preserve">  -а, -о</w:t>
      </w:r>
    </w:p>
    <w:p>
      <w:r>
        <w:t>бачен, одбачен.</w:t>
      </w:r>
    </w:p>
    <w:p>
      <w:r>
        <w:rPr>
          <w:b/>
        </w:rPr>
        <w:t>врљу (врљају) пу́лке</w:t>
      </w:r>
      <w:r>
        <w:rPr>
          <w:i/>
        </w:rPr>
        <w:t xml:space="preserve">  несврш.</w:t>
      </w:r>
    </w:p>
    <w:p>
      <w:r>
        <w:t>дугмићање, бацање дугмади (дечија игра). — Они́ја што врља́ли пу́лке, ђа́ци тури́ли у дзи́дне но́вине.</w:t>
      </w:r>
    </w:p>
    <w:p>
      <w:r>
        <w:rPr>
          <w:b/>
        </w:rPr>
        <w:t>ву́рда</w:t>
      </w:r>
      <w:r>
        <w:rPr>
          <w:i/>
        </w:rPr>
        <w:t xml:space="preserve">  ж.</w:t>
      </w:r>
    </w:p>
    <w:p>
      <w:r>
        <w:t>врста сира. Овај млечни производ се прави од процеђеног киселог млека, соли и паприке, која вурди даје посебан укус. Најчешће се служи као мезе уз кувану ракију. Вурда је лужнички (Бабушница) специјалитет, бренд.</w:t>
      </w:r>
    </w:p>
    <w:p>
      <w:r>
        <w:rPr>
          <w:b/>
        </w:rPr>
        <w:t>ву́рда у шију</w:t>
      </w:r>
      <w:r>
        <w:rPr>
          <w:i/>
        </w:rPr>
        <w:t xml:space="preserve">  изр.</w:t>
      </w:r>
    </w:p>
    <w:p>
      <w:r>
        <w:t>- Шта још хоћеш?</w:t>
      </w:r>
    </w:p>
    <w:p>
      <w:r>
        <w:rPr>
          <w:b/>
        </w:rPr>
        <w:t>ву́рка</w:t>
      </w:r>
      <w:r>
        <w:rPr>
          <w:i/>
        </w:rPr>
        <w:t xml:space="preserve">  ж.</w:t>
      </w:r>
    </w:p>
    <w:p>
      <w:r>
        <w:t>преслица око које се намотава повесмо кучине или кудељка вуне за предење.</w:t>
      </w:r>
    </w:p>
    <w:p>
      <w:r>
        <w:rPr>
          <w:b/>
        </w:rPr>
        <w:t>ву́рна</w:t>
      </w:r>
      <w:r>
        <w:rPr>
          <w:i/>
        </w:rPr>
        <w:t xml:space="preserve">  ж.</w:t>
      </w:r>
    </w:p>
    <w:p>
      <w:r>
        <w:t>1) пећ за печење хлеба; 2) пекара; 3) отвор на банкећу где се ставља енергент за печење црепа и цигле (дрва, угаљ, слама, сува кукурузовина). — То́лко сам одзе́бал, са́мо се пре́кај ву́рну мо́гу огре́ем.</w:t>
      </w:r>
    </w:p>
    <w:p>
      <w:r>
        <w:rPr>
          <w:b/>
        </w:rPr>
        <w:t>ву́сикла</w:t>
      </w:r>
      <w:r>
        <w:rPr>
          <w:i/>
        </w:rPr>
        <w:t xml:space="preserve">  ж.</w:t>
      </w:r>
    </w:p>
    <w:p>
      <w:r>
        <w:t>кратка, женска чарапа, фусикла. — Тама́н испле́то ву́сикле, лопо́вке ги од плот укра́доше.</w:t>
      </w:r>
    </w:p>
    <w:p>
      <w:r>
        <w:rPr>
          <w:b/>
        </w:rPr>
        <w:t>ву́чи</w:t>
      </w:r>
      <w:r>
        <w:rPr>
          <w:i/>
        </w:rPr>
        <w:t xml:space="preserve">  несврш. имп.</w:t>
      </w:r>
    </w:p>
    <w:p>
      <w:r>
        <w:t>вуци!</w:t>
      </w:r>
    </w:p>
    <w:p>
      <w:r>
        <w:rPr>
          <w:b/>
        </w:rPr>
        <w:t>вуждање</w:t>
      </w:r>
      <w:r>
        <w:rPr>
          <w:i/>
        </w:rPr>
        <w:t xml:space="preserve">  с. гл. им.</w:t>
      </w:r>
    </w:p>
    <w:p>
      <w:r>
        <w:t>од вужди́, јурњава.</w:t>
      </w:r>
    </w:p>
    <w:p>
      <w:r>
        <w:rPr>
          <w:b/>
        </w:rPr>
        <w:t>вужди́</w:t>
      </w:r>
      <w:r>
        <w:rPr>
          <w:i/>
        </w:rPr>
        <w:t xml:space="preserve">  несврш.</w:t>
      </w:r>
    </w:p>
    <w:p>
      <w:r>
        <w:t>јури. — А ко́ла пре́кај на́с вужде́ли, вужде́.</w:t>
      </w:r>
    </w:p>
    <w:p>
      <w:r>
        <w:rPr>
          <w:b/>
        </w:rPr>
        <w:t>вуни́ја</w:t>
      </w:r>
      <w:r>
        <w:rPr>
          <w:i/>
        </w:rPr>
        <w:t xml:space="preserve">  ж.</w:t>
      </w:r>
    </w:p>
    <w:p>
      <w:r>
        <w:t>левак. — Кроз вуни́ју се у вла́шу сипу́је раки́ја.</w:t>
      </w:r>
    </w:p>
    <w:p>
      <w:r>
        <w:rPr>
          <w:b/>
        </w:rPr>
        <w:t>вуру́на</w:t>
      </w:r>
      <w:r>
        <w:rPr>
          <w:i/>
        </w:rPr>
        <w:t xml:space="preserve">  ж.</w:t>
      </w:r>
    </w:p>
    <w:p>
      <w:r>
        <w:t>фуруна, пећ.</w:t>
      </w:r>
    </w:p>
    <w:p>
      <w:r>
        <w:rPr>
          <w:b/>
        </w:rPr>
        <w:t>вута́рка</w:t>
      </w:r>
      <w:r>
        <w:rPr>
          <w:i/>
        </w:rPr>
        <w:t xml:space="preserve">  ж.</w:t>
      </w:r>
    </w:p>
    <w:p>
      <w:r>
        <w:t>сеоска сукња. — Јуна́к, кри́ј се под же́нину вутарку!</w:t>
      </w:r>
    </w:p>
    <w:p>
      <w:r>
        <w:rPr>
          <w:b/>
        </w:rPr>
        <w:t>вуче́</w:t>
      </w:r>
      <w:r>
        <w:rPr>
          <w:i/>
        </w:rPr>
        <w:t xml:space="preserve">  с. дем.</w:t>
      </w:r>
    </w:p>
    <w:p>
      <w:r>
        <w:t>од вук, вучић.</w:t>
      </w:r>
    </w:p>
    <w:p>
      <w:r>
        <w:br w:type="page"/>
      </w:r>
    </w:p>
    <w:p>
      <w:pPr>
        <w:pStyle w:val="Heading1"/>
      </w:pPr>
      <w:r>
        <w:t>Г</w:t>
      </w:r>
    </w:p>
    <w:p>
      <w:r>
        <w:rPr>
          <w:b/>
        </w:rPr>
        <w:t>Ги́ца</w:t>
      </w:r>
      <w:r>
        <w:rPr>
          <w:i/>
        </w:rPr>
        <w:t xml:space="preserve">  ж.</w:t>
      </w:r>
    </w:p>
    <w:p>
      <w:r>
        <w:t>најчешће име прасета.</w:t>
      </w:r>
    </w:p>
    <w:p>
      <w:r>
        <w:rPr>
          <w:b/>
        </w:rPr>
        <w:t>га́лча</w:t>
      </w:r>
      <w:r>
        <w:rPr>
          <w:i/>
        </w:rPr>
        <w:t xml:space="preserve">  м.</w:t>
      </w:r>
    </w:p>
    <w:p>
      <w:r>
        <w:t>црномањаст човек. — Га́лча, мло́го у́бав мома́к.</w:t>
      </w:r>
    </w:p>
    <w:p>
      <w:r>
        <w:rPr>
          <w:b/>
        </w:rPr>
        <w:t>га́сне</w:t>
      </w:r>
      <w:r>
        <w:rPr>
          <w:i/>
        </w:rPr>
        <w:t xml:space="preserve">  несврш. прен.</w:t>
      </w:r>
    </w:p>
    <w:p>
      <w:r>
        <w:t>копни, скоро ће умрети.</w:t>
      </w:r>
    </w:p>
    <w:p>
      <w:r>
        <w:rPr>
          <w:b/>
        </w:rPr>
        <w:t>габа́р</w:t>
      </w:r>
      <w:r>
        <w:rPr>
          <w:i/>
        </w:rPr>
        <w:t xml:space="preserve">  м. мн. габро́ви</w:t>
      </w:r>
    </w:p>
    <w:p>
      <w:r>
        <w:t>граб (дрво). — Габа́р је на́јцврсто и на́јтврдо дрво.</w:t>
      </w:r>
    </w:p>
    <w:p>
      <w:r>
        <w:rPr>
          <w:b/>
        </w:rPr>
        <w:t>габро́вина</w:t>
      </w:r>
      <w:r>
        <w:rPr>
          <w:i/>
        </w:rPr>
        <w:t xml:space="preserve">  ж.</w:t>
      </w:r>
    </w:p>
    <w:p>
      <w:r>
        <w:t>грабова грађа.</w:t>
      </w:r>
    </w:p>
    <w:p>
      <w:r>
        <w:rPr>
          <w:b/>
        </w:rPr>
        <w:t>гагри́ца</w:t>
      </w:r>
      <w:r>
        <w:rPr>
          <w:i/>
        </w:rPr>
        <w:t xml:space="preserve">  ж.</w:t>
      </w:r>
    </w:p>
    <w:p>
      <w:r>
        <w:t>1) жижак у житу и другим зрнастим плодовима; 2) шкртица, ситничар.</w:t>
      </w:r>
    </w:p>
    <w:p>
      <w:r>
        <w:rPr>
          <w:b/>
        </w:rPr>
        <w:t>гагрича́в</w:t>
      </w:r>
      <w:r>
        <w:rPr>
          <w:i/>
        </w:rPr>
        <w:t xml:space="preserve">  -а, -о</w:t>
      </w:r>
    </w:p>
    <w:p>
      <w:r>
        <w:t>нечист, усев у коме је много гагрице.</w:t>
      </w:r>
    </w:p>
    <w:p>
      <w:r>
        <w:rPr>
          <w:b/>
        </w:rPr>
        <w:t>газдала́к</w:t>
      </w:r>
      <w:r>
        <w:rPr>
          <w:i/>
        </w:rPr>
        <w:t xml:space="preserve">  м.</w:t>
      </w:r>
    </w:p>
    <w:p>
      <w:r>
        <w:t>богатство. — Ода́ј се куда́е газдала́к!</w:t>
      </w:r>
    </w:p>
    <w:p>
      <w:r>
        <w:rPr>
          <w:b/>
        </w:rPr>
        <w:t>газдбје</w:t>
      </w:r>
      <w:r>
        <w:rPr>
          <w:i/>
        </w:rPr>
        <w:t xml:space="preserve">  несврш.</w:t>
      </w:r>
    </w:p>
    <w:p>
      <w:r>
        <w:t>богати се.</w:t>
      </w:r>
    </w:p>
    <w:p>
      <w:r>
        <w:rPr>
          <w:b/>
        </w:rPr>
        <w:t>газдује</w:t>
      </w:r>
      <w:r>
        <w:rPr>
          <w:i/>
        </w:rPr>
        <w:t xml:space="preserve">  несврш.</w:t>
      </w:r>
    </w:p>
    <w:p>
      <w:r>
        <w:t>живи богато. — Једни́газдују, дру́ги гладују.</w:t>
      </w:r>
    </w:p>
    <w:p>
      <w:r>
        <w:rPr>
          <w:b/>
        </w:rPr>
        <w:t>гар</w:t>
      </w:r>
      <w:r>
        <w:rPr>
          <w:i/>
        </w:rPr>
        <w:t xml:space="preserve">  (гара́ж) м.</w:t>
      </w:r>
    </w:p>
    <w:p>
      <w:r>
        <w:t>чађ. — Со́ба сва по́црне од гар.</w:t>
      </w:r>
    </w:p>
    <w:p>
      <w:r>
        <w:rPr>
          <w:b/>
        </w:rPr>
        <w:t>гас</w:t>
      </w:r>
      <w:r>
        <w:rPr>
          <w:i/>
        </w:rPr>
        <w:t xml:space="preserve">  м.</w:t>
      </w:r>
    </w:p>
    <w:p>
      <w:r>
        <w:t>петролеј за осветљавање.</w:t>
      </w:r>
    </w:p>
    <w:p>
      <w:r>
        <w:rPr>
          <w:b/>
        </w:rPr>
        <w:t>гаса́рче</w:t>
      </w:r>
      <w:r>
        <w:rPr>
          <w:i/>
        </w:rPr>
        <w:t xml:space="preserve">  с.</w:t>
      </w:r>
    </w:p>
    <w:p>
      <w:r>
        <w:t>примитивна лимена посудина у коју се сипа петролеј (гас) и служи за осветљавање просторије. — По ра́т смо чита́ли уз гаса́рче.</w:t>
      </w:r>
    </w:p>
    <w:p>
      <w:r>
        <w:rPr>
          <w:b/>
        </w:rPr>
        <w:t>гајдарџи́ја</w:t>
      </w:r>
      <w:r>
        <w:rPr>
          <w:i/>
        </w:rPr>
        <w:t xml:space="preserve">  м.</w:t>
      </w:r>
    </w:p>
    <w:p>
      <w:r>
        <w:t>гајдаш. — Чим чује гајдарџи́ју, оста́ља сва́ку рабо́ту.</w:t>
      </w:r>
    </w:p>
    <w:p>
      <w:r>
        <w:rPr>
          <w:b/>
        </w:rPr>
        <w:t>гајдени́ца</w:t>
      </w:r>
      <w:r>
        <w:rPr>
          <w:i/>
        </w:rPr>
        <w:t xml:space="preserve">  ж.</w:t>
      </w:r>
    </w:p>
    <w:p>
      <w:r>
        <w:t>писак на гајдама. — Тури́л гајдени́цу на у́ста, наду́л се дува́јећи.</w:t>
      </w:r>
    </w:p>
    <w:p>
      <w:r>
        <w:rPr>
          <w:b/>
        </w:rPr>
        <w:t>гајка</w:t>
      </w:r>
      <w:r>
        <w:rPr>
          <w:i/>
        </w:rPr>
        <w:t xml:space="preserve">  ж.</w:t>
      </w:r>
    </w:p>
    <w:p>
      <w:r>
        <w:t>омчица на панталонама где се провлачи каиш. — Искида́ле ми се га́јке, затрл сам каи́ш.</w:t>
      </w:r>
    </w:p>
    <w:p>
      <w:r>
        <w:rPr>
          <w:b/>
        </w:rPr>
        <w:t>гаља</w:t>
      </w:r>
      <w:r>
        <w:rPr>
          <w:i/>
        </w:rPr>
        <w:t xml:space="preserve">  ж/м.</w:t>
      </w:r>
    </w:p>
    <w:p>
      <w:r>
        <w:t>1) животиња црне длаке; 2) црнпураста жена, црнка; црномањаст мушкарац.</w:t>
      </w:r>
    </w:p>
    <w:p>
      <w:r>
        <w:rPr>
          <w:b/>
        </w:rPr>
        <w:t>гаћа́с</w:t>
      </w:r>
      <w:r>
        <w:rPr>
          <w:i/>
        </w:rPr>
        <w:t xml:space="preserve">  -ста, -сто</w:t>
      </w:r>
    </w:p>
    <w:p>
      <w:r>
        <w:t>гаћаст, коме су ноге обрасле перјем (о голубу, петлу).</w:t>
      </w:r>
    </w:p>
    <w:p>
      <w:r>
        <w:rPr>
          <w:b/>
        </w:rPr>
        <w:t>гаће</w:t>
      </w:r>
      <w:r>
        <w:rPr>
          <w:i/>
        </w:rPr>
        <w:t xml:space="preserve">  ж. плт.</w:t>
      </w:r>
    </w:p>
    <w:p>
      <w:r>
        <w:t>дугачке пртене панталоне.</w:t>
      </w:r>
    </w:p>
    <w:p>
      <w:r>
        <w:rPr>
          <w:b/>
        </w:rPr>
        <w:t>ге́га</w:t>
      </w:r>
      <w:r>
        <w:rPr>
          <w:i/>
        </w:rPr>
        <w:t xml:space="preserve">  несврш.</w:t>
      </w:r>
    </w:p>
    <w:p>
      <w:r>
        <w:t>храмље. — Гега́, гега́, ал први изла́же на Гради́ште.</w:t>
      </w:r>
    </w:p>
    <w:p>
      <w:r>
        <w:rPr>
          <w:b/>
        </w:rPr>
        <w:t>ги</w:t>
      </w:r>
      <w:r>
        <w:rPr>
          <w:i/>
        </w:rPr>
        <w:t xml:space="preserve">  зам.</w:t>
      </w:r>
    </w:p>
    <w:p>
      <w:r>
        <w:t>их. — Ена́ги, појдоше у крађу!</w:t>
      </w:r>
    </w:p>
    <w:p>
      <w:r>
        <w:rPr>
          <w:b/>
        </w:rPr>
        <w:t>ги́га</w:t>
      </w:r>
      <w:r>
        <w:rPr>
          <w:i/>
        </w:rPr>
        <w:t xml:space="preserve">  несврш.</w:t>
      </w:r>
    </w:p>
    <w:p>
      <w:r>
        <w:t>скаче једном ногом.</w:t>
      </w:r>
    </w:p>
    <w:p>
      <w:r>
        <w:rPr>
          <w:b/>
        </w:rPr>
        <w:t>ги́жа</w:t>
      </w:r>
      <w:r>
        <w:rPr>
          <w:i/>
        </w:rPr>
        <w:t xml:space="preserve">  ж.</w:t>
      </w:r>
    </w:p>
    <w:p>
      <w:r>
        <w:t>чокот винове лозе. — Срипи́ше из цре́шњу, па, док бега́ше, све ги́же покрши́ше.</w:t>
      </w:r>
    </w:p>
    <w:p>
      <w:r>
        <w:rPr>
          <w:b/>
        </w:rPr>
        <w:t>ги́лка</w:t>
      </w:r>
      <w:r>
        <w:rPr>
          <w:i/>
        </w:rPr>
        <w:t xml:space="preserve">  несврш.</w:t>
      </w:r>
    </w:p>
    <w:p>
      <w:r>
        <w:t>голица. — У цркву ме не гилкај, ћу се смеја́м!</w:t>
      </w:r>
    </w:p>
    <w:p>
      <w:r>
        <w:rPr>
          <w:b/>
        </w:rPr>
        <w:t>гигаљче</w:t>
      </w:r>
      <w:r>
        <w:rPr>
          <w:i/>
        </w:rPr>
        <w:t xml:space="preserve">  с.</w:t>
      </w:r>
    </w:p>
    <w:p>
      <w:r>
        <w:t>школица, дечија игра. — Док се дубра́вски и росу́љски ђа́ци те́пају, девојчетаја си заједно и́гру гига́љче.</w:t>
      </w:r>
    </w:p>
    <w:p>
      <w:r>
        <w:rPr>
          <w:b/>
        </w:rPr>
        <w:t>гилка́ње</w:t>
      </w:r>
      <w:r>
        <w:rPr>
          <w:i/>
        </w:rPr>
        <w:t xml:space="preserve">  с. гл. им.</w:t>
      </w:r>
    </w:p>
    <w:p>
      <w:r>
        <w:t>од ги́лка, голицање. — Ни ба́ба не мреје од гилка́ње.</w:t>
      </w:r>
    </w:p>
    <w:p>
      <w:r>
        <w:rPr>
          <w:b/>
        </w:rPr>
        <w:t>глава́с</w:t>
      </w:r>
      <w:r>
        <w:rPr>
          <w:i/>
        </w:rPr>
        <w:t xml:space="preserve">  -та, -то</w:t>
      </w:r>
    </w:p>
    <w:p>
      <w:r>
        <w:t>који има облик главе.</w:t>
      </w:r>
    </w:p>
    <w:p>
      <w:r>
        <w:rPr>
          <w:b/>
        </w:rPr>
        <w:t>глави́чка</w:t>
      </w:r>
      <w:r>
        <w:rPr>
          <w:i/>
        </w:rPr>
        <w:t xml:space="preserve">  ж. дем.</w:t>
      </w:r>
    </w:p>
    <w:p>
      <w:r>
        <w:t>од глави́ца, главичица. — Изе́л све глави́чке бе́ли лук.</w:t>
      </w:r>
    </w:p>
    <w:p>
      <w:r>
        <w:rPr>
          <w:b/>
        </w:rPr>
        <w:t>главу́рда</w:t>
      </w:r>
      <w:r>
        <w:rPr>
          <w:i/>
        </w:rPr>
        <w:t xml:space="preserve">  ж/м.</w:t>
      </w:r>
    </w:p>
    <w:p>
      <w:r>
        <w:t>1) велика глава; 2) човек велике главе.</w:t>
      </w:r>
    </w:p>
    <w:p>
      <w:r>
        <w:rPr>
          <w:b/>
        </w:rPr>
        <w:t>главура́н</w:t>
      </w:r>
      <w:r>
        <w:rPr>
          <w:i/>
        </w:rPr>
        <w:t xml:space="preserve">  м.</w:t>
      </w:r>
    </w:p>
    <w:p>
      <w:r>
        <w:t>човек велике главе. — Главура́н, ал на́јпаметан чове́к у село́.</w:t>
      </w:r>
    </w:p>
    <w:p>
      <w:r>
        <w:rPr>
          <w:b/>
        </w:rPr>
        <w:t>главуре́с</w:t>
      </w:r>
      <w:r>
        <w:rPr>
          <w:i/>
        </w:rPr>
        <w:t xml:space="preserve">  -та, -то</w:t>
      </w:r>
    </w:p>
    <w:p>
      <w:r>
        <w:t>особа велике главе. — Они́су сви главуре́сти и па́метни.</w:t>
      </w:r>
    </w:p>
    <w:p>
      <w:r>
        <w:rPr>
          <w:b/>
        </w:rPr>
        <w:t>гладне́је</w:t>
      </w:r>
      <w:r>
        <w:rPr>
          <w:i/>
        </w:rPr>
        <w:t xml:space="preserve">  несврш.</w:t>
      </w:r>
    </w:p>
    <w:p>
      <w:r>
        <w:t>гладни, постаје гладан.</w:t>
      </w:r>
    </w:p>
    <w:p>
      <w:r>
        <w:rPr>
          <w:b/>
        </w:rPr>
        <w:t>гладни́к</w:t>
      </w:r>
      <w:r>
        <w:rPr>
          <w:i/>
        </w:rPr>
        <w:t xml:space="preserve">  ж.</w:t>
      </w:r>
    </w:p>
    <w:p>
      <w:r>
        <w:t>гладница. — Саг и́ма више гладници́но док бе́ше разми́рица.</w:t>
      </w:r>
    </w:p>
    <w:p>
      <w:r>
        <w:rPr>
          <w:b/>
        </w:rPr>
        <w:t>гламња</w:t>
      </w:r>
      <w:r>
        <w:rPr>
          <w:i/>
        </w:rPr>
        <w:t xml:space="preserve">  ж.</w:t>
      </w:r>
    </w:p>
    <w:p>
      <w:r>
        <w:t>угарак. — Дојдо́вре́ме: не́ма струја, ће горе́гла́мње и ду́тке, а не сијалице.</w:t>
      </w:r>
    </w:p>
    <w:p>
      <w:r>
        <w:rPr>
          <w:b/>
        </w:rPr>
        <w:t>гле!</w:t>
      </w:r>
      <w:r>
        <w:rPr>
          <w:i/>
        </w:rPr>
        <w:t xml:space="preserve">  имп.</w:t>
      </w:r>
    </w:p>
    <w:p>
      <w:r>
        <w:t>гледај! гледајте!</w:t>
      </w:r>
    </w:p>
    <w:p>
      <w:r>
        <w:rPr>
          <w:b/>
        </w:rPr>
        <w:t>гле́тав</w:t>
      </w:r>
      <w:r>
        <w:rPr>
          <w:i/>
        </w:rPr>
        <w:t xml:space="preserve">  -а, -о</w:t>
      </w:r>
    </w:p>
    <w:p>
      <w:r>
        <w:t>гњецав, недопечен (хлеб).</w:t>
      </w:r>
    </w:p>
    <w:p>
      <w:r>
        <w:rPr>
          <w:b/>
        </w:rPr>
        <w:t>гле́те!</w:t>
      </w:r>
      <w:r>
        <w:rPr>
          <w:i/>
        </w:rPr>
        <w:t xml:space="preserve">  имп.</w:t>
      </w:r>
    </w:p>
    <w:p>
      <w:r>
        <w:t>гледајте!</w:t>
      </w:r>
    </w:p>
    <w:p>
      <w:r>
        <w:rPr>
          <w:b/>
        </w:rPr>
        <w:t>гледа́ње</w:t>
      </w:r>
      <w:r>
        <w:rPr>
          <w:i/>
        </w:rPr>
        <w:t xml:space="preserve">  с. гл. им.</w:t>
      </w:r>
    </w:p>
    <w:p>
      <w:r>
        <w:t>од гледа, гледање. Момак и његова родбина долазе у кућу девојке због прошевине и договора око мираза, свадбе. Ту се дуго цењкају, затим се госте веселе, мењају дарове\... — На гледа́ње су били́сви њојни и његови.</w:t>
      </w:r>
    </w:p>
    <w:p>
      <w:r>
        <w:rPr>
          <w:b/>
        </w:rPr>
        <w:t>глето́</w:t>
      </w:r>
      <w:r>
        <w:rPr>
          <w:i/>
        </w:rPr>
        <w:t xml:space="preserve">  с.</w:t>
      </w:r>
    </w:p>
    <w:p>
      <w:r>
        <w:t>длето. — Лопо́в и глето́но́си у крађу.</w:t>
      </w:r>
    </w:p>
    <w:p>
      <w:r>
        <w:rPr>
          <w:b/>
        </w:rPr>
        <w:t>глеђосан</w:t>
      </w:r>
      <w:r>
        <w:rPr>
          <w:i/>
        </w:rPr>
        <w:t xml:space="preserve">  -а, -о</w:t>
      </w:r>
    </w:p>
    <w:p>
      <w:r>
        <w:t>емајлиран. — Жут ко же́нка, ко да је глеђосан.</w:t>
      </w:r>
    </w:p>
    <w:p>
      <w:r>
        <w:rPr>
          <w:b/>
        </w:rPr>
        <w:t>глоги́њка</w:t>
      </w:r>
      <w:r>
        <w:rPr>
          <w:i/>
        </w:rPr>
        <w:t xml:space="preserve">  ж.</w:t>
      </w:r>
    </w:p>
    <w:p>
      <w:r>
        <w:t>плод глога, глогиња.</w:t>
      </w:r>
    </w:p>
    <w:p>
      <w:r>
        <w:rPr>
          <w:b/>
        </w:rPr>
        <w:t>глођа́ње</w:t>
      </w:r>
      <w:r>
        <w:rPr>
          <w:i/>
        </w:rPr>
        <w:t xml:space="preserve">  с. гл. им.</w:t>
      </w:r>
    </w:p>
    <w:p>
      <w:r>
        <w:t>од глође, глодање. — На Божи́ћ деца́на дрвни́к глођу коске.</w:t>
      </w:r>
    </w:p>
    <w:p>
      <w:r>
        <w:rPr>
          <w:b/>
        </w:rPr>
        <w:t>глође</w:t>
      </w:r>
      <w:r>
        <w:rPr>
          <w:i/>
        </w:rPr>
        <w:t xml:space="preserve">  несврш.</w:t>
      </w:r>
    </w:p>
    <w:p>
      <w:r>
        <w:t>глода, грицка. — Кутре́ржи́кад глође ко́ску.</w:t>
      </w:r>
    </w:p>
    <w:p>
      <w:r>
        <w:rPr>
          <w:b/>
        </w:rPr>
        <w:t>глу́вча</w:t>
      </w:r>
      <w:r>
        <w:rPr>
          <w:i/>
        </w:rPr>
        <w:t xml:space="preserve">  м.</w:t>
      </w:r>
    </w:p>
    <w:p>
      <w:r>
        <w:t>глув човек.</w:t>
      </w:r>
    </w:p>
    <w:p>
      <w:r>
        <w:rPr>
          <w:b/>
        </w:rPr>
        <w:t>глу́пос</w:t>
      </w:r>
      <w:r>
        <w:rPr>
          <w:i/>
        </w:rPr>
        <w:t xml:space="preserve">  м.</w:t>
      </w:r>
    </w:p>
    <w:p>
      <w:r>
        <w:t>глупост, будалаштина.</w:t>
      </w:r>
    </w:p>
    <w:p>
      <w:r>
        <w:rPr>
          <w:b/>
        </w:rPr>
        <w:t>глу́пча</w:t>
      </w:r>
      <w:r>
        <w:rPr>
          <w:i/>
        </w:rPr>
        <w:t xml:space="preserve">  м.</w:t>
      </w:r>
    </w:p>
    <w:p>
      <w:r>
        <w:t>глупан. — Овој вре́ме ће прежи́ве глу́пче.</w:t>
      </w:r>
    </w:p>
    <w:p>
      <w:r>
        <w:rPr>
          <w:b/>
        </w:rPr>
        <w:t>глуве́је</w:t>
      </w:r>
      <w:r>
        <w:rPr>
          <w:i/>
        </w:rPr>
        <w:t xml:space="preserve">  несврш.</w:t>
      </w:r>
    </w:p>
    <w:p>
      <w:r>
        <w:t>глуви, губи слух.</w:t>
      </w:r>
    </w:p>
    <w:p>
      <w:r>
        <w:rPr>
          <w:b/>
        </w:rPr>
        <w:t>глупавша́к</w:t>
      </w:r>
      <w:r>
        <w:rPr>
          <w:i/>
        </w:rPr>
        <w:t xml:space="preserve">  -шка́, -шко́</w:t>
      </w:r>
    </w:p>
    <w:p>
      <w:r>
        <w:t>приглуп. — Да неје́бил глупавша́к, живе́л би у Београд.</w:t>
      </w:r>
    </w:p>
    <w:p>
      <w:r>
        <w:rPr>
          <w:b/>
        </w:rPr>
        <w:t>гма́ца</w:t>
      </w:r>
      <w:r>
        <w:rPr>
          <w:i/>
        </w:rPr>
        <w:t xml:space="preserve">  несврш.</w:t>
      </w:r>
    </w:p>
    <w:p>
      <w:r>
        <w:t>гњеца, хода по води и блату. — Кад је пија́н, он јел гма́ца, јел ла́зи по бла́то.</w:t>
      </w:r>
    </w:p>
    <w:p>
      <w:r>
        <w:rPr>
          <w:b/>
        </w:rPr>
        <w:t>гмацање</w:t>
      </w:r>
      <w:r>
        <w:rPr>
          <w:i/>
        </w:rPr>
        <w:t xml:space="preserve">  с. гл. им.</w:t>
      </w:r>
    </w:p>
    <w:p>
      <w:r>
        <w:t>од гма́ца, гацање.</w:t>
      </w:r>
    </w:p>
    <w:p>
      <w:r>
        <w:rPr>
          <w:b/>
        </w:rPr>
        <w:t>гме́чи</w:t>
      </w:r>
      <w:r>
        <w:rPr>
          <w:i/>
        </w:rPr>
        <w:t xml:space="preserve">  несврш.</w:t>
      </w:r>
    </w:p>
    <w:p>
      <w:r>
        <w:t>1) гњечи; 2) муља (грожђе). — Гмечи́гројзје, па га сипа́у ка́цу.</w:t>
      </w:r>
    </w:p>
    <w:p>
      <w:r>
        <w:rPr>
          <w:b/>
        </w:rPr>
        <w:t>гми́чка</w:t>
      </w:r>
      <w:r>
        <w:rPr>
          <w:i/>
        </w:rPr>
        <w:t xml:space="preserve">  несврш.</w:t>
      </w:r>
    </w:p>
    <w:p>
      <w:r>
        <w:t>реч ћемо превести описно: То је кад човек хода у опанцима из којих звучно излази и прска вода. — Гми́чку ми опа́нци.</w:t>
      </w:r>
    </w:p>
    <w:p>
      <w:r>
        <w:rPr>
          <w:b/>
        </w:rPr>
        <w:t>го́ли дел</w:t>
      </w:r>
      <w:r>
        <w:rPr>
          <w:i/>
        </w:rPr>
        <w:t xml:space="preserve">  м.</w:t>
      </w:r>
    </w:p>
    <w:p>
      <w:r>
        <w:t>потес, место у планини без шуме.</w:t>
      </w:r>
    </w:p>
    <w:p>
      <w:r>
        <w:rPr>
          <w:b/>
        </w:rPr>
        <w:t>го́сти</w:t>
      </w:r>
      <w:r>
        <w:rPr>
          <w:i/>
        </w:rPr>
        <w:t xml:space="preserve">  несврш.</w:t>
      </w:r>
    </w:p>
    <w:p>
      <w:r>
        <w:t>угошћује, чашћава (кога).</w:t>
      </w:r>
    </w:p>
    <w:p>
      <w:r>
        <w:rPr>
          <w:b/>
        </w:rPr>
        <w:t>го́твен</w:t>
      </w:r>
      <w:r>
        <w:rPr>
          <w:i/>
        </w:rPr>
        <w:t xml:space="preserve">  -а, -о</w:t>
      </w:r>
    </w:p>
    <w:p>
      <w:r>
        <w:t>куван.</w:t>
      </w:r>
    </w:p>
    <w:p>
      <w:r>
        <w:rPr>
          <w:b/>
        </w:rPr>
        <w:t>го́твено</w:t>
      </w:r>
      <w:r>
        <w:rPr>
          <w:i/>
        </w:rPr>
        <w:t xml:space="preserve">  с.</w:t>
      </w:r>
    </w:p>
    <w:p>
      <w:r>
        <w:t>кувано јело.</w:t>
      </w:r>
    </w:p>
    <w:p>
      <w:r>
        <w:rPr>
          <w:b/>
        </w:rPr>
        <w:t>го́тви</w:t>
      </w:r>
      <w:r>
        <w:rPr>
          <w:i/>
        </w:rPr>
        <w:t xml:space="preserve">  несврш.</w:t>
      </w:r>
    </w:p>
    <w:p>
      <w:r>
        <w:t>кува и запржује јела. — Она́им у́век го́тви и на њи сва́ка ма́нца добра́.</w:t>
      </w:r>
    </w:p>
    <w:p>
      <w:r>
        <w:rPr>
          <w:b/>
        </w:rPr>
        <w:t>гове́ђак</w:t>
      </w:r>
      <w:r>
        <w:rPr>
          <w:i/>
        </w:rPr>
        <w:t xml:space="preserve">  м.</w:t>
      </w:r>
    </w:p>
    <w:p>
      <w:r>
        <w:t>говеђа балега. — Ка́па му ко гове́ђак.</w:t>
      </w:r>
    </w:p>
    <w:p>
      <w:r>
        <w:rPr>
          <w:b/>
        </w:rPr>
        <w:t>гове́ђина</w:t>
      </w:r>
      <w:r>
        <w:rPr>
          <w:i/>
        </w:rPr>
        <w:t xml:space="preserve">  ж.</w:t>
      </w:r>
    </w:p>
    <w:p>
      <w:r>
        <w:t>говеђе месо, говедина.</w:t>
      </w:r>
    </w:p>
    <w:p>
      <w:r>
        <w:rPr>
          <w:b/>
        </w:rPr>
        <w:t>гове́је</w:t>
      </w:r>
      <w:r>
        <w:rPr>
          <w:i/>
        </w:rPr>
        <w:t xml:space="preserve">  несврш.</w:t>
      </w:r>
    </w:p>
    <w:p>
      <w:r>
        <w:t>не једе, уздржава се од јела (обично један дан). — Иша́л да гове́је; сади́л у плани́ну компири́, па балдиса́л од глад.</w:t>
      </w:r>
    </w:p>
    <w:p>
      <w:r>
        <w:rPr>
          <w:b/>
        </w:rPr>
        <w:t>годећи́</w:t>
      </w:r>
      <w:r>
        <w:rPr>
          <w:i/>
        </w:rPr>
        <w:t xml:space="preserve">  прил.</w:t>
      </w:r>
    </w:p>
    <w:p>
      <w:r>
        <w:t>хотимично.</w:t>
      </w:r>
    </w:p>
    <w:p>
      <w:r>
        <w:rPr>
          <w:b/>
        </w:rPr>
        <w:t>годинка́</w:t>
      </w:r>
      <w:r>
        <w:rPr>
          <w:i/>
        </w:rPr>
        <w:t xml:space="preserve">  ж. дем.</w:t>
      </w:r>
    </w:p>
    <w:p>
      <w:r>
        <w:t>од година, годиница.</w:t>
      </w:r>
    </w:p>
    <w:p>
      <w:r>
        <w:rPr>
          <w:b/>
        </w:rPr>
        <w:t>годињак</w:t>
      </w:r>
      <w:r>
        <w:rPr>
          <w:i/>
        </w:rPr>
        <w:t xml:space="preserve">  м.</w:t>
      </w:r>
    </w:p>
    <w:p>
      <w:r>
        <w:t>дете (или бравче) старо годину дана. — Кад бе́ше годиња́к, задои́ше га сас ракију (Бу́гари откара́ли кра́ве, ко́зе, о́вце — нема́ло млеко́), затој га саг раки́ја не опијује.</w:t>
      </w:r>
    </w:p>
    <w:p>
      <w:r>
        <w:rPr>
          <w:b/>
        </w:rPr>
        <w:t>гол</w:t>
      </w:r>
      <w:r>
        <w:rPr>
          <w:i/>
        </w:rPr>
        <w:t xml:space="preserve">  -а́, -о́</w:t>
      </w:r>
    </w:p>
    <w:p>
      <w:r>
        <w:t>наг, го, без одеће.</w:t>
      </w:r>
    </w:p>
    <w:p>
      <w:r>
        <w:rPr>
          <w:b/>
        </w:rPr>
        <w:t>голе́м и мал ниша́н</w:t>
      </w:r>
      <w:r>
        <w:rPr>
          <w:i/>
        </w:rPr>
        <w:t xml:space="preserve">  изр.</w:t>
      </w:r>
    </w:p>
    <w:p>
      <w:r>
        <w:t>големи и мали гости одмах после свадбе.</w:t>
      </w:r>
    </w:p>
    <w:p>
      <w:r>
        <w:rPr>
          <w:b/>
        </w:rPr>
        <w:t>голема́ш</w:t>
      </w:r>
      <w:r>
        <w:rPr>
          <w:i/>
        </w:rPr>
        <w:t xml:space="preserve">  м.</w:t>
      </w:r>
    </w:p>
    <w:p>
      <w:r>
        <w:t>моћан човек. — Он је голема́ш: моча́л у меа́ну, ниш му ништа неје смел.</w:t>
      </w:r>
    </w:p>
    <w:p>
      <w:r>
        <w:rPr>
          <w:b/>
        </w:rPr>
        <w:t>големи́го́сти</w:t>
      </w:r>
      <w:r>
        <w:rPr>
          <w:i/>
        </w:rPr>
        <w:t xml:space="preserve">  плт.</w:t>
      </w:r>
    </w:p>
    <w:p>
      <w:r>
        <w:t>посета младине својте, после свадбе, младожењиној кући. — На големи́го́сти наводаџи́ка укра́ла конди́р.</w:t>
      </w:r>
    </w:p>
    <w:p>
      <w:r>
        <w:rPr>
          <w:b/>
        </w:rPr>
        <w:t>големша́к</w:t>
      </w:r>
      <w:r>
        <w:rPr>
          <w:i/>
        </w:rPr>
        <w:t xml:space="preserve">  -шка́, -шко́</w:t>
      </w:r>
    </w:p>
    <w:p>
      <w:r>
        <w:t>овећи, повећи. — Његово́дете́таг бе́ше големшко́.</w:t>
      </w:r>
    </w:p>
    <w:p>
      <w:r>
        <w:rPr>
          <w:b/>
        </w:rPr>
        <w:t>голина́</w:t>
      </w:r>
      <w:r>
        <w:rPr>
          <w:i/>
        </w:rPr>
        <w:t xml:space="preserve">  ж.</w:t>
      </w:r>
    </w:p>
    <w:p>
      <w:r>
        <w:t>ледина, неузорана њива. — На голину́је зби́риште на се́лску сто́ку.</w:t>
      </w:r>
    </w:p>
    <w:p>
      <w:r>
        <w:rPr>
          <w:b/>
        </w:rPr>
        <w:t>голоши́јас</w:t>
      </w:r>
      <w:r>
        <w:rPr>
          <w:i/>
        </w:rPr>
        <w:t xml:space="preserve">  -та, -то</w:t>
      </w:r>
    </w:p>
    <w:p>
      <w:r>
        <w:t>головрат.</w:t>
      </w:r>
    </w:p>
    <w:p>
      <w:r>
        <w:rPr>
          <w:b/>
        </w:rPr>
        <w:t>голубе́с</w:t>
      </w:r>
      <w:r>
        <w:rPr>
          <w:i/>
        </w:rPr>
        <w:t xml:space="preserve">  -та, -то</w:t>
      </w:r>
    </w:p>
    <w:p>
      <w:r>
        <w:t>плавкаст, голубије боје. — Сво не́бо голубе́сто.</w:t>
      </w:r>
    </w:p>
    <w:p>
      <w:r>
        <w:rPr>
          <w:b/>
        </w:rPr>
        <w:t>голуштра́к</w:t>
      </w:r>
      <w:r>
        <w:rPr>
          <w:i/>
        </w:rPr>
        <w:t xml:space="preserve">  м.</w:t>
      </w:r>
    </w:p>
    <w:p>
      <w:r>
        <w:t>још голо пиле или птиче.</w:t>
      </w:r>
    </w:p>
    <w:p>
      <w:r>
        <w:rPr>
          <w:b/>
        </w:rPr>
        <w:t>гору́н</w:t>
      </w:r>
      <w:r>
        <w:rPr>
          <w:i/>
        </w:rPr>
        <w:t xml:space="preserve">  м.</w:t>
      </w:r>
    </w:p>
    <w:p>
      <w:r>
        <w:t>врста храста.</w:t>
      </w:r>
    </w:p>
    <w:p>
      <w:r>
        <w:rPr>
          <w:b/>
        </w:rPr>
        <w:t>горуно́в</w:t>
      </w:r>
      <w:r>
        <w:rPr>
          <w:i/>
        </w:rPr>
        <w:t xml:space="preserve">  -а, -о</w:t>
      </w:r>
    </w:p>
    <w:p>
      <w:r>
        <w:t>храстов.</w:t>
      </w:r>
    </w:p>
    <w:p>
      <w:r>
        <w:rPr>
          <w:b/>
        </w:rPr>
        <w:t>горуно́вина</w:t>
      </w:r>
      <w:r>
        <w:rPr>
          <w:i/>
        </w:rPr>
        <w:t xml:space="preserve">  ж.</w:t>
      </w:r>
    </w:p>
    <w:p>
      <w:r>
        <w:t>горуново дрво, горунова грађа.</w:t>
      </w:r>
    </w:p>
    <w:p>
      <w:r>
        <w:rPr>
          <w:b/>
        </w:rPr>
        <w:t>горчуљак</w:t>
      </w:r>
      <w:r>
        <w:rPr>
          <w:i/>
        </w:rPr>
        <w:t xml:space="preserve">  м.</w:t>
      </w:r>
    </w:p>
    <w:p>
      <w:r>
        <w:t>оно што је горко (напици, јела, траве, лекови). — Од сви горчуљци́на́јмалко ми шко́ди раки́ја.</w:t>
      </w:r>
    </w:p>
    <w:p>
      <w:r>
        <w:rPr>
          <w:b/>
        </w:rPr>
        <w:t>горчљива́в</w:t>
      </w:r>
      <w:r>
        <w:rPr>
          <w:i/>
        </w:rPr>
        <w:t xml:space="preserve">  -а, -о</w:t>
      </w:r>
    </w:p>
    <w:p>
      <w:r>
        <w:t>горак.</w:t>
      </w:r>
    </w:p>
    <w:p>
      <w:r>
        <w:rPr>
          <w:b/>
        </w:rPr>
        <w:t>гос</w:t>
      </w:r>
      <w:r>
        <w:rPr>
          <w:i/>
        </w:rPr>
        <w:t xml:space="preserve">  м.</w:t>
      </w:r>
    </w:p>
    <w:p>
      <w:r>
        <w:t>гост. — Незва́н гос по́гор од Турчина.</w:t>
      </w:r>
    </w:p>
    <w:p>
      <w:r>
        <w:rPr>
          <w:b/>
        </w:rPr>
        <w:t>госпо́цки</w:t>
      </w:r>
      <w:r>
        <w:rPr>
          <w:i/>
        </w:rPr>
        <w:t xml:space="preserve">  -а, -о</w:t>
      </w:r>
    </w:p>
    <w:p>
      <w:r>
        <w:t>господски. — Госпо́цка посла.</w:t>
      </w:r>
    </w:p>
    <w:p>
      <w:r>
        <w:rPr>
          <w:b/>
        </w:rPr>
        <w:t>госпојица</w:t>
      </w:r>
      <w:r>
        <w:rPr>
          <w:i/>
        </w:rPr>
        <w:t xml:space="preserve">  (го́споица) ж.</w:t>
      </w:r>
    </w:p>
    <w:p>
      <w:r>
        <w:t>госпођица. — Го́споице учитељице, Ђура се нази́ва.</w:t>
      </w:r>
    </w:p>
    <w:p>
      <w:r>
        <w:rPr>
          <w:b/>
        </w:rPr>
        <w:t>гостење</w:t>
      </w:r>
      <w:r>
        <w:rPr>
          <w:i/>
        </w:rPr>
        <w:t xml:space="preserve">  с. гл. им.</w:t>
      </w:r>
    </w:p>
    <w:p>
      <w:r>
        <w:t>од го́сти, гошћење.</w:t>
      </w:r>
    </w:p>
    <w:p>
      <w:r>
        <w:rPr>
          <w:b/>
        </w:rPr>
        <w:t>гости́в</w:t>
      </w:r>
      <w:r>
        <w:rPr>
          <w:i/>
        </w:rPr>
        <w:t xml:space="preserve">  -а, -о</w:t>
      </w:r>
    </w:p>
    <w:p>
      <w:r>
        <w:t>гостољубив.</w:t>
      </w:r>
    </w:p>
    <w:p>
      <w:r>
        <w:rPr>
          <w:b/>
        </w:rPr>
        <w:t>готва́р</w:t>
      </w:r>
      <w:r>
        <w:rPr>
          <w:i/>
        </w:rPr>
        <w:t xml:space="preserve">  м.</w:t>
      </w:r>
    </w:p>
    <w:p>
      <w:r>
        <w:t>онај који готови (спрема) јела (о славама, свадбама).</w:t>
      </w:r>
    </w:p>
    <w:p>
      <w:r>
        <w:rPr>
          <w:b/>
        </w:rPr>
        <w:t>готва́рка</w:t>
      </w:r>
      <w:r>
        <w:rPr>
          <w:i/>
        </w:rPr>
        <w:t xml:space="preserve">  ж.</w:t>
      </w:r>
    </w:p>
    <w:p>
      <w:r>
        <w:t>она која готови јела.</w:t>
      </w:r>
    </w:p>
    <w:p>
      <w:r>
        <w:rPr>
          <w:b/>
        </w:rPr>
        <w:t>готвење</w:t>
      </w:r>
      <w:r>
        <w:rPr>
          <w:i/>
        </w:rPr>
        <w:t xml:space="preserve">  с. гл. им.</w:t>
      </w:r>
    </w:p>
    <w:p>
      <w:r>
        <w:t>од го́тви, кување.</w:t>
      </w:r>
    </w:p>
    <w:p>
      <w:r>
        <w:rPr>
          <w:b/>
        </w:rPr>
        <w:t>готова́нка</w:t>
      </w:r>
      <w:r>
        <w:rPr>
          <w:i/>
        </w:rPr>
        <w:t xml:space="preserve">  ж.</w:t>
      </w:r>
    </w:p>
    <w:p>
      <w:r>
        <w:t>паразит (жена), жена која живи од туђег рада.</w:t>
      </w:r>
    </w:p>
    <w:p>
      <w:r>
        <w:rPr>
          <w:b/>
        </w:rPr>
        <w:t>гојзје</w:t>
      </w:r>
      <w:r>
        <w:rPr>
          <w:i/>
        </w:rPr>
        <w:t xml:space="preserve">  (гвојзје, гозје) с.</w:t>
      </w:r>
    </w:p>
    <w:p>
      <w:r>
        <w:t>гвожђе.</w:t>
      </w:r>
    </w:p>
    <w:p>
      <w:r>
        <w:rPr>
          <w:b/>
        </w:rPr>
        <w:t>гоља</w:t>
      </w:r>
      <w:r>
        <w:rPr>
          <w:i/>
        </w:rPr>
        <w:t xml:space="preserve">  м.</w:t>
      </w:r>
    </w:p>
    <w:p>
      <w:r>
        <w:t>сиромашан човек.</w:t>
      </w:r>
    </w:p>
    <w:p>
      <w:r>
        <w:rPr>
          <w:b/>
        </w:rPr>
        <w:t>гра́</w:t>
      </w:r>
      <w:r>
        <w:rPr>
          <w:i/>
        </w:rPr>
        <w:t xml:space="preserve">  м.</w:t>
      </w:r>
    </w:p>
    <w:p>
      <w:r>
        <w:t>грашак. — Кад не́ма пасуљ, мо́же и гра́.</w:t>
      </w:r>
    </w:p>
    <w:p>
      <w:r>
        <w:rPr>
          <w:b/>
        </w:rPr>
        <w:t>гра́би</w:t>
      </w:r>
      <w:r>
        <w:rPr>
          <w:i/>
        </w:rPr>
        <w:t xml:space="preserve">  несврш.</w:t>
      </w:r>
    </w:p>
    <w:p>
      <w:r>
        <w:t>1) хвата, дохвата, отима; 2) жури да заврши неки посао. — Брзо жањући, лазарице певају: „Грабајте га гра́бамо куј мо́же, куји не мо́же".</w:t>
      </w:r>
    </w:p>
    <w:p>
      <w:r>
        <w:rPr>
          <w:b/>
        </w:rPr>
        <w:t>гра́пав</w:t>
      </w:r>
      <w:r>
        <w:rPr>
          <w:i/>
        </w:rPr>
        <w:t xml:space="preserve">  -а, -о</w:t>
      </w:r>
    </w:p>
    <w:p>
      <w:r>
        <w:t>1) храпав, нераван. — Не́бо је гра́паво, затој се мо́же о́ди по њег; 2) изгребан.</w:t>
      </w:r>
    </w:p>
    <w:p>
      <w:r>
        <w:rPr>
          <w:b/>
        </w:rPr>
        <w:t>гра́цки</w:t>
      </w:r>
      <w:r>
        <w:rPr>
          <w:i/>
        </w:rPr>
        <w:t xml:space="preserve">  -а, -о</w:t>
      </w:r>
    </w:p>
    <w:p>
      <w:r>
        <w:t>градски.</w:t>
      </w:r>
    </w:p>
    <w:p>
      <w:r>
        <w:rPr>
          <w:b/>
        </w:rPr>
        <w:t>гра́шке (од зној)</w:t>
      </w:r>
      <w:r>
        <w:rPr>
          <w:i/>
        </w:rPr>
        <w:t xml:space="preserve">  ж. мн. зб. им.</w:t>
      </w:r>
    </w:p>
    <w:p>
      <w:r>
        <w:t>капљице зноја по лицу или телу особе.</w:t>
      </w:r>
    </w:p>
    <w:p>
      <w:r>
        <w:rPr>
          <w:b/>
        </w:rPr>
        <w:t>гра́њица</w:t>
      </w:r>
      <w:r>
        <w:rPr>
          <w:i/>
        </w:rPr>
        <w:t xml:space="preserve">  ж. дем.</w:t>
      </w:r>
    </w:p>
    <w:p>
      <w:r>
        <w:t>од гра́нка, гранчица.</w:t>
      </w:r>
    </w:p>
    <w:p>
      <w:r>
        <w:rPr>
          <w:b/>
        </w:rPr>
        <w:t>гради́нче</w:t>
      </w:r>
      <w:r>
        <w:rPr>
          <w:i/>
        </w:rPr>
        <w:t xml:space="preserve">  с. дем.</w:t>
      </w:r>
    </w:p>
    <w:p>
      <w:r>
        <w:t>од гради́на, баштица. — Гради́нче је увек поред куће, у њему се гаји цвеће.</w:t>
      </w:r>
    </w:p>
    <w:p>
      <w:r>
        <w:rPr>
          <w:b/>
        </w:rPr>
        <w:t>гради́ште</w:t>
      </w:r>
      <w:r>
        <w:rPr>
          <w:i/>
        </w:rPr>
        <w:t xml:space="preserve">  с.</w:t>
      </w:r>
    </w:p>
    <w:p>
      <w:r>
        <w:t>чест назив за остатке града коме се не зна име.</w:t>
      </w:r>
    </w:p>
    <w:p>
      <w:r>
        <w:rPr>
          <w:b/>
        </w:rPr>
        <w:t>градина́р</w:t>
      </w:r>
      <w:r>
        <w:rPr>
          <w:i/>
        </w:rPr>
        <w:t xml:space="preserve">  м.</w:t>
      </w:r>
    </w:p>
    <w:p>
      <w:r>
        <w:t>баштованџија. — Они́ја градина́р са́мо рабо́ти по градинчићи, дру́го га ништа не зали́ма.</w:t>
      </w:r>
    </w:p>
    <w:p>
      <w:r>
        <w:rPr>
          <w:b/>
        </w:rPr>
        <w:t>градоби́ја</w:t>
      </w:r>
      <w:r>
        <w:rPr>
          <w:i/>
        </w:rPr>
        <w:t xml:space="preserve">  м.</w:t>
      </w:r>
    </w:p>
    <w:p>
      <w:r>
        <w:t>град који уништава усеве.</w:t>
      </w:r>
    </w:p>
    <w:p>
      <w:r>
        <w:rPr>
          <w:b/>
        </w:rPr>
        <w:t>граду́шка</w:t>
      </w:r>
      <w:r>
        <w:rPr>
          <w:i/>
        </w:rPr>
        <w:t xml:space="preserve">  ж.</w:t>
      </w:r>
    </w:p>
    <w:p>
      <w:r>
        <w:t>ситна ледена зрнца која понекад падају с кишом, град. — Граду́шка напраи́па́кос.</w:t>
      </w:r>
    </w:p>
    <w:p>
      <w:r>
        <w:rPr>
          <w:b/>
        </w:rPr>
        <w:t>грамежљив</w:t>
      </w:r>
      <w:r>
        <w:rPr>
          <w:i/>
        </w:rPr>
        <w:t xml:space="preserve">  -а, -о</w:t>
      </w:r>
    </w:p>
    <w:p>
      <w:r>
        <w:t>грамзив.</w:t>
      </w:r>
    </w:p>
    <w:p>
      <w:r>
        <w:rPr>
          <w:b/>
        </w:rPr>
        <w:t>грамежљивос</w:t>
      </w:r>
      <w:r>
        <w:rPr>
          <w:i/>
        </w:rPr>
        <w:t xml:space="preserve">  м.</w:t>
      </w:r>
    </w:p>
    <w:p>
      <w:r>
        <w:t>грамзивост.</w:t>
      </w:r>
    </w:p>
    <w:p>
      <w:r>
        <w:rPr>
          <w:b/>
        </w:rPr>
        <w:t>граничо́вина</w:t>
      </w:r>
      <w:r>
        <w:rPr>
          <w:i/>
        </w:rPr>
        <w:t xml:space="preserve">  (грањичовина) ж.</w:t>
      </w:r>
    </w:p>
    <w:p>
      <w:r>
        <w:t>гранчице храста.</w:t>
      </w:r>
    </w:p>
    <w:p>
      <w:r>
        <w:rPr>
          <w:b/>
        </w:rPr>
        <w:t>граора́с</w:t>
      </w:r>
      <w:r>
        <w:rPr>
          <w:i/>
        </w:rPr>
        <w:t xml:space="preserve">  -та, -то</w:t>
      </w:r>
    </w:p>
    <w:p>
      <w:r>
        <w:t>грахораст.</w:t>
      </w:r>
    </w:p>
    <w:p>
      <w:r>
        <w:rPr>
          <w:b/>
        </w:rPr>
        <w:t>граори́ца</w:t>
      </w:r>
      <w:r>
        <w:rPr>
          <w:i/>
        </w:rPr>
        <w:t xml:space="preserve">  ж.</w:t>
      </w:r>
    </w:p>
    <w:p>
      <w:r>
        <w:t>грахорица.</w:t>
      </w:r>
    </w:p>
    <w:p>
      <w:r>
        <w:rPr>
          <w:b/>
        </w:rPr>
        <w:t>грања́</w:t>
      </w:r>
      <w:r>
        <w:rPr>
          <w:i/>
        </w:rPr>
        <w:t xml:space="preserve">  ж.</w:t>
      </w:r>
    </w:p>
    <w:p>
      <w:r>
        <w:t>грана.</w:t>
      </w:r>
    </w:p>
    <w:p>
      <w:r>
        <w:rPr>
          <w:b/>
        </w:rPr>
        <w:t>грања́с</w:t>
      </w:r>
      <w:r>
        <w:rPr>
          <w:i/>
        </w:rPr>
        <w:t xml:space="preserve">  -та, -то</w:t>
      </w:r>
    </w:p>
    <w:p>
      <w:r>
        <w:t>гранат (са гранама).</w:t>
      </w:r>
    </w:p>
    <w:p>
      <w:r>
        <w:rPr>
          <w:b/>
        </w:rPr>
        <w:t>грањак</w:t>
      </w:r>
      <w:r>
        <w:rPr>
          <w:i/>
        </w:rPr>
        <w:t xml:space="preserve">  м. зб.</w:t>
      </w:r>
    </w:p>
    <w:p>
      <w:r>
        <w:t>грање.</w:t>
      </w:r>
    </w:p>
    <w:p>
      <w:r>
        <w:rPr>
          <w:b/>
        </w:rPr>
        <w:t>грваља</w:t>
      </w:r>
      <w:r>
        <w:rPr>
          <w:i/>
        </w:rPr>
        <w:t xml:space="preserve">  ж.</w:t>
      </w:r>
    </w:p>
    <w:p>
      <w:r>
        <w:t>1) свађа, вика, галама. — Иде́грва́ља док се не намири́ше; 2) котрљање по земљи (у борби).</w:t>
      </w:r>
    </w:p>
    <w:p>
      <w:r>
        <w:rPr>
          <w:b/>
        </w:rPr>
        <w:t>грве́ља се</w:t>
      </w:r>
      <w:r>
        <w:rPr>
          <w:i/>
        </w:rPr>
        <w:t xml:space="preserve">  несврш.</w:t>
      </w:r>
    </w:p>
    <w:p>
      <w:r>
        <w:t>1) ваља се. — Кад је чул што га ожени́ли, Љу́ба се грвежа́л од ра́дос; 2) даве се у борби или игри, реч је о псима или курјацима.</w:t>
      </w:r>
    </w:p>
    <w:p>
      <w:r>
        <w:rPr>
          <w:b/>
        </w:rPr>
        <w:t>грвељање</w:t>
      </w:r>
      <w:r>
        <w:rPr>
          <w:i/>
        </w:rPr>
        <w:t xml:space="preserve">  с. гл. им.</w:t>
      </w:r>
    </w:p>
    <w:p>
      <w:r>
        <w:t>од грве́ља се, ваљање. — Ене́, деца́се грвељу ко кутри́ћи.</w:t>
      </w:r>
    </w:p>
    <w:p>
      <w:r>
        <w:rPr>
          <w:b/>
        </w:rPr>
        <w:t>гргољи</w:t>
      </w:r>
      <w:r>
        <w:rPr>
          <w:i/>
        </w:rPr>
        <w:t xml:space="preserve">  несврш.</w:t>
      </w:r>
    </w:p>
    <w:p>
      <w:r>
        <w:t>издаје звук при испирању грла. — Кад су пијанога Т. пита́ли што је онолко гргољи́л и пени́л кад је па́дал у чуку́р с во́ду он река́л: „Тој сам се ја смеја́л".</w:t>
      </w:r>
    </w:p>
    <w:p>
      <w:r>
        <w:rPr>
          <w:b/>
        </w:rPr>
        <w:t>грдан</w:t>
      </w:r>
      <w:r>
        <w:rPr>
          <w:i/>
        </w:rPr>
        <w:t xml:space="preserve">  -дна, -дно комп.</w:t>
      </w:r>
    </w:p>
    <w:p>
      <w:r>
        <w:t>грђи, лош.</w:t>
      </w:r>
    </w:p>
    <w:p>
      <w:r>
        <w:rPr>
          <w:b/>
        </w:rPr>
        <w:t>грди́</w:t>
      </w:r>
      <w:r>
        <w:rPr>
          <w:i/>
        </w:rPr>
        <w:t xml:space="preserve">  (свиња) несврш.</w:t>
      </w:r>
    </w:p>
    <w:p>
      <w:r>
        <w:t>скичи.</w:t>
      </w:r>
    </w:p>
    <w:p>
      <w:r>
        <w:rPr>
          <w:b/>
        </w:rPr>
        <w:t>грдоси(ј)а</w:t>
      </w:r>
      <w:r>
        <w:rPr>
          <w:i/>
        </w:rPr>
        <w:t xml:space="preserve">  м.</w:t>
      </w:r>
    </w:p>
    <w:p>
      <w:r>
        <w:t>великан, огроман човек.</w:t>
      </w:r>
    </w:p>
    <w:p>
      <w:r>
        <w:rPr>
          <w:b/>
        </w:rPr>
        <w:t>гребе́</w:t>
      </w:r>
      <w:r>
        <w:rPr>
          <w:i/>
        </w:rPr>
        <w:t xml:space="preserve">  несврш.</w:t>
      </w:r>
    </w:p>
    <w:p>
      <w:r>
        <w:t>1) захвата. — Гребе́во́ду из буна́р; 2) гребе ноктима.</w:t>
      </w:r>
    </w:p>
    <w:p>
      <w:r>
        <w:rPr>
          <w:b/>
        </w:rPr>
        <w:t>гребе́нац</w:t>
      </w:r>
      <w:r>
        <w:rPr>
          <w:i/>
        </w:rPr>
        <w:t xml:space="preserve">  м.</w:t>
      </w:r>
    </w:p>
    <w:p>
      <w:r>
        <w:t>справа за обраду повесма од конопље.</w:t>
      </w:r>
    </w:p>
    <w:p>
      <w:r>
        <w:rPr>
          <w:b/>
        </w:rPr>
        <w:t>гребуља</w:t>
      </w:r>
      <w:r>
        <w:rPr>
          <w:i/>
        </w:rPr>
        <w:t xml:space="preserve">  ж.</w:t>
      </w:r>
    </w:p>
    <w:p>
      <w:r>
        <w:t>грабуља. — Сас гребу́љу и́звуче змију.</w:t>
      </w:r>
    </w:p>
    <w:p>
      <w:r>
        <w:rPr>
          <w:b/>
        </w:rPr>
        <w:t>греота́</w:t>
      </w:r>
      <w:r>
        <w:rPr>
          <w:i/>
        </w:rPr>
        <w:t xml:space="preserve">  ж.</w:t>
      </w:r>
    </w:p>
    <w:p>
      <w:r>
        <w:t>грехота.</w:t>
      </w:r>
    </w:p>
    <w:p>
      <w:r>
        <w:rPr>
          <w:b/>
        </w:rPr>
        <w:t>греј</w:t>
      </w:r>
      <w:r>
        <w:rPr>
          <w:i/>
        </w:rPr>
        <w:t xml:space="preserve">  м.</w:t>
      </w:r>
    </w:p>
    <w:p>
      <w:r>
        <w:t>грех.</w:t>
      </w:r>
    </w:p>
    <w:p>
      <w:r>
        <w:rPr>
          <w:b/>
        </w:rPr>
        <w:t>гриве́с</w:t>
      </w:r>
      <w:r>
        <w:rPr>
          <w:i/>
        </w:rPr>
        <w:t xml:space="preserve">  -та, -то</w:t>
      </w:r>
    </w:p>
    <w:p>
      <w:r>
        <w:t>гриваст.</w:t>
      </w:r>
    </w:p>
    <w:p>
      <w:r>
        <w:rPr>
          <w:b/>
        </w:rPr>
        <w:t>грка́ви</w:t>
      </w:r>
      <w:r>
        <w:rPr>
          <w:i/>
        </w:rPr>
        <w:t xml:space="preserve">  несврш.</w:t>
      </w:r>
    </w:p>
    <w:p>
      <w:r>
        <w:t>говори промуклим гласом.</w:t>
      </w:r>
    </w:p>
    <w:p>
      <w:r>
        <w:rPr>
          <w:b/>
        </w:rPr>
        <w:t>гркав</w:t>
      </w:r>
      <w:r>
        <w:rPr>
          <w:i/>
        </w:rPr>
        <w:t xml:space="preserve">  -а, -о</w:t>
      </w:r>
    </w:p>
    <w:p>
      <w:r>
        <w:t>човек промуклог гласа\... — Гркав, једва́се чу́е кад вре́ви.</w:t>
      </w:r>
    </w:p>
    <w:p>
      <w:r>
        <w:rPr>
          <w:b/>
        </w:rPr>
        <w:t>гркавеје</w:t>
      </w:r>
      <w:r>
        <w:rPr>
          <w:i/>
        </w:rPr>
        <w:t xml:space="preserve">  несврш.</w:t>
      </w:r>
    </w:p>
    <w:p>
      <w:r>
        <w:t>добија промукао глас.</w:t>
      </w:r>
    </w:p>
    <w:p>
      <w:r>
        <w:rPr>
          <w:b/>
        </w:rPr>
        <w:t>гркља</w:t>
      </w:r>
      <w:r>
        <w:rPr>
          <w:i/>
        </w:rPr>
        <w:t xml:space="preserve">  м.</w:t>
      </w:r>
    </w:p>
    <w:p>
      <w:r>
        <w:t>који говори промуклим гласом.</w:t>
      </w:r>
    </w:p>
    <w:p>
      <w:r>
        <w:rPr>
          <w:b/>
        </w:rPr>
        <w:t>грме́с</w:t>
      </w:r>
      <w:r>
        <w:rPr>
          <w:i/>
        </w:rPr>
        <w:t xml:space="preserve">  -та, -то</w:t>
      </w:r>
    </w:p>
    <w:p>
      <w:r>
        <w:t>који има облик грма, грмаст.</w:t>
      </w:r>
    </w:p>
    <w:p>
      <w:r>
        <w:rPr>
          <w:b/>
        </w:rPr>
        <w:t>грмотрн</w:t>
      </w:r>
      <w:r>
        <w:rPr>
          <w:i/>
        </w:rPr>
        <w:t xml:space="preserve">  м.</w:t>
      </w:r>
    </w:p>
    <w:p>
      <w:r>
        <w:t>трновита жбунаста биљка. — У цу́рке лети́голе́м грмотрн.</w:t>
      </w:r>
    </w:p>
    <w:p>
      <w:r>
        <w:rPr>
          <w:b/>
        </w:rPr>
        <w:t>грна́ц</w:t>
      </w:r>
      <w:r>
        <w:rPr>
          <w:i/>
        </w:rPr>
        <w:t xml:space="preserve">  м. мн. грнци</w:t>
      </w:r>
    </w:p>
    <w:p>
      <w:r>
        <w:t>глинени лонац, грнчарија.</w:t>
      </w:r>
    </w:p>
    <w:p>
      <w:r>
        <w:rPr>
          <w:b/>
        </w:rPr>
        <w:t>грнајка</w:t>
      </w:r>
      <w:r>
        <w:rPr>
          <w:i/>
        </w:rPr>
        <w:t xml:space="preserve">  ж.</w:t>
      </w:r>
    </w:p>
    <w:p>
      <w:r>
        <w:t>глинени лонац (обично са лучном глиненом дршком).</w:t>
      </w:r>
    </w:p>
    <w:p>
      <w:r>
        <w:rPr>
          <w:b/>
        </w:rPr>
        <w:t>грне</w:t>
      </w:r>
      <w:r>
        <w:rPr>
          <w:i/>
        </w:rPr>
        <w:t xml:space="preserve">  с.</w:t>
      </w:r>
    </w:p>
    <w:p>
      <w:r>
        <w:t>мањи глинени лонац. — Викај ме и грне, са́мо ме не разби́јај!</w:t>
      </w:r>
    </w:p>
    <w:p>
      <w:r>
        <w:rPr>
          <w:b/>
        </w:rPr>
        <w:t>грнчарла́к</w:t>
      </w:r>
      <w:r>
        <w:rPr>
          <w:i/>
        </w:rPr>
        <w:t xml:space="preserve">  м.</w:t>
      </w:r>
    </w:p>
    <w:p>
      <w:r>
        <w:t>врста заната, производња посуђа од глине.</w:t>
      </w:r>
    </w:p>
    <w:p>
      <w:r>
        <w:rPr>
          <w:b/>
        </w:rPr>
        <w:t>гро́зан</w:t>
      </w:r>
      <w:r>
        <w:rPr>
          <w:i/>
        </w:rPr>
        <w:t xml:space="preserve">  -зна, -зно</w:t>
      </w:r>
    </w:p>
    <w:p>
      <w:r>
        <w:t>ружан. — По́-грозан чове́к од њег не́ма, а на́јубаву жену́узе́л.</w:t>
      </w:r>
    </w:p>
    <w:p>
      <w:r>
        <w:rPr>
          <w:b/>
        </w:rPr>
        <w:t>гробје</w:t>
      </w:r>
      <w:r>
        <w:rPr>
          <w:i/>
        </w:rPr>
        <w:t xml:space="preserve">  с.</w:t>
      </w:r>
    </w:p>
    <w:p>
      <w:r>
        <w:t>гробље.</w:t>
      </w:r>
    </w:p>
    <w:p>
      <w:r>
        <w:rPr>
          <w:b/>
        </w:rPr>
        <w:t>гроз</w:t>
      </w:r>
      <w:r>
        <w:rPr>
          <w:i/>
        </w:rPr>
        <w:t xml:space="preserve">  м.</w:t>
      </w:r>
    </w:p>
    <w:p>
      <w:r>
        <w:t>грозд.</w:t>
      </w:r>
    </w:p>
    <w:p>
      <w:r>
        <w:rPr>
          <w:b/>
        </w:rPr>
        <w:t>гроза́</w:t>
      </w:r>
      <w:r>
        <w:rPr>
          <w:i/>
        </w:rPr>
        <w:t xml:space="preserve">  ж.</w:t>
      </w:r>
    </w:p>
    <w:p>
      <w:r>
        <w:t>гадљиво осећање пред нечим. — Гроза́ме да пи́ем по њег.</w:t>
      </w:r>
    </w:p>
    <w:p>
      <w:r>
        <w:rPr>
          <w:b/>
        </w:rPr>
        <w:t>грознеје</w:t>
      </w:r>
      <w:r>
        <w:rPr>
          <w:i/>
        </w:rPr>
        <w:t xml:space="preserve">  несврш.</w:t>
      </w:r>
    </w:p>
    <w:p>
      <w:r>
        <w:t>постаје грозан. — Како́чове́к старе́је, све ви́ше грознеје.</w:t>
      </w:r>
    </w:p>
    <w:p>
      <w:r>
        <w:rPr>
          <w:b/>
        </w:rPr>
        <w:t>грозотија</w:t>
      </w:r>
      <w:r>
        <w:rPr>
          <w:i/>
        </w:rPr>
        <w:t xml:space="preserve">  ж.</w:t>
      </w:r>
    </w:p>
    <w:p>
      <w:r>
        <w:t>гадост.</w:t>
      </w:r>
    </w:p>
    <w:p>
      <w:r>
        <w:rPr>
          <w:b/>
        </w:rPr>
        <w:t>грозје</w:t>
      </w:r>
      <w:r>
        <w:rPr>
          <w:i/>
        </w:rPr>
        <w:t xml:space="preserve">  (гројзје) с. зб. им.</w:t>
      </w:r>
    </w:p>
    <w:p>
      <w:r>
        <w:t>грожђе.</w:t>
      </w:r>
    </w:p>
    <w:p>
      <w:r>
        <w:rPr>
          <w:b/>
        </w:rPr>
        <w:t>грозјобер</w:t>
      </w:r>
      <w:r>
        <w:rPr>
          <w:i/>
        </w:rPr>
        <w:t xml:space="preserve">  м.</w:t>
      </w:r>
    </w:p>
    <w:p>
      <w:r>
        <w:t>1) берба грожђа; 2) време када се беру виногради.</w:t>
      </w:r>
    </w:p>
    <w:p>
      <w:r>
        <w:rPr>
          <w:b/>
        </w:rPr>
        <w:t>гроњке</w:t>
      </w:r>
      <w:r>
        <w:rPr>
          <w:i/>
        </w:rPr>
        <w:t xml:space="preserve">  ж. мн.</w:t>
      </w:r>
    </w:p>
    <w:p>
      <w:r>
        <w:t>ресице — две израслине величине прста на бради козе или свиње.</w:t>
      </w:r>
    </w:p>
    <w:p>
      <w:r>
        <w:rPr>
          <w:b/>
        </w:rPr>
        <w:t>гру́бос</w:t>
      </w:r>
      <w:r>
        <w:rPr>
          <w:i/>
        </w:rPr>
        <w:t xml:space="preserve">  м.</w:t>
      </w:r>
    </w:p>
    <w:p>
      <w:r>
        <w:t>грубост.</w:t>
      </w:r>
    </w:p>
    <w:p>
      <w:r>
        <w:rPr>
          <w:b/>
        </w:rPr>
        <w:t>гру́да (сирење)</w:t>
      </w:r>
      <w:r>
        <w:rPr>
          <w:i/>
        </w:rPr>
        <w:t xml:space="preserve">  ж.</w:t>
      </w:r>
    </w:p>
    <w:p>
      <w:r>
        <w:t>грудва сира, парче сира.</w:t>
      </w:r>
    </w:p>
    <w:p>
      <w:r>
        <w:rPr>
          <w:b/>
        </w:rPr>
        <w:t>гру́дна</w:t>
      </w:r>
      <w:r>
        <w:rPr>
          <w:i/>
        </w:rPr>
        <w:t xml:space="preserve">  ж.</w:t>
      </w:r>
    </w:p>
    <w:p>
      <w:r>
        <w:t>прсата женска особа. — Онакву́, гру́дну несмо́виде́ли.</w:t>
      </w:r>
    </w:p>
    <w:p>
      <w:r>
        <w:rPr>
          <w:b/>
        </w:rPr>
        <w:t>гру́ли</w:t>
      </w:r>
      <w:r>
        <w:rPr>
          <w:i/>
        </w:rPr>
        <w:t xml:space="preserve">  несврш.</w:t>
      </w:r>
    </w:p>
    <w:p>
      <w:r>
        <w:t>љушти. — Груди́ора́си, зато́ј ми овакви́прсти.</w:t>
      </w:r>
    </w:p>
    <w:p>
      <w:r>
        <w:rPr>
          <w:b/>
        </w:rPr>
        <w:t>гру́лка</w:t>
      </w:r>
      <w:r>
        <w:rPr>
          <w:i/>
        </w:rPr>
        <w:t xml:space="preserve">  ж.</w:t>
      </w:r>
    </w:p>
    <w:p>
      <w:r>
        <w:t>љуска, опна коштуњавог воћа. — На де́ду сам остаи́л са́мо гру́лке, у њи су сви витамини.</w:t>
      </w:r>
    </w:p>
    <w:p>
      <w:r>
        <w:rPr>
          <w:b/>
        </w:rPr>
        <w:t>гру́мен</w:t>
      </w:r>
      <w:r>
        <w:rPr>
          <w:i/>
        </w:rPr>
        <w:t xml:space="preserve">  м.</w:t>
      </w:r>
    </w:p>
    <w:p>
      <w:r>
        <w:t>комад камене соли. Ставља се стоци у јасла и корита; говеда и овце га лижу по жељи.</w:t>
      </w:r>
    </w:p>
    <w:p>
      <w:r>
        <w:rPr>
          <w:b/>
        </w:rPr>
        <w:t>гру́тка</w:t>
      </w:r>
      <w:r>
        <w:rPr>
          <w:i/>
        </w:rPr>
        <w:t xml:space="preserve">  ж. дем. и хип.</w:t>
      </w:r>
    </w:p>
    <w:p>
      <w:r>
        <w:t>од груда, грудвица, парченце (сира). — Не да́де ни ни гру́тку си́рењце.</w:t>
      </w:r>
    </w:p>
    <w:p>
      <w:r>
        <w:rPr>
          <w:b/>
        </w:rPr>
        <w:t>груботиња</w:t>
      </w:r>
      <w:r>
        <w:rPr>
          <w:i/>
        </w:rPr>
        <w:t xml:space="preserve">  (груботија) ж.</w:t>
      </w:r>
    </w:p>
    <w:p>
      <w:r>
        <w:t>грубост, гадост, ружноћа.</w:t>
      </w:r>
    </w:p>
    <w:p>
      <w:r>
        <w:rPr>
          <w:b/>
        </w:rPr>
        <w:t>грудни́к</w:t>
      </w:r>
      <w:r>
        <w:rPr>
          <w:i/>
        </w:rPr>
        <w:t xml:space="preserve">  м.</w:t>
      </w:r>
    </w:p>
    <w:p>
      <w:r>
        <w:t>гвоздени клин који спаја предња и задња кола. — Уз Вукљаци́затрмо грудни́к, па се ко́ла растури́ше.</w:t>
      </w:r>
    </w:p>
    <w:p>
      <w:r>
        <w:rPr>
          <w:b/>
        </w:rPr>
        <w:t>грудњак</w:t>
      </w:r>
      <w:r>
        <w:rPr>
          <w:i/>
        </w:rPr>
        <w:t xml:space="preserve">  м.</w:t>
      </w:r>
    </w:p>
    <w:p>
      <w:r>
        <w:t>џемпер без рукава.</w:t>
      </w:r>
    </w:p>
    <w:p>
      <w:r>
        <w:rPr>
          <w:b/>
        </w:rPr>
        <w:t>грцма́н</w:t>
      </w:r>
      <w:r>
        <w:rPr>
          <w:i/>
        </w:rPr>
        <w:t xml:space="preserve">  м.</w:t>
      </w:r>
    </w:p>
    <w:p>
      <w:r>
        <w:t>грло, ждрело. — Гле, за́дави се, у́лете му за́лок у грцма́н!</w:t>
      </w:r>
    </w:p>
    <w:p>
      <w:r>
        <w:rPr>
          <w:b/>
        </w:rPr>
        <w:t>грчка ко́ла</w:t>
      </w:r>
      <w:r>
        <w:rPr>
          <w:i/>
        </w:rPr>
        <w:t xml:space="preserve">  изр.</w:t>
      </w:r>
    </w:p>
    <w:p>
      <w:r>
        <w:t>мушко и женско у љубавном загрљају (при полном односу). — Ће пра́јимо грчка ко́ла?</w:t>
      </w:r>
    </w:p>
    <w:p>
      <w:r>
        <w:rPr>
          <w:b/>
        </w:rPr>
        <w:t>гу</w:t>
      </w:r>
      <w:r>
        <w:rPr>
          <w:i/>
        </w:rPr>
        <w:t xml:space="preserve">  зам.</w:t>
      </w:r>
    </w:p>
    <w:p>
      <w:r>
        <w:t>њу. — Ене́гу! — Не суј гу, неје́ти она́крива́!</w:t>
      </w:r>
    </w:p>
    <w:p>
      <w:r>
        <w:rPr>
          <w:b/>
        </w:rPr>
        <w:t>гу́да</w:t>
      </w:r>
      <w:r>
        <w:rPr>
          <w:i/>
        </w:rPr>
        <w:t xml:space="preserve">  ж/с.</w:t>
      </w:r>
    </w:p>
    <w:p>
      <w:r>
        <w:t>прасе.</w:t>
      </w:r>
    </w:p>
    <w:p>
      <w:r>
        <w:rPr>
          <w:b/>
        </w:rPr>
        <w:t>гу́жва</w:t>
      </w:r>
      <w:r>
        <w:rPr>
          <w:i/>
        </w:rPr>
        <w:t xml:space="preserve">  ж.</w:t>
      </w:r>
    </w:p>
    <w:p>
      <w:r>
        <w:t>свежањ прутића од пузавица у облику круга којим се спајају лесе на јегреку.</w:t>
      </w:r>
    </w:p>
    <w:p>
      <w:r>
        <w:rPr>
          <w:b/>
        </w:rPr>
        <w:t>гу́мно</w:t>
      </w:r>
      <w:r>
        <w:rPr>
          <w:i/>
        </w:rPr>
        <w:t xml:space="preserve">  с.</w:t>
      </w:r>
    </w:p>
    <w:p>
      <w:r>
        <w:t>двориште са економским зградама. Раније је увек на средини гумна био сто́жар (око којег се врхло) и трлица. — Сво лето је прове́л на гу́мно, поцрне́л од праши́ну.</w:t>
      </w:r>
    </w:p>
    <w:p>
      <w:r>
        <w:rPr>
          <w:b/>
        </w:rPr>
        <w:t>гу́са</w:t>
      </w:r>
      <w:r>
        <w:rPr>
          <w:i/>
        </w:rPr>
        <w:t xml:space="preserve">  ж.</w:t>
      </w:r>
    </w:p>
    <w:p>
      <w:r>
        <w:t>реч се изговара при дечијој игри (лако се уштине полеђина шаке саиграча, па се уштинута рука подиже и спушта уз речи: „Гу́са ба́ба, гуса деда!").</w:t>
      </w:r>
    </w:p>
    <w:p>
      <w:r>
        <w:rPr>
          <w:b/>
        </w:rPr>
        <w:t>гу́тка</w:t>
      </w:r>
      <w:r>
        <w:rPr>
          <w:i/>
        </w:rPr>
        <w:t xml:space="preserve">  ж.</w:t>
      </w:r>
    </w:p>
    <w:p>
      <w:r>
        <w:t>гутљај.</w:t>
      </w:r>
    </w:p>
    <w:p>
      <w:r>
        <w:rPr>
          <w:b/>
        </w:rPr>
        <w:t>гу́штар</w:t>
      </w:r>
      <w:r>
        <w:rPr>
          <w:i/>
        </w:rPr>
        <w:t xml:space="preserve">  м.</w:t>
      </w:r>
    </w:p>
    <w:p>
      <w:r>
        <w:t>гуштер. — Куде́су гу́штари, туј не́ма зми́је.</w:t>
      </w:r>
    </w:p>
    <w:p>
      <w:r>
        <w:rPr>
          <w:b/>
        </w:rPr>
        <w:t>гу́љав</w:t>
      </w:r>
      <w:r>
        <w:rPr>
          <w:i/>
        </w:rPr>
        <w:t xml:space="preserve">  -а, -о</w:t>
      </w:r>
    </w:p>
    <w:p>
      <w:r>
        <w:t>бедан, јадан. — Кака́в у мен богатлу́к, овеј две гуља́ве кра́вке\...</w:t>
      </w:r>
    </w:p>
    <w:p>
      <w:r>
        <w:rPr>
          <w:b/>
        </w:rPr>
        <w:t>губа́ц</w:t>
      </w:r>
      <w:r>
        <w:rPr>
          <w:i/>
        </w:rPr>
        <w:t xml:space="preserve">  м.</w:t>
      </w:r>
    </w:p>
    <w:p>
      <w:r>
        <w:t>желудац живине.</w:t>
      </w:r>
    </w:p>
    <w:p>
      <w:r>
        <w:rPr>
          <w:b/>
        </w:rPr>
        <w:t>гузачки́</w:t>
      </w:r>
      <w:r>
        <w:rPr>
          <w:i/>
        </w:rPr>
        <w:t xml:space="preserve">  (гузечки́) прил.</w:t>
      </w:r>
    </w:p>
    <w:p>
      <w:r>
        <w:t>натрашке.</w:t>
      </w:r>
    </w:p>
    <w:p>
      <w:r>
        <w:rPr>
          <w:b/>
        </w:rPr>
        <w:t>гузера́н</w:t>
      </w:r>
      <w:r>
        <w:rPr>
          <w:i/>
        </w:rPr>
        <w:t xml:space="preserve">  м.</w:t>
      </w:r>
    </w:p>
    <w:p>
      <w:r>
        <w:t>хомосексуалац.</w:t>
      </w:r>
    </w:p>
    <w:p>
      <w:r>
        <w:rPr>
          <w:b/>
        </w:rPr>
        <w:t>гус</w:t>
      </w:r>
      <w:r>
        <w:rPr>
          <w:i/>
        </w:rPr>
        <w:t xml:space="preserve">  -та́, -то́</w:t>
      </w:r>
    </w:p>
    <w:p>
      <w:r>
        <w:t>густ.</w:t>
      </w:r>
    </w:p>
    <w:p>
      <w:r>
        <w:rPr>
          <w:b/>
        </w:rPr>
        <w:t>гусе́нка</w:t>
      </w:r>
      <w:r>
        <w:rPr>
          <w:i/>
        </w:rPr>
        <w:t xml:space="preserve">  ж.</w:t>
      </w:r>
    </w:p>
    <w:p>
      <w:r>
        <w:t>гусеница.</w:t>
      </w:r>
    </w:p>
    <w:p>
      <w:r>
        <w:rPr>
          <w:b/>
        </w:rPr>
        <w:t>густиња</w:t>
      </w:r>
      <w:r>
        <w:rPr>
          <w:i/>
        </w:rPr>
        <w:t xml:space="preserve">  ж.</w:t>
      </w:r>
    </w:p>
    <w:p>
      <w:r>
        <w:t>густиш.</w:t>
      </w:r>
    </w:p>
    <w:p>
      <w:r>
        <w:rPr>
          <w:b/>
        </w:rPr>
        <w:t>гутура́ћ</w:t>
      </w:r>
      <w:r>
        <w:rPr>
          <w:i/>
        </w:rPr>
        <w:t xml:space="preserve">  м.</w:t>
      </w:r>
    </w:p>
    <w:p>
      <w:r>
        <w:t>тежак кашаљ. — Сва́ку ме го́дину ва́та гутура́ћ.</w:t>
      </w:r>
    </w:p>
    <w:p>
      <w:r>
        <w:rPr>
          <w:b/>
        </w:rPr>
        <w:t>гушта́к</w:t>
      </w:r>
      <w:r>
        <w:rPr>
          <w:i/>
        </w:rPr>
        <w:t xml:space="preserve">  м.</w:t>
      </w:r>
    </w:p>
    <w:p>
      <w:r>
        <w:t>шума густих жбунова. — У гушта́к се кри́у ву́ци.</w:t>
      </w:r>
    </w:p>
    <w:p>
      <w:r>
        <w:rPr>
          <w:b/>
        </w:rPr>
        <w:t>гуњ</w:t>
      </w:r>
      <w:r>
        <w:rPr>
          <w:i/>
        </w:rPr>
        <w:t xml:space="preserve">  м.</w:t>
      </w:r>
    </w:p>
    <w:p>
      <w:r>
        <w:t>кратак мушки капут.</w:t>
      </w:r>
    </w:p>
    <w:p>
      <w:r>
        <w:rPr>
          <w:b/>
        </w:rPr>
        <w:t>гња́са</w:t>
      </w:r>
      <w:r>
        <w:rPr>
          <w:i/>
        </w:rPr>
        <w:t xml:space="preserve">  (гња́ца) несврш.</w:t>
      </w:r>
    </w:p>
    <w:p>
      <w:r>
        <w:t>притиска, удара коленима. — Кад га најде́, толко га гњаса́да лопо́в више никад не́до́ђе.</w:t>
      </w:r>
    </w:p>
    <w:p>
      <w:r>
        <w:rPr>
          <w:b/>
        </w:rPr>
        <w:t>гњасање</w:t>
      </w:r>
      <w:r>
        <w:rPr>
          <w:i/>
        </w:rPr>
        <w:t xml:space="preserve">  с. гл. им.</w:t>
      </w:r>
    </w:p>
    <w:p>
      <w:r>
        <w:t>од гњаса 1) ударање коленима по обореној особи; 2) ударање коленима по свежњу жита када се везује сноп.</w:t>
      </w:r>
    </w:p>
    <w:p>
      <w:r>
        <w:rPr>
          <w:b/>
        </w:rPr>
        <w:t>гњездо</w:t>
      </w:r>
      <w:r>
        <w:rPr>
          <w:i/>
        </w:rPr>
        <w:t xml:space="preserve">  с.</w:t>
      </w:r>
    </w:p>
    <w:p>
      <w:r>
        <w:t>гнездо. — Чирака́Це́ку прати́ли на́воду, он си тражи́л гњезда́.</w:t>
      </w:r>
    </w:p>
    <w:p>
      <w:r>
        <w:rPr>
          <w:b/>
        </w:rPr>
        <w:t>гњете́</w:t>
      </w:r>
      <w:r>
        <w:rPr>
          <w:i/>
        </w:rPr>
        <w:t xml:space="preserve">  несврш.</w:t>
      </w:r>
    </w:p>
    <w:p>
      <w:r>
        <w:t>гура, набија. — Гњете́попри́ке у це́пови, гњете́; усправи се, попри́лке све поиспа́даше кроз ице́пен цеп.</w:t>
      </w:r>
    </w:p>
    <w:p>
      <w:r>
        <w:rPr>
          <w:b/>
        </w:rPr>
        <w:t>гњи́дна</w:t>
      </w:r>
      <w:r>
        <w:rPr>
          <w:i/>
        </w:rPr>
        <w:t xml:space="preserve">  ж.</w:t>
      </w:r>
    </w:p>
    <w:p>
      <w:r>
        <w:t>која има гњиде. — Неје́се одала, вреви́ли да је гњи́дна.</w:t>
      </w:r>
    </w:p>
    <w:p>
      <w:r>
        <w:br w:type="page"/>
      </w:r>
    </w:p>
    <w:p>
      <w:pPr>
        <w:pStyle w:val="Heading1"/>
      </w:pPr>
      <w:r>
        <w:t>Д</w:t>
      </w:r>
    </w:p>
    <w:p>
      <w:r>
        <w:rPr>
          <w:b/>
        </w:rPr>
        <w:t>До мојега!</w:t>
      </w:r>
      <w:r>
        <w:rPr>
          <w:i/>
        </w:rPr>
        <w:t xml:space="preserve">  изр.</w:t>
      </w:r>
    </w:p>
    <w:p>
      <w:r>
        <w:t>Ау! (чуђење). — 1) До мојега, он ви́ше ла́же од мен! 2) Узвик негодовања, изненађења.</w:t>
      </w:r>
    </w:p>
    <w:p>
      <w:r>
        <w:rPr>
          <w:b/>
        </w:rPr>
        <w:t>да́ва</w:t>
      </w:r>
      <w:r>
        <w:rPr>
          <w:i/>
        </w:rPr>
        <w:t xml:space="preserve">  несврш.</w:t>
      </w:r>
    </w:p>
    <w:p>
      <w:r>
        <w:t>даје.</w:t>
      </w:r>
    </w:p>
    <w:p>
      <w:r>
        <w:rPr>
          <w:b/>
        </w:rPr>
        <w:t>да́да</w:t>
      </w:r>
      <w:r>
        <w:rPr>
          <w:i/>
        </w:rPr>
        <w:t xml:space="preserve">  ж. вок. да́до</w:t>
      </w:r>
    </w:p>
    <w:p>
      <w:r>
        <w:t>старија сестра. — Кво у́работи, да́до?</w:t>
      </w:r>
    </w:p>
    <w:p>
      <w:r>
        <w:rPr>
          <w:b/>
        </w:rPr>
        <w:t>да́мба</w:t>
      </w:r>
      <w:r>
        <w:rPr>
          <w:i/>
        </w:rPr>
        <w:t xml:space="preserve">  ж.</w:t>
      </w:r>
    </w:p>
    <w:p>
      <w:r>
        <w:t>мица, врста „мисаоне" игре. — Игра́мо да́мбу, ја зараде́дрвену меда́љу.</w:t>
      </w:r>
    </w:p>
    <w:p>
      <w:r>
        <w:rPr>
          <w:b/>
        </w:rPr>
        <w:t>да́не</w:t>
      </w:r>
      <w:r>
        <w:rPr>
          <w:i/>
        </w:rPr>
        <w:t xml:space="preserve">  сврш.</w:t>
      </w:r>
    </w:p>
    <w:p>
      <w:r>
        <w:t>дахне, предахне. — Да́ни с душу, ће ти бу́де бо́ље!</w:t>
      </w:r>
    </w:p>
    <w:p>
      <w:r>
        <w:rPr>
          <w:b/>
        </w:rPr>
        <w:t>да́тка</w:t>
      </w:r>
      <w:r>
        <w:rPr>
          <w:i/>
        </w:rPr>
        <w:t xml:space="preserve">  ж.</w:t>
      </w:r>
    </w:p>
    <w:p>
      <w:r>
        <w:t>дада (од милоште). — Кво рабо́тиш, да́тке?</w:t>
      </w:r>
    </w:p>
    <w:p>
      <w:r>
        <w:rPr>
          <w:b/>
        </w:rPr>
        <w:t>даве́ње</w:t>
      </w:r>
      <w:r>
        <w:rPr>
          <w:i/>
        </w:rPr>
        <w:t xml:space="preserve">  с. гл. им.</w:t>
      </w:r>
    </w:p>
    <w:p>
      <w:r>
        <w:t>од да́ви 1) дављење у води, утапање; 2) међусобно уједање кучића; 3) стална свађа у породици.</w:t>
      </w:r>
    </w:p>
    <w:p>
      <w:r>
        <w:rPr>
          <w:b/>
        </w:rPr>
        <w:t>давија</w:t>
      </w:r>
      <w:r>
        <w:rPr>
          <w:i/>
        </w:rPr>
        <w:t xml:space="preserve">  ж.</w:t>
      </w:r>
    </w:p>
    <w:p>
      <w:r>
        <w:t>предмет за расправу, сплетка, тужба, пакосно надметање. — Ћу напра́им давију, за д\... це а́пеш!</w:t>
      </w:r>
    </w:p>
    <w:p>
      <w:r>
        <w:rPr>
          <w:b/>
        </w:rPr>
        <w:t>дажде́вник</w:t>
      </w:r>
      <w:r>
        <w:rPr>
          <w:i/>
        </w:rPr>
        <w:t xml:space="preserve">  м.</w:t>
      </w:r>
    </w:p>
    <w:p>
      <w:r>
        <w:t>даждевњак.</w:t>
      </w:r>
    </w:p>
    <w:p>
      <w:r>
        <w:rPr>
          <w:b/>
        </w:rPr>
        <w:t>дактилогра́в</w:t>
      </w:r>
      <w:r>
        <w:rPr>
          <w:i/>
        </w:rPr>
        <w:t xml:space="preserve">  м.</w:t>
      </w:r>
    </w:p>
    <w:p>
      <w:r>
        <w:t>дактилограф.</w:t>
      </w:r>
    </w:p>
    <w:p>
      <w:r>
        <w:rPr>
          <w:b/>
        </w:rPr>
        <w:t>дактилогравкиња</w:t>
      </w:r>
      <w:r>
        <w:rPr>
          <w:i/>
        </w:rPr>
        <w:t xml:space="preserve">  ж.</w:t>
      </w:r>
    </w:p>
    <w:p>
      <w:r>
        <w:t>дактилографкиња.</w:t>
      </w:r>
    </w:p>
    <w:p>
      <w:r>
        <w:rPr>
          <w:b/>
        </w:rPr>
        <w:t>дала́п</w:t>
      </w:r>
      <w:r>
        <w:rPr>
          <w:i/>
        </w:rPr>
        <w:t xml:space="preserve">  м.</w:t>
      </w:r>
    </w:p>
    <w:p>
      <w:r>
        <w:t>долап.</w:t>
      </w:r>
    </w:p>
    <w:p>
      <w:r>
        <w:rPr>
          <w:b/>
        </w:rPr>
        <w:t>дала́па</w:t>
      </w:r>
      <w:r>
        <w:rPr>
          <w:i/>
        </w:rPr>
        <w:t xml:space="preserve">  ж.</w:t>
      </w:r>
    </w:p>
    <w:p>
      <w:r>
        <w:t>врста хармонике. — Ла́ко је на њи, уму́да сви́ре у дала́пу.</w:t>
      </w:r>
    </w:p>
    <w:p>
      <w:r>
        <w:rPr>
          <w:b/>
        </w:rPr>
        <w:t>далеча́к</w:t>
      </w:r>
      <w:r>
        <w:rPr>
          <w:i/>
        </w:rPr>
        <w:t xml:space="preserve">  -чка́, -чко́</w:t>
      </w:r>
    </w:p>
    <w:p>
      <w:r>
        <w:t>прилично далек, подалек.</w:t>
      </w:r>
    </w:p>
    <w:p>
      <w:r>
        <w:rPr>
          <w:b/>
        </w:rPr>
        <w:t>дангу́би</w:t>
      </w:r>
      <w:r>
        <w:rPr>
          <w:i/>
        </w:rPr>
        <w:t xml:space="preserve">  несврш.</w:t>
      </w:r>
    </w:p>
    <w:p>
      <w:r>
        <w:t>ленчари.</w:t>
      </w:r>
    </w:p>
    <w:p>
      <w:r>
        <w:rPr>
          <w:b/>
        </w:rPr>
        <w:t>дар</w:t>
      </w:r>
      <w:r>
        <w:rPr>
          <w:i/>
        </w:rPr>
        <w:t xml:space="preserve">  м.</w:t>
      </w:r>
    </w:p>
    <w:p>
      <w:r>
        <w:t>девојачка спрема. — Сви из село́дошли́да ви́де у њојан дар јорган.</w:t>
      </w:r>
    </w:p>
    <w:p>
      <w:r>
        <w:rPr>
          <w:b/>
        </w:rPr>
        <w:t>дарува́ње</w:t>
      </w:r>
      <w:r>
        <w:rPr>
          <w:i/>
        </w:rPr>
        <w:t xml:space="preserve">  с. гл. им.</w:t>
      </w:r>
    </w:p>
    <w:p>
      <w:r>
        <w:t>од дару́је, даривање.</w:t>
      </w:r>
    </w:p>
    <w:p>
      <w:r>
        <w:rPr>
          <w:b/>
        </w:rPr>
        <w:t>дашчи́ца</w:t>
      </w:r>
      <w:r>
        <w:rPr>
          <w:i/>
        </w:rPr>
        <w:t xml:space="preserve">  ж. дем. и хип.</w:t>
      </w:r>
    </w:p>
    <w:p>
      <w:r>
        <w:t>од даска́, дашчица.</w:t>
      </w:r>
    </w:p>
    <w:p>
      <w:r>
        <w:rPr>
          <w:b/>
        </w:rPr>
        <w:t>даљни</w:t>
      </w:r>
      <w:r>
        <w:rPr>
          <w:i/>
        </w:rPr>
        <w:t xml:space="preserve">  прил.</w:t>
      </w:r>
    </w:p>
    <w:p>
      <w:r>
        <w:t>даљи, удаљенији. — Они́су да́љни ро́дови.</w:t>
      </w:r>
    </w:p>
    <w:p>
      <w:r>
        <w:rPr>
          <w:b/>
        </w:rPr>
        <w:t>два́ес</w:t>
      </w:r>
      <w:r>
        <w:rPr>
          <w:i/>
        </w:rPr>
        <w:t xml:space="preserve">  (два́јес) бр.</w:t>
      </w:r>
    </w:p>
    <w:p>
      <w:r>
        <w:t>двадесет.</w:t>
      </w:r>
    </w:p>
    <w:p>
      <w:r>
        <w:rPr>
          <w:b/>
        </w:rPr>
        <w:t>дваести́на</w:t>
      </w:r>
      <w:r>
        <w:rPr>
          <w:i/>
        </w:rPr>
        <w:t xml:space="preserve">  бр.</w:t>
      </w:r>
    </w:p>
    <w:p>
      <w:r>
        <w:t>двадесетина, двадесетак.</w:t>
      </w:r>
    </w:p>
    <w:p>
      <w:r>
        <w:rPr>
          <w:b/>
        </w:rPr>
        <w:t>двана́ес</w:t>
      </w:r>
      <w:r>
        <w:rPr>
          <w:i/>
        </w:rPr>
        <w:t xml:space="preserve">  (дванајес) бр.</w:t>
      </w:r>
    </w:p>
    <w:p>
      <w:r>
        <w:t>дванаест.</w:t>
      </w:r>
    </w:p>
    <w:p>
      <w:r>
        <w:rPr>
          <w:b/>
        </w:rPr>
        <w:t>дво́чи</w:t>
      </w:r>
      <w:r>
        <w:rPr>
          <w:i/>
        </w:rPr>
        <w:t xml:space="preserve">  изр.</w:t>
      </w:r>
    </w:p>
    <w:p>
      <w:r>
        <w:t>настао од речи „две очи". Употребљава се при заклињању: „Такој ми дво́чи, неса́м укра́ла!"</w:t>
      </w:r>
    </w:p>
    <w:p>
      <w:r>
        <w:rPr>
          <w:b/>
        </w:rPr>
        <w:t>двои́ца</w:t>
      </w:r>
      <w:r>
        <w:rPr>
          <w:i/>
        </w:rPr>
        <w:t xml:space="preserve">  м.</w:t>
      </w:r>
    </w:p>
    <w:p>
      <w:r>
        <w:t>два мушкарца. — У крађу у́век и́ду по двои́ца; такој се по́лако бро́не.</w:t>
      </w:r>
    </w:p>
    <w:p>
      <w:r>
        <w:rPr>
          <w:b/>
        </w:rPr>
        <w:t>двопа́рка</w:t>
      </w:r>
      <w:r>
        <w:rPr>
          <w:i/>
        </w:rPr>
        <w:t xml:space="preserve">  ж.</w:t>
      </w:r>
    </w:p>
    <w:p>
      <w:r>
        <w:t>метални новчић од две паре.</w:t>
      </w:r>
    </w:p>
    <w:p>
      <w:r>
        <w:rPr>
          <w:b/>
        </w:rPr>
        <w:t>двојке</w:t>
      </w:r>
      <w:r>
        <w:rPr>
          <w:i/>
        </w:rPr>
        <w:t xml:space="preserve">  ж. плт.</w:t>
      </w:r>
    </w:p>
    <w:p>
      <w:r>
        <w:t>двојнице, музички инструмент од дрвета. — На големи́го́сти кре Ди́чу, Љу́ба свири́у дво́јке.</w:t>
      </w:r>
    </w:p>
    <w:p>
      <w:r>
        <w:rPr>
          <w:b/>
        </w:rPr>
        <w:t>де́ва се</w:t>
      </w:r>
      <w:r>
        <w:rPr>
          <w:i/>
        </w:rPr>
        <w:t xml:space="preserve">  несврш.</w:t>
      </w:r>
    </w:p>
    <w:p>
      <w:r>
        <w:t>губи се, нестаје.</w:t>
      </w:r>
    </w:p>
    <w:p>
      <w:r>
        <w:rPr>
          <w:b/>
        </w:rPr>
        <w:t>де́да</w:t>
      </w:r>
      <w:r>
        <w:rPr>
          <w:i/>
        </w:rPr>
        <w:t xml:space="preserve">  м.</w:t>
      </w:r>
    </w:p>
    <w:p>
      <w:r>
        <w:t>1) дед; 2) таст. — Он по́стар од њего́вога де́ду.</w:t>
      </w:r>
    </w:p>
    <w:p>
      <w:r>
        <w:rPr>
          <w:b/>
        </w:rPr>
        <w:t>де́ле се</w:t>
      </w:r>
      <w:r>
        <w:rPr>
          <w:i/>
        </w:rPr>
        <w:t xml:space="preserve">  несврш.</w:t>
      </w:r>
    </w:p>
    <w:p>
      <w:r>
        <w:t>деле имовину. — Деле́те се, село́ви се смеје́што се свађате!</w:t>
      </w:r>
    </w:p>
    <w:p>
      <w:r>
        <w:rPr>
          <w:b/>
        </w:rPr>
        <w:t>де́лник</w:t>
      </w:r>
      <w:r>
        <w:rPr>
          <w:i/>
        </w:rPr>
        <w:t xml:space="preserve">  м.</w:t>
      </w:r>
    </w:p>
    <w:p>
      <w:r>
        <w:t>радни дан, дан када се „дела". — Мрзи́ги да рабо́те, кре њи никад неје де́лник.</w:t>
      </w:r>
    </w:p>
    <w:p>
      <w:r>
        <w:rPr>
          <w:b/>
        </w:rPr>
        <w:t>де́не</w:t>
      </w:r>
      <w:r>
        <w:rPr>
          <w:i/>
        </w:rPr>
        <w:t xml:space="preserve">  несврш.</w:t>
      </w:r>
    </w:p>
    <w:p>
      <w:r>
        <w:t>слаже. — Ста́нка де́не стог (сено) бо́ље од сви мушти́не. де́не жи́то прави крстине од снопова жита.</w:t>
      </w:r>
    </w:p>
    <w:p>
      <w:r>
        <w:rPr>
          <w:b/>
        </w:rPr>
        <w:t>де́не се</w:t>
      </w:r>
      <w:r>
        <w:rPr>
          <w:i/>
        </w:rPr>
        <w:t xml:space="preserve">  изр.</w:t>
      </w:r>
    </w:p>
    <w:p>
      <w:r>
        <w:t>- Куде́це де́нем? = Ку́да ћу? де́не цигле прави од цигала банкећ.</w:t>
      </w:r>
    </w:p>
    <w:p>
      <w:r>
        <w:rPr>
          <w:b/>
        </w:rPr>
        <w:t>дебе́л</w:t>
      </w:r>
      <w:r>
        <w:rPr>
          <w:i/>
        </w:rPr>
        <w:t xml:space="preserve">  -а, -о</w:t>
      </w:r>
    </w:p>
    <w:p>
      <w:r>
        <w:t>дебео.</w:t>
      </w:r>
    </w:p>
    <w:p>
      <w:r>
        <w:rPr>
          <w:b/>
        </w:rPr>
        <w:t>дебела́ц</w:t>
      </w:r>
      <w:r>
        <w:rPr>
          <w:i/>
        </w:rPr>
        <w:t xml:space="preserve">  м.</w:t>
      </w:r>
    </w:p>
    <w:p>
      <w:r>
        <w:t>дебло. — Од овија дебела́ц ће испа́дне цел ме́тар дрва.</w:t>
      </w:r>
    </w:p>
    <w:p>
      <w:r>
        <w:rPr>
          <w:b/>
        </w:rPr>
        <w:t>дебеле́је</w:t>
      </w:r>
      <w:r>
        <w:rPr>
          <w:i/>
        </w:rPr>
        <w:t xml:space="preserve">  несврш.</w:t>
      </w:r>
    </w:p>
    <w:p>
      <w:r>
        <w:t>дебља.</w:t>
      </w:r>
    </w:p>
    <w:p>
      <w:r>
        <w:rPr>
          <w:b/>
        </w:rPr>
        <w:t>дебелоко́жес</w:t>
      </w:r>
      <w:r>
        <w:rPr>
          <w:i/>
        </w:rPr>
        <w:t xml:space="preserve">  -та, -то</w:t>
      </w:r>
    </w:p>
    <w:p>
      <w:r>
        <w:t>1) који је дебеле коже, дебелокожац; 2) фиг. неосетљив.</w:t>
      </w:r>
    </w:p>
    <w:p>
      <w:r>
        <w:rPr>
          <w:b/>
        </w:rPr>
        <w:t>дебелоко́рка</w:t>
      </w:r>
      <w:r>
        <w:rPr>
          <w:i/>
        </w:rPr>
        <w:t xml:space="preserve">  ж.</w:t>
      </w:r>
    </w:p>
    <w:p>
      <w:r>
        <w:t>тиква дебеле коре.</w:t>
      </w:r>
    </w:p>
    <w:p>
      <w:r>
        <w:rPr>
          <w:b/>
        </w:rPr>
        <w:t>дебелша́к</w:t>
      </w:r>
      <w:r>
        <w:rPr>
          <w:i/>
        </w:rPr>
        <w:t xml:space="preserve">  -шка́, -шко́</w:t>
      </w:r>
    </w:p>
    <w:p>
      <w:r>
        <w:t>подебео.</w:t>
      </w:r>
    </w:p>
    <w:p>
      <w:r>
        <w:rPr>
          <w:b/>
        </w:rPr>
        <w:t>деве́ри</w:t>
      </w:r>
      <w:r>
        <w:rPr>
          <w:i/>
        </w:rPr>
        <w:t xml:space="preserve">  несврш.</w:t>
      </w:r>
    </w:p>
    <w:p>
      <w:r>
        <w:t>служи некога, двори некога.</w:t>
      </w:r>
    </w:p>
    <w:p>
      <w:r>
        <w:rPr>
          <w:b/>
        </w:rPr>
        <w:t>девери́чна</w:t>
      </w:r>
      <w:r>
        <w:rPr>
          <w:i/>
        </w:rPr>
        <w:t xml:space="preserve">  ж.</w:t>
      </w:r>
    </w:p>
    <w:p>
      <w:r>
        <w:t>ћерка девера.</w:t>
      </w:r>
    </w:p>
    <w:p>
      <w:r>
        <w:rPr>
          <w:b/>
        </w:rPr>
        <w:t>девери́чно</w:t>
      </w:r>
      <w:r>
        <w:rPr>
          <w:i/>
        </w:rPr>
        <w:t xml:space="preserve">  с.</w:t>
      </w:r>
    </w:p>
    <w:p>
      <w:r>
        <w:t>дете девера. — Девери́чно уве́де младеве́сту у кућу.</w:t>
      </w:r>
    </w:p>
    <w:p>
      <w:r>
        <w:rPr>
          <w:b/>
        </w:rPr>
        <w:t>деверу́ша</w:t>
      </w:r>
      <w:r>
        <w:rPr>
          <w:i/>
        </w:rPr>
        <w:t xml:space="preserve">  ж.</w:t>
      </w:r>
    </w:p>
    <w:p>
      <w:r>
        <w:t>деверова жена.</w:t>
      </w:r>
    </w:p>
    <w:p>
      <w:r>
        <w:rPr>
          <w:b/>
        </w:rPr>
        <w:t>деверује</w:t>
      </w:r>
      <w:r>
        <w:rPr>
          <w:i/>
        </w:rPr>
        <w:t xml:space="preserve">  несврш.</w:t>
      </w:r>
    </w:p>
    <w:p>
      <w:r>
        <w:t>бити девер на свадби.</w:t>
      </w:r>
    </w:p>
    <w:p>
      <w:r>
        <w:rPr>
          <w:b/>
        </w:rPr>
        <w:t>девојчетаја</w:t>
      </w:r>
      <w:r>
        <w:rPr>
          <w:i/>
        </w:rPr>
        <w:t xml:space="preserve">  ж. мн. и зб. им.</w:t>
      </w:r>
    </w:p>
    <w:p>
      <w:r>
        <w:t>девојчице. — Њину девојчетају ва́ле сви у село́.</w:t>
      </w:r>
    </w:p>
    <w:p>
      <w:r>
        <w:rPr>
          <w:b/>
        </w:rPr>
        <w:t>девојчурљак</w:t>
      </w:r>
      <w:r>
        <w:rPr>
          <w:i/>
        </w:rPr>
        <w:t xml:space="preserve">  м/ж. погр.</w:t>
      </w:r>
    </w:p>
    <w:p>
      <w:r>
        <w:t>девојчурак, шипарица.</w:t>
      </w:r>
    </w:p>
    <w:p>
      <w:r>
        <w:rPr>
          <w:b/>
        </w:rPr>
        <w:t>дежмека́с</w:t>
      </w:r>
      <w:r>
        <w:rPr>
          <w:i/>
        </w:rPr>
        <w:t xml:space="preserve">  -та, -то</w:t>
      </w:r>
    </w:p>
    <w:p>
      <w:r>
        <w:t>дежмекаст.</w:t>
      </w:r>
    </w:p>
    <w:p>
      <w:r>
        <w:rPr>
          <w:b/>
        </w:rPr>
        <w:t>дезе́н</w:t>
      </w:r>
      <w:r>
        <w:rPr>
          <w:i/>
        </w:rPr>
        <w:t xml:space="preserve">  м.</w:t>
      </w:r>
    </w:p>
    <w:p>
      <w:r>
        <w:t>десен, цртеж на икони.</w:t>
      </w:r>
    </w:p>
    <w:p>
      <w:r>
        <w:rPr>
          <w:b/>
        </w:rPr>
        <w:t>дел</w:t>
      </w:r>
      <w:r>
        <w:rPr>
          <w:i/>
        </w:rPr>
        <w:t xml:space="preserve">  м.</w:t>
      </w:r>
    </w:p>
    <w:p>
      <w:r>
        <w:t>део.</w:t>
      </w:r>
    </w:p>
    <w:p>
      <w:r>
        <w:rPr>
          <w:b/>
        </w:rPr>
        <w:t>делбина́</w:t>
      </w:r>
      <w:r>
        <w:rPr>
          <w:i/>
        </w:rPr>
        <w:t xml:space="preserve">  ж.</w:t>
      </w:r>
    </w:p>
    <w:p>
      <w:r>
        <w:t>1) деоба, подела; 2) део имања или чега другог добивеног деобом. — Ниш ти не мож узне делбину́.</w:t>
      </w:r>
    </w:p>
    <w:p>
      <w:r>
        <w:rPr>
          <w:b/>
        </w:rPr>
        <w:t>делни́ца</w:t>
      </w:r>
      <w:r>
        <w:rPr>
          <w:i/>
        </w:rPr>
        <w:t xml:space="preserve">  ж.</w:t>
      </w:r>
    </w:p>
    <w:p>
      <w:r>
        <w:t>деоница. — Сва́ки сељанин има бар једну делни́цу у плани́ну.</w:t>
      </w:r>
    </w:p>
    <w:p>
      <w:r>
        <w:rPr>
          <w:b/>
        </w:rPr>
        <w:t>демокра́тиа</w:t>
      </w:r>
      <w:r>
        <w:rPr>
          <w:i/>
        </w:rPr>
        <w:t xml:space="preserve">  ж.</w:t>
      </w:r>
    </w:p>
    <w:p>
      <w:r>
        <w:t>демократија.</w:t>
      </w:r>
    </w:p>
    <w:p>
      <w:r>
        <w:rPr>
          <w:b/>
        </w:rPr>
        <w:t>демокра́цки</w:t>
      </w:r>
      <w:r>
        <w:rPr>
          <w:i/>
        </w:rPr>
        <w:t xml:space="preserve">  -а, -о</w:t>
      </w:r>
    </w:p>
    <w:p>
      <w:r>
        <w:t>демократски.</w:t>
      </w:r>
    </w:p>
    <w:p>
      <w:r>
        <w:rPr>
          <w:b/>
        </w:rPr>
        <w:t>депре́сиа</w:t>
      </w:r>
      <w:r>
        <w:rPr>
          <w:i/>
        </w:rPr>
        <w:t xml:space="preserve">  ж.</w:t>
      </w:r>
    </w:p>
    <w:p>
      <w:r>
        <w:t>депресија.</w:t>
      </w:r>
    </w:p>
    <w:p>
      <w:r>
        <w:rPr>
          <w:b/>
        </w:rPr>
        <w:t>детиша́к</w:t>
      </w:r>
      <w:r>
        <w:rPr>
          <w:i/>
        </w:rPr>
        <w:t xml:space="preserve">  м. пеј.</w:t>
      </w:r>
    </w:p>
    <w:p>
      <w:r>
        <w:t>од дечак, деран. — Ко детиша́к бе́ше мло́го дркле́с.</w:t>
      </w:r>
    </w:p>
    <w:p>
      <w:r>
        <w:rPr>
          <w:b/>
        </w:rPr>
        <w:t>детиња́</w:t>
      </w:r>
      <w:r>
        <w:rPr>
          <w:i/>
        </w:rPr>
        <w:t xml:space="preserve">  ж.</w:t>
      </w:r>
    </w:p>
    <w:p>
      <w:r>
        <w:t>дечија. — Детиња́рабо́та.</w:t>
      </w:r>
    </w:p>
    <w:p>
      <w:r>
        <w:rPr>
          <w:b/>
        </w:rPr>
        <w:t>дефе́к</w:t>
      </w:r>
      <w:r>
        <w:rPr>
          <w:i/>
        </w:rPr>
        <w:t xml:space="preserve">  м.</w:t>
      </w:r>
    </w:p>
    <w:p>
      <w:r>
        <w:t>дефек(а)т.</w:t>
      </w:r>
    </w:p>
    <w:p>
      <w:r>
        <w:rPr>
          <w:b/>
        </w:rPr>
        <w:t>деја́ни</w:t>
      </w:r>
      <w:r>
        <w:rPr>
          <w:i/>
        </w:rPr>
        <w:t xml:space="preserve">  несврш.</w:t>
      </w:r>
    </w:p>
    <w:p>
      <w:r>
        <w:t>животари, одолева. — Мло́го стар, ал ће пожи́ви, јоште деја́ни. ДЗ</w:t>
      </w:r>
    </w:p>
    <w:p>
      <w:r>
        <w:rPr>
          <w:b/>
        </w:rPr>
        <w:t>дза́дњи, -а, -о</w:t>
      </w:r>
      <w:r>
        <w:rPr>
          <w:i/>
        </w:rPr>
        <w:t xml:space="preserve">  прид.</w:t>
      </w:r>
    </w:p>
    <w:p>
      <w:r>
        <w:t>последњи, задњи.</w:t>
      </w:r>
    </w:p>
    <w:p>
      <w:r>
        <w:rPr>
          <w:b/>
        </w:rPr>
        <w:t>дза́дњо</w:t>
      </w:r>
      <w:r>
        <w:rPr>
          <w:i/>
        </w:rPr>
        <w:t xml:space="preserve">  прил.</w:t>
      </w:r>
    </w:p>
    <w:p>
      <w:r>
        <w:t>последње, задње.</w:t>
      </w:r>
    </w:p>
    <w:p>
      <w:r>
        <w:rPr>
          <w:b/>
        </w:rPr>
        <w:t>дзамни́</w:t>
      </w:r>
      <w:r>
        <w:rPr>
          <w:i/>
        </w:rPr>
        <w:t xml:space="preserve">  несврш.</w:t>
      </w:r>
    </w:p>
    <w:p>
      <w:r>
        <w:t>одзвања. — Ку́ме, дзамни́бу́ре!</w:t>
      </w:r>
    </w:p>
    <w:p>
      <w:r>
        <w:rPr>
          <w:b/>
        </w:rPr>
        <w:t>дзве́кну</w:t>
      </w:r>
      <w:r>
        <w:rPr>
          <w:i/>
        </w:rPr>
        <w:t xml:space="preserve">  сврш.</w:t>
      </w:r>
    </w:p>
    <w:p>
      <w:r>
        <w:t>удари. — Дзве́кни га са сукаљку!</w:t>
      </w:r>
    </w:p>
    <w:p>
      <w:r>
        <w:rPr>
          <w:b/>
        </w:rPr>
        <w:t>дзве́ри</w:t>
      </w:r>
      <w:r>
        <w:rPr>
          <w:i/>
        </w:rPr>
        <w:t xml:space="preserve">  м. мн.</w:t>
      </w:r>
    </w:p>
    <w:p>
      <w:r>
        <w:t>(дзвери́ше с мн.) дзвери.</w:t>
      </w:r>
    </w:p>
    <w:p>
      <w:r>
        <w:rPr>
          <w:b/>
        </w:rPr>
        <w:t>дзве́ри се</w:t>
      </w:r>
      <w:r>
        <w:rPr>
          <w:i/>
        </w:rPr>
        <w:t xml:space="preserve">  несврш.</w:t>
      </w:r>
    </w:p>
    <w:p>
      <w:r>
        <w:t>чуди се. — Дзвери́ше се на све што видо́ше кре попа́.</w:t>
      </w:r>
    </w:p>
    <w:p>
      <w:r>
        <w:rPr>
          <w:b/>
        </w:rPr>
        <w:t>дзве́рка</w:t>
      </w:r>
      <w:r>
        <w:rPr>
          <w:i/>
        </w:rPr>
        <w:t xml:space="preserve">  ж.</w:t>
      </w:r>
    </w:p>
    <w:p>
      <w:r>
        <w:t>звер. — Сва́ка дзве́рка си и́ма њо́јнога душма́нина.</w:t>
      </w:r>
    </w:p>
    <w:p>
      <w:r>
        <w:rPr>
          <w:b/>
        </w:rPr>
        <w:t>дзве́рски, -а, -о</w:t>
      </w:r>
      <w:r>
        <w:rPr>
          <w:i/>
        </w:rPr>
        <w:t xml:space="preserve">  прид.</w:t>
      </w:r>
    </w:p>
    <w:p>
      <w:r>
        <w:t>зверски.</w:t>
      </w:r>
    </w:p>
    <w:p>
      <w:r>
        <w:rPr>
          <w:b/>
        </w:rPr>
        <w:t>дзве́чка</w:t>
      </w:r>
      <w:r>
        <w:rPr>
          <w:i/>
        </w:rPr>
        <w:t xml:space="preserve">  ж.</w:t>
      </w:r>
    </w:p>
    <w:p>
      <w:r>
        <w:t>звечка.</w:t>
      </w:r>
    </w:p>
    <w:p>
      <w:r>
        <w:rPr>
          <w:b/>
        </w:rPr>
        <w:t>дзвезда́</w:t>
      </w:r>
      <w:r>
        <w:rPr>
          <w:i/>
        </w:rPr>
        <w:t xml:space="preserve">  ж.</w:t>
      </w:r>
    </w:p>
    <w:p>
      <w:r>
        <w:t>звезда.</w:t>
      </w:r>
    </w:p>
    <w:p>
      <w:r>
        <w:rPr>
          <w:b/>
        </w:rPr>
        <w:t>дзви́ри</w:t>
      </w:r>
      <w:r>
        <w:rPr>
          <w:i/>
        </w:rPr>
        <w:t xml:space="preserve">  несврш.</w:t>
      </w:r>
    </w:p>
    <w:p>
      <w:r>
        <w:t>звири, гледа кроз нешто. — Дзвири́, дзвири́, ће најдеш та́тка!</w:t>
      </w:r>
    </w:p>
    <w:p>
      <w:r>
        <w:rPr>
          <w:b/>
        </w:rPr>
        <w:t>дзви́рка</w:t>
      </w:r>
      <w:r>
        <w:rPr>
          <w:i/>
        </w:rPr>
        <w:t xml:space="preserve">  ж.</w:t>
      </w:r>
    </w:p>
    <w:p>
      <w:r>
        <w:t>рупа, отвор. — Дзви́рни кроз дзви́рку на ду́вар!</w:t>
      </w:r>
    </w:p>
    <w:p>
      <w:r>
        <w:rPr>
          <w:b/>
        </w:rPr>
        <w:t>дзви́ска</w:t>
      </w:r>
      <w:r>
        <w:rPr>
          <w:i/>
        </w:rPr>
        <w:t xml:space="preserve">  ж.</w:t>
      </w:r>
    </w:p>
    <w:p>
      <w:r>
        <w:t>млада овца која се није јагњила. — Ова́ј се дзви́ска поврта́.</w:t>
      </w:r>
    </w:p>
    <w:p>
      <w:r>
        <w:rPr>
          <w:b/>
        </w:rPr>
        <w:t>дзвижда́љка</w:t>
      </w:r>
      <w:r>
        <w:rPr>
          <w:i/>
        </w:rPr>
        <w:t xml:space="preserve">  ж.</w:t>
      </w:r>
    </w:p>
    <w:p>
      <w:r>
        <w:t>звиждаљка.</w:t>
      </w:r>
    </w:p>
    <w:p>
      <w:r>
        <w:rPr>
          <w:b/>
        </w:rPr>
        <w:t>дзвижди́</w:t>
      </w:r>
      <w:r>
        <w:rPr>
          <w:i/>
        </w:rPr>
        <w:t xml:space="preserve">  несврш.</w:t>
      </w:r>
    </w:p>
    <w:p>
      <w:r>
        <w:t>звижди. — И змија́дзвижди́.</w:t>
      </w:r>
    </w:p>
    <w:p>
      <w:r>
        <w:rPr>
          <w:b/>
        </w:rPr>
        <w:t>дзво́ца</w:t>
      </w:r>
      <w:r>
        <w:rPr>
          <w:i/>
        </w:rPr>
        <w:t xml:space="preserve">  несврш.</w:t>
      </w:r>
    </w:p>
    <w:p>
      <w:r>
        <w:t>звоца.</w:t>
      </w:r>
    </w:p>
    <w:p>
      <w:r>
        <w:rPr>
          <w:b/>
        </w:rPr>
        <w:t>дзвона́р</w:t>
      </w:r>
      <w:r>
        <w:rPr>
          <w:i/>
        </w:rPr>
        <w:t xml:space="preserve">  м.</w:t>
      </w:r>
    </w:p>
    <w:p>
      <w:r>
        <w:t>звонар.</w:t>
      </w:r>
    </w:p>
    <w:p>
      <w:r>
        <w:rPr>
          <w:b/>
        </w:rPr>
        <w:t>дзвона́ра</w:t>
      </w:r>
      <w:r>
        <w:rPr>
          <w:i/>
        </w:rPr>
        <w:t xml:space="preserve">  ж.</w:t>
      </w:r>
    </w:p>
    <w:p>
      <w:r>
        <w:t>звоник цркве. — У сва́ку дзвона́ру и́ма го́луби.</w:t>
      </w:r>
    </w:p>
    <w:p>
      <w:r>
        <w:rPr>
          <w:b/>
        </w:rPr>
        <w:t>дзвона́ц</w:t>
      </w:r>
      <w:r>
        <w:rPr>
          <w:i/>
        </w:rPr>
        <w:t xml:space="preserve">  м.</w:t>
      </w:r>
    </w:p>
    <w:p>
      <w:r>
        <w:t>звоно. — Овчари́врзу́ју дзво́нци да зна́ју куде́су о́вце.</w:t>
      </w:r>
    </w:p>
    <w:p>
      <w:r>
        <w:rPr>
          <w:b/>
        </w:rPr>
        <w:t>дзврчка</w:t>
      </w:r>
      <w:r>
        <w:rPr>
          <w:i/>
        </w:rPr>
        <w:t xml:space="preserve">  ж.</w:t>
      </w:r>
    </w:p>
    <w:p>
      <w:r>
        <w:t>подвала, смицалица. — Напра́ише му дзврчку.</w:t>
      </w:r>
    </w:p>
    <w:p>
      <w:r>
        <w:rPr>
          <w:b/>
        </w:rPr>
        <w:t>дзебе́ (дзе́бне)</w:t>
      </w:r>
      <w:r>
        <w:rPr>
          <w:i/>
        </w:rPr>
        <w:t xml:space="preserve">  несврш.</w:t>
      </w:r>
    </w:p>
    <w:p>
      <w:r>
        <w:t>смрзава се, зебе. — Сва́ки дан дзе́бо, дзе́бо; разболе́се: одзе́боше ми но́ге, прсти, у́ши\...</w:t>
      </w:r>
    </w:p>
    <w:p>
      <w:r>
        <w:rPr>
          <w:b/>
        </w:rPr>
        <w:t>дзебру́је</w:t>
      </w:r>
      <w:r>
        <w:rPr>
          <w:i/>
        </w:rPr>
        <w:t xml:space="preserve">  несврш.</w:t>
      </w:r>
    </w:p>
    <w:p>
      <w:r>
        <w:t>смрзава се. — Дзебру́ј, дзебру́ј, ете́ти гу бољка.</w:t>
      </w:r>
    </w:p>
    <w:p>
      <w:r>
        <w:rPr>
          <w:b/>
        </w:rPr>
        <w:t>дзи́ва</w:t>
      </w:r>
      <w:r>
        <w:rPr>
          <w:i/>
        </w:rPr>
        <w:t xml:space="preserve">  ж.</w:t>
      </w:r>
    </w:p>
    <w:p>
      <w:r>
        <w:t>слина. — Зар це одаде́ш за њег? Увек му виси́дзи́ва.</w:t>
      </w:r>
    </w:p>
    <w:p>
      <w:r>
        <w:rPr>
          <w:b/>
        </w:rPr>
        <w:t>дзи́дни, -а, -о</w:t>
      </w:r>
      <w:r>
        <w:rPr>
          <w:i/>
        </w:rPr>
        <w:t xml:space="preserve">  прид.</w:t>
      </w:r>
    </w:p>
    <w:p>
      <w:r>
        <w:t>зидни.</w:t>
      </w:r>
    </w:p>
    <w:p>
      <w:r>
        <w:rPr>
          <w:b/>
        </w:rPr>
        <w:t>дзи́љке (дзиљци́м.)</w:t>
      </w:r>
      <w:r>
        <w:rPr>
          <w:i/>
        </w:rPr>
        <w:t xml:space="preserve">  ж. мн.</w:t>
      </w:r>
    </w:p>
    <w:p>
      <w:r>
        <w:t>слуз из уста. — Како́ћу га цу́нем, и́ма дзи́љке?</w:t>
      </w:r>
    </w:p>
    <w:p>
      <w:r>
        <w:rPr>
          <w:b/>
        </w:rPr>
        <w:t>дзива́н</w:t>
      </w:r>
      <w:r>
        <w:rPr>
          <w:i/>
        </w:rPr>
        <w:t xml:space="preserve">  м.</w:t>
      </w:r>
    </w:p>
    <w:p>
      <w:r>
        <w:t>слинавко. — Бе́ше дзива́н, саг послани́к.</w:t>
      </w:r>
    </w:p>
    <w:p>
      <w:r>
        <w:rPr>
          <w:b/>
        </w:rPr>
        <w:t>дзид</w:t>
      </w:r>
      <w:r>
        <w:rPr>
          <w:i/>
        </w:rPr>
        <w:t xml:space="preserve">  м.</w:t>
      </w:r>
    </w:p>
    <w:p>
      <w:r>
        <w:t>зид.</w:t>
      </w:r>
    </w:p>
    <w:p>
      <w:r>
        <w:rPr>
          <w:b/>
        </w:rPr>
        <w:t>дзо́мбав, -а, -о</w:t>
      </w:r>
      <w:r>
        <w:rPr>
          <w:i/>
        </w:rPr>
        <w:t xml:space="preserve">  прид.</w:t>
      </w:r>
    </w:p>
    <w:p>
      <w:r>
        <w:t>груб у лицу.</w:t>
      </w:r>
    </w:p>
    <w:p>
      <w:r>
        <w:rPr>
          <w:b/>
        </w:rPr>
        <w:t>дзу</w:t>
      </w:r>
      <w:r>
        <w:rPr>
          <w:i/>
        </w:rPr>
        <w:t xml:space="preserve">  м.</w:t>
      </w:r>
    </w:p>
    <w:p>
      <w:r>
        <w:t>народна игра. — Игра́мо дзу, још ми дзује́у́ши.</w:t>
      </w:r>
    </w:p>
    <w:p>
      <w:r>
        <w:rPr>
          <w:b/>
        </w:rPr>
        <w:t>дзу́цне</w:t>
      </w:r>
      <w:r>
        <w:rPr>
          <w:i/>
        </w:rPr>
        <w:t xml:space="preserve">  сврш.</w:t>
      </w:r>
    </w:p>
    <w:p>
      <w:r>
        <w:t>зуцне. — Дзу́цни, ако смеш!</w:t>
      </w:r>
    </w:p>
    <w:p>
      <w:r>
        <w:rPr>
          <w:b/>
        </w:rPr>
        <w:t>дзука́</w:t>
      </w:r>
      <w:r>
        <w:rPr>
          <w:i/>
        </w:rPr>
        <w:t xml:space="preserve">  ж.</w:t>
      </w:r>
    </w:p>
    <w:p>
      <w:r>
        <w:t>рогоз, барска биљка. — Од дзуку́се пра́је шишири́.</w:t>
      </w:r>
    </w:p>
    <w:p>
      <w:r>
        <w:rPr>
          <w:b/>
        </w:rPr>
        <w:t>дзундза́р</w:t>
      </w:r>
      <w:r>
        <w:rPr>
          <w:i/>
        </w:rPr>
        <w:t xml:space="preserve">  м.</w:t>
      </w:r>
    </w:p>
    <w:p>
      <w:r>
        <w:t>мува зунзара.</w:t>
      </w:r>
    </w:p>
    <w:p>
      <w:r>
        <w:rPr>
          <w:b/>
        </w:rPr>
        <w:t>дзучи́</w:t>
      </w:r>
      <w:r>
        <w:rPr>
          <w:i/>
        </w:rPr>
        <w:t xml:space="preserve">  несврш.</w:t>
      </w:r>
    </w:p>
    <w:p>
      <w:r>
        <w:t>зуји. — У у́ши ми у́век дзучи́.</w:t>
      </w:r>
    </w:p>
    <w:p>
      <w:r>
        <w:rPr>
          <w:b/>
        </w:rPr>
        <w:t>ди</w:t>
      </w:r>
      <w:r>
        <w:rPr>
          <w:i/>
        </w:rPr>
        <w:t xml:space="preserve">  прил.</w:t>
      </w:r>
    </w:p>
    <w:p>
      <w:r>
        <w:t>где. — Се́ди ди си, је л каки́си — ни за ди си ниси!</w:t>
      </w:r>
    </w:p>
    <w:p>
      <w:r>
        <w:rPr>
          <w:b/>
        </w:rPr>
        <w:t>ди́чи се</w:t>
      </w:r>
      <w:r>
        <w:rPr>
          <w:i/>
        </w:rPr>
        <w:t xml:space="preserve">  несврш.</w:t>
      </w:r>
    </w:p>
    <w:p>
      <w:r>
        <w:t>поноси се. — Ди́чи се и ва́ли, бил у а́псу.</w:t>
      </w:r>
    </w:p>
    <w:p>
      <w:r>
        <w:rPr>
          <w:b/>
        </w:rPr>
        <w:t>диагно́за</w:t>
      </w:r>
      <w:r>
        <w:rPr>
          <w:i/>
        </w:rPr>
        <w:t xml:space="preserve">  ж.</w:t>
      </w:r>
    </w:p>
    <w:p>
      <w:r>
        <w:t>дијагноза.</w:t>
      </w:r>
    </w:p>
    <w:p>
      <w:r>
        <w:rPr>
          <w:b/>
        </w:rPr>
        <w:t>диале́кт</w:t>
      </w:r>
      <w:r>
        <w:rPr>
          <w:i/>
        </w:rPr>
        <w:t xml:space="preserve">  м.</w:t>
      </w:r>
    </w:p>
    <w:p>
      <w:r>
        <w:t>дијалекат.</w:t>
      </w:r>
    </w:p>
    <w:p>
      <w:r>
        <w:rPr>
          <w:b/>
        </w:rPr>
        <w:t>диало́г</w:t>
      </w:r>
      <w:r>
        <w:rPr>
          <w:i/>
        </w:rPr>
        <w:t xml:space="preserve">  м.</w:t>
      </w:r>
    </w:p>
    <w:p>
      <w:r>
        <w:t>дијалог.</w:t>
      </w:r>
    </w:p>
    <w:p>
      <w:r>
        <w:rPr>
          <w:b/>
        </w:rPr>
        <w:t>дибиду́з</w:t>
      </w:r>
      <w:r>
        <w:rPr>
          <w:i/>
        </w:rPr>
        <w:t xml:space="preserve">  (дибиду́с) прил.</w:t>
      </w:r>
    </w:p>
    <w:p>
      <w:r>
        <w:t>сасвим, потпуно. — Ако не дојдемо до коли́бу, дибиду́з ће одзе́бнемо.</w:t>
      </w:r>
    </w:p>
    <w:p>
      <w:r>
        <w:rPr>
          <w:b/>
        </w:rPr>
        <w:t>дива́н</w:t>
      </w:r>
      <w:r>
        <w:rPr>
          <w:i/>
        </w:rPr>
        <w:t xml:space="preserve">  м.</w:t>
      </w:r>
    </w:p>
    <w:p>
      <w:r>
        <w:t>доксат. — На́ша је ку́ћа с дива́ни.</w:t>
      </w:r>
    </w:p>
    <w:p>
      <w:r>
        <w:rPr>
          <w:b/>
        </w:rPr>
        <w:t>дивте́риа</w:t>
      </w:r>
      <w:r>
        <w:rPr>
          <w:i/>
        </w:rPr>
        <w:t xml:space="preserve">  ж.</w:t>
      </w:r>
    </w:p>
    <w:p>
      <w:r>
        <w:t>дифтерија.</w:t>
      </w:r>
    </w:p>
    <w:p>
      <w:r>
        <w:rPr>
          <w:b/>
        </w:rPr>
        <w:t>дивја</w:t>
      </w:r>
      <w:r>
        <w:rPr>
          <w:i/>
        </w:rPr>
        <w:t xml:space="preserve">  несврш.</w:t>
      </w:r>
    </w:p>
    <w:p>
      <w:r>
        <w:t>дивља.</w:t>
      </w:r>
    </w:p>
    <w:p>
      <w:r>
        <w:rPr>
          <w:b/>
        </w:rPr>
        <w:t>дивјак</w:t>
      </w:r>
      <w:r>
        <w:rPr>
          <w:i/>
        </w:rPr>
        <w:t xml:space="preserve">  м.</w:t>
      </w:r>
    </w:p>
    <w:p>
      <w:r>
        <w:t>дивљак.</w:t>
      </w:r>
    </w:p>
    <w:p>
      <w:r>
        <w:rPr>
          <w:b/>
        </w:rPr>
        <w:t>дивјака́</w:t>
      </w:r>
      <w:r>
        <w:rPr>
          <w:i/>
        </w:rPr>
        <w:t xml:space="preserve">  ж.</w:t>
      </w:r>
    </w:p>
    <w:p>
      <w:r>
        <w:t>дивљакуша.</w:t>
      </w:r>
    </w:p>
    <w:p>
      <w:r>
        <w:rPr>
          <w:b/>
        </w:rPr>
        <w:t>дивјач</w:t>
      </w:r>
      <w:r>
        <w:rPr>
          <w:i/>
        </w:rPr>
        <w:t xml:space="preserve">  м. плт.</w:t>
      </w:r>
    </w:p>
    <w:p>
      <w:r>
        <w:t>дивљач. — Што смо дивјач потепа́ли!</w:t>
      </w:r>
    </w:p>
    <w:p>
      <w:r>
        <w:rPr>
          <w:b/>
        </w:rPr>
        <w:t>дивјачан</w:t>
      </w:r>
      <w:r>
        <w:rPr>
          <w:i/>
        </w:rPr>
        <w:t xml:space="preserve">  -чна, -чно</w:t>
      </w:r>
    </w:p>
    <w:p>
      <w:r>
        <w:t>дивљи.</w:t>
      </w:r>
    </w:p>
    <w:p>
      <w:r>
        <w:rPr>
          <w:b/>
        </w:rPr>
        <w:t>дивјачка</w:t>
      </w:r>
      <w:r>
        <w:rPr>
          <w:i/>
        </w:rPr>
        <w:t xml:space="preserve">  ж.</w:t>
      </w:r>
    </w:p>
    <w:p>
      <w:r>
        <w:t>дивља крушка.</w:t>
      </w:r>
    </w:p>
    <w:p>
      <w:r>
        <w:rPr>
          <w:b/>
        </w:rPr>
        <w:t>дивји</w:t>
      </w:r>
      <w:r>
        <w:rPr>
          <w:i/>
        </w:rPr>
        <w:t xml:space="preserve">  -а, -о</w:t>
      </w:r>
    </w:p>
    <w:p>
      <w:r>
        <w:t>дивљи.</w:t>
      </w:r>
    </w:p>
    <w:p>
      <w:r>
        <w:rPr>
          <w:b/>
        </w:rPr>
        <w:t>дивјина</w:t>
      </w:r>
      <w:r>
        <w:rPr>
          <w:i/>
        </w:rPr>
        <w:t xml:space="preserve">  ж.</w:t>
      </w:r>
    </w:p>
    <w:p>
      <w:r>
        <w:t>дивљина.</w:t>
      </w:r>
    </w:p>
    <w:p>
      <w:r>
        <w:rPr>
          <w:b/>
        </w:rPr>
        <w:t>дими́е</w:t>
      </w:r>
      <w:r>
        <w:rPr>
          <w:i/>
        </w:rPr>
        <w:t xml:space="preserve">  ж.</w:t>
      </w:r>
    </w:p>
    <w:p>
      <w:r>
        <w:t>димије.</w:t>
      </w:r>
    </w:p>
    <w:p>
      <w:r>
        <w:rPr>
          <w:b/>
        </w:rPr>
        <w:t>димиски́ја</w:t>
      </w:r>
      <w:r>
        <w:rPr>
          <w:i/>
        </w:rPr>
        <w:t xml:space="preserve">  ж.</w:t>
      </w:r>
    </w:p>
    <w:p>
      <w:r>
        <w:t>демескија (сабља).</w:t>
      </w:r>
    </w:p>
    <w:p>
      <w:r>
        <w:rPr>
          <w:b/>
        </w:rPr>
        <w:t>димњак</w:t>
      </w:r>
      <w:r>
        <w:rPr>
          <w:i/>
        </w:rPr>
        <w:t xml:space="preserve">  м.</w:t>
      </w:r>
    </w:p>
    <w:p>
      <w:r>
        <w:t>густ дим.</w:t>
      </w:r>
    </w:p>
    <w:p>
      <w:r>
        <w:rPr>
          <w:b/>
        </w:rPr>
        <w:t>димњив</w:t>
      </w:r>
      <w:r>
        <w:rPr>
          <w:i/>
        </w:rPr>
        <w:t xml:space="preserve">  -а, -о</w:t>
      </w:r>
    </w:p>
    <w:p>
      <w:r>
        <w:t>димљив.</w:t>
      </w:r>
    </w:p>
    <w:p>
      <w:r>
        <w:rPr>
          <w:b/>
        </w:rPr>
        <w:t>дина́стиа</w:t>
      </w:r>
      <w:r>
        <w:rPr>
          <w:i/>
        </w:rPr>
        <w:t xml:space="preserve">  ж.</w:t>
      </w:r>
    </w:p>
    <w:p>
      <w:r>
        <w:t>династија.</w:t>
      </w:r>
    </w:p>
    <w:p>
      <w:r>
        <w:rPr>
          <w:b/>
        </w:rPr>
        <w:t>динами́цки</w:t>
      </w:r>
      <w:r>
        <w:rPr>
          <w:i/>
        </w:rPr>
        <w:t xml:space="preserve">  -а, -о</w:t>
      </w:r>
    </w:p>
    <w:p>
      <w:r>
        <w:t>динамитски.</w:t>
      </w:r>
    </w:p>
    <w:p>
      <w:r>
        <w:rPr>
          <w:b/>
        </w:rPr>
        <w:t>дип</w:t>
      </w:r>
      <w:r>
        <w:rPr>
          <w:i/>
        </w:rPr>
        <w:t xml:space="preserve">  прил.</w:t>
      </w:r>
    </w:p>
    <w:p>
      <w:r>
        <w:t>сем, осим. — Дип гу у́зне Ђо́ра.</w:t>
      </w:r>
    </w:p>
    <w:p>
      <w:r>
        <w:rPr>
          <w:b/>
        </w:rPr>
        <w:t>диплома́тиа</w:t>
      </w:r>
      <w:r>
        <w:rPr>
          <w:i/>
        </w:rPr>
        <w:t xml:space="preserve">  ж.</w:t>
      </w:r>
    </w:p>
    <w:p>
      <w:r>
        <w:t>дипломатија.</w:t>
      </w:r>
    </w:p>
    <w:p>
      <w:r>
        <w:rPr>
          <w:b/>
        </w:rPr>
        <w:t>диплома́цки</w:t>
      </w:r>
      <w:r>
        <w:rPr>
          <w:i/>
        </w:rPr>
        <w:t xml:space="preserve">  -а, -о</w:t>
      </w:r>
    </w:p>
    <w:p>
      <w:r>
        <w:t>дипломатски.</w:t>
      </w:r>
    </w:p>
    <w:p>
      <w:r>
        <w:rPr>
          <w:b/>
        </w:rPr>
        <w:t>диску́сиа</w:t>
      </w:r>
      <w:r>
        <w:rPr>
          <w:i/>
        </w:rPr>
        <w:t xml:space="preserve">  ж.</w:t>
      </w:r>
    </w:p>
    <w:p>
      <w:r>
        <w:t>дискусија.</w:t>
      </w:r>
    </w:p>
    <w:p>
      <w:r>
        <w:rPr>
          <w:b/>
        </w:rPr>
        <w:t>диципли́на</w:t>
      </w:r>
      <w:r>
        <w:rPr>
          <w:i/>
        </w:rPr>
        <w:t xml:space="preserve">  ж.</w:t>
      </w:r>
    </w:p>
    <w:p>
      <w:r>
        <w:t>дисциплина.</w:t>
      </w:r>
    </w:p>
    <w:p>
      <w:r>
        <w:rPr>
          <w:b/>
        </w:rPr>
        <w:t>дијабетис</w:t>
      </w:r>
      <w:r>
        <w:rPr>
          <w:i/>
        </w:rPr>
        <w:t xml:space="preserve">  м.</w:t>
      </w:r>
    </w:p>
    <w:p>
      <w:r>
        <w:t>дијабетес, шећерна болест.</w:t>
      </w:r>
    </w:p>
    <w:p>
      <w:r>
        <w:rPr>
          <w:b/>
        </w:rPr>
        <w:t>дла́би</w:t>
      </w:r>
      <w:r>
        <w:rPr>
          <w:i/>
        </w:rPr>
        <w:t xml:space="preserve">  несврш.</w:t>
      </w:r>
    </w:p>
    <w:p>
      <w:r>
        <w:t>дуби (длетом). — Дла́би гре́де, у њи ће ту́ра дире́ци.</w:t>
      </w:r>
    </w:p>
    <w:p>
      <w:r>
        <w:rPr>
          <w:b/>
        </w:rPr>
        <w:t>длаг</w:t>
      </w:r>
      <w:r>
        <w:rPr>
          <w:i/>
        </w:rPr>
        <w:t xml:space="preserve">  -а́, -о́</w:t>
      </w:r>
    </w:p>
    <w:p>
      <w:r>
        <w:t>дуг.</w:t>
      </w:r>
    </w:p>
    <w:p>
      <w:r>
        <w:rPr>
          <w:b/>
        </w:rPr>
        <w:t>длагоно́г</w:t>
      </w:r>
      <w:r>
        <w:rPr>
          <w:i/>
        </w:rPr>
        <w:t xml:space="preserve">  -а, -о</w:t>
      </w:r>
    </w:p>
    <w:p>
      <w:r>
        <w:t>кракат, дугоног.</w:t>
      </w:r>
    </w:p>
    <w:p>
      <w:r>
        <w:rPr>
          <w:b/>
        </w:rPr>
        <w:t>длагообра́зес</w:t>
      </w:r>
      <w:r>
        <w:rPr>
          <w:i/>
        </w:rPr>
        <w:t xml:space="preserve">  -та, -то</w:t>
      </w:r>
    </w:p>
    <w:p>
      <w:r>
        <w:t>особа дугуљаста лица.</w:t>
      </w:r>
    </w:p>
    <w:p>
      <w:r>
        <w:rPr>
          <w:b/>
        </w:rPr>
        <w:t>длагоре́пка</w:t>
      </w:r>
      <w:r>
        <w:rPr>
          <w:i/>
        </w:rPr>
        <w:t xml:space="preserve">  ж.</w:t>
      </w:r>
    </w:p>
    <w:p>
      <w:r>
        <w:t>дугачког репа.</w:t>
      </w:r>
    </w:p>
    <w:p>
      <w:r>
        <w:rPr>
          <w:b/>
        </w:rPr>
        <w:t>длаготра́јан</w:t>
      </w:r>
      <w:r>
        <w:rPr>
          <w:i/>
        </w:rPr>
        <w:t xml:space="preserve">  -јна, -јно</w:t>
      </w:r>
    </w:p>
    <w:p>
      <w:r>
        <w:t>дуготрајан.</w:t>
      </w:r>
    </w:p>
    <w:p>
      <w:r>
        <w:rPr>
          <w:b/>
        </w:rPr>
        <w:t>длажина́</w:t>
      </w:r>
      <w:r>
        <w:rPr>
          <w:i/>
        </w:rPr>
        <w:t xml:space="preserve">  ж.</w:t>
      </w:r>
    </w:p>
    <w:p>
      <w:r>
        <w:t>дужина.</w:t>
      </w:r>
    </w:p>
    <w:p>
      <w:r>
        <w:rPr>
          <w:b/>
        </w:rPr>
        <w:t>длибина́</w:t>
      </w:r>
      <w:r>
        <w:rPr>
          <w:i/>
        </w:rPr>
        <w:t xml:space="preserve">  ж.</w:t>
      </w:r>
    </w:p>
    <w:p>
      <w:r>
        <w:t>дубина. — Наш плуг у длиби́ну о́ре. — У длибину́су со́мови.</w:t>
      </w:r>
    </w:p>
    <w:p>
      <w:r>
        <w:rPr>
          <w:b/>
        </w:rPr>
        <w:t>длибо́к</w:t>
      </w:r>
      <w:r>
        <w:rPr>
          <w:i/>
        </w:rPr>
        <w:t xml:space="preserve">  -а́, -о́</w:t>
      </w:r>
    </w:p>
    <w:p>
      <w:r>
        <w:t>дубок.</w:t>
      </w:r>
    </w:p>
    <w:p>
      <w:r>
        <w:rPr>
          <w:b/>
        </w:rPr>
        <w:t>длибо́ко</w:t>
      </w:r>
      <w:r>
        <w:rPr>
          <w:i/>
        </w:rPr>
        <w:t xml:space="preserve">  прил.</w:t>
      </w:r>
    </w:p>
    <w:p>
      <w:r>
        <w:t>дубоко.</w:t>
      </w:r>
    </w:p>
    <w:p>
      <w:r>
        <w:rPr>
          <w:b/>
        </w:rPr>
        <w:t>до́вртка</w:t>
      </w:r>
      <w:r>
        <w:rPr>
          <w:i/>
        </w:rPr>
        <w:t xml:space="preserve">  сврш.</w:t>
      </w:r>
    </w:p>
    <w:p>
      <w:r>
        <w:t>доврши врткање (упредање пређе). — Кад до́вртка, запла́те кости́н.</w:t>
      </w:r>
    </w:p>
    <w:p>
      <w:r>
        <w:rPr>
          <w:b/>
        </w:rPr>
        <w:t>до́долица</w:t>
      </w:r>
      <w:r>
        <w:rPr>
          <w:i/>
        </w:rPr>
        <w:t xml:space="preserve">  (до́долка) ж.</w:t>
      </w:r>
    </w:p>
    <w:p>
      <w:r>
        <w:t>додола.</w:t>
      </w:r>
    </w:p>
    <w:p>
      <w:r>
        <w:rPr>
          <w:b/>
        </w:rPr>
        <w:t>до́зем</w:t>
      </w:r>
      <w:r>
        <w:rPr>
          <w:i/>
        </w:rPr>
        <w:t xml:space="preserve">  прил.</w:t>
      </w:r>
    </w:p>
    <w:p>
      <w:r>
        <w:t>ниско, до земље. — Жњи до́зем, је л ако до́ђе га́зда\...</w:t>
      </w:r>
    </w:p>
    <w:p>
      <w:r>
        <w:rPr>
          <w:b/>
        </w:rPr>
        <w:t>до́кара</w:t>
      </w:r>
      <w:r>
        <w:rPr>
          <w:i/>
        </w:rPr>
        <w:t xml:space="preserve">  сврш.</w:t>
      </w:r>
    </w:p>
    <w:p>
      <w:r>
        <w:t>дотера. — Он до́кара о́вце. — Ђу́ру докара́ше из меа́ну.</w:t>
      </w:r>
    </w:p>
    <w:p>
      <w:r>
        <w:rPr>
          <w:b/>
        </w:rPr>
        <w:t>до́кле</w:t>
      </w:r>
      <w:r>
        <w:rPr>
          <w:i/>
        </w:rPr>
        <w:t xml:space="preserve">  везник</w:t>
      </w:r>
    </w:p>
    <w:p>
      <w:r>
        <w:t>дакле, према томе, значи.</w:t>
      </w:r>
    </w:p>
    <w:p>
      <w:r>
        <w:rPr>
          <w:b/>
        </w:rPr>
        <w:t>до́ктур</w:t>
      </w:r>
      <w:r>
        <w:rPr>
          <w:i/>
        </w:rPr>
        <w:t xml:space="preserve">  м.</w:t>
      </w:r>
    </w:p>
    <w:p>
      <w:r>
        <w:t>доктор.</w:t>
      </w:r>
    </w:p>
    <w:p>
      <w:r>
        <w:rPr>
          <w:b/>
        </w:rPr>
        <w:t>до́курчи</w:t>
      </w:r>
      <w:r>
        <w:rPr>
          <w:i/>
        </w:rPr>
        <w:t xml:space="preserve">  сврш.</w:t>
      </w:r>
    </w:p>
    <w:p>
      <w:r>
        <w:t>досади. — До́курчи ми да гу још че́кам.</w:t>
      </w:r>
    </w:p>
    <w:p>
      <w:r>
        <w:rPr>
          <w:b/>
        </w:rPr>
        <w:t>до́кусури</w:t>
      </w:r>
      <w:r>
        <w:rPr>
          <w:i/>
        </w:rPr>
        <w:t xml:space="preserve">  сврш.</w:t>
      </w:r>
    </w:p>
    <w:p>
      <w:r>
        <w:t>доврши, докрајчи.</w:t>
      </w:r>
    </w:p>
    <w:p>
      <w:r>
        <w:rPr>
          <w:b/>
        </w:rPr>
        <w:t>до́лњи</w:t>
      </w:r>
      <w:r>
        <w:rPr>
          <w:i/>
        </w:rPr>
        <w:t xml:space="preserve">  -а, -е</w:t>
      </w:r>
    </w:p>
    <w:p>
      <w:r>
        <w:t>нижи. — Он жи́ви на до́лњи спрат.</w:t>
      </w:r>
    </w:p>
    <w:p>
      <w:r>
        <w:rPr>
          <w:b/>
        </w:rPr>
        <w:t>до́мота</w:t>
      </w:r>
      <w:r>
        <w:rPr>
          <w:i/>
        </w:rPr>
        <w:t xml:space="preserve">  сврш.</w:t>
      </w:r>
    </w:p>
    <w:p>
      <w:r>
        <w:t>заврши мотање пређе.</w:t>
      </w:r>
    </w:p>
    <w:p>
      <w:r>
        <w:rPr>
          <w:b/>
        </w:rPr>
        <w:t>до́пролет</w:t>
      </w:r>
      <w:r>
        <w:rPr>
          <w:i/>
        </w:rPr>
        <w:t xml:space="preserve">  прил.</w:t>
      </w:r>
    </w:p>
    <w:p>
      <w:r>
        <w:t>до пролећа, на пролеће. — Ћу трпи́м до́пролет, а по́сле — куд који́!</w:t>
      </w:r>
    </w:p>
    <w:p>
      <w:r>
        <w:rPr>
          <w:b/>
        </w:rPr>
        <w:t>до́пус</w:t>
      </w:r>
      <w:r>
        <w:rPr>
          <w:i/>
        </w:rPr>
        <w:t xml:space="preserve">  м.</w:t>
      </w:r>
    </w:p>
    <w:p>
      <w:r>
        <w:t>допуст.</w:t>
      </w:r>
    </w:p>
    <w:p>
      <w:r>
        <w:rPr>
          <w:b/>
        </w:rPr>
        <w:t>до́работи</w:t>
      </w:r>
      <w:r>
        <w:rPr>
          <w:i/>
        </w:rPr>
        <w:t xml:space="preserve">  сврш.</w:t>
      </w:r>
    </w:p>
    <w:p>
      <w:r>
        <w:t>доради.</w:t>
      </w:r>
    </w:p>
    <w:p>
      <w:r>
        <w:rPr>
          <w:b/>
        </w:rPr>
        <w:t>до́сеца</w:t>
      </w:r>
      <w:r>
        <w:rPr>
          <w:i/>
        </w:rPr>
        <w:t xml:space="preserve">  сврш.</w:t>
      </w:r>
    </w:p>
    <w:p>
      <w:r>
        <w:t>довуче. — Ђу́ра на седењку до́сеца вра́та, на њи се отва́ра пиво.</w:t>
      </w:r>
    </w:p>
    <w:p>
      <w:r>
        <w:rPr>
          <w:b/>
        </w:rPr>
        <w:t>до́скрца</w:t>
      </w:r>
      <w:r>
        <w:rPr>
          <w:i/>
        </w:rPr>
        <w:t xml:space="preserve">  сврш.</w:t>
      </w:r>
    </w:p>
    <w:p>
      <w:r>
        <w:t>1) дође колима (која скрцају); 2) дотраје, дотера до краја живота. — Де́да до́скрца.</w:t>
      </w:r>
    </w:p>
    <w:p>
      <w:r>
        <w:rPr>
          <w:b/>
        </w:rPr>
        <w:t>до́спи</w:t>
      </w:r>
      <w:r>
        <w:rPr>
          <w:i/>
        </w:rPr>
        <w:t xml:space="preserve">  сврш.</w:t>
      </w:r>
    </w:p>
    <w:p>
      <w:r>
        <w:t>доспава. — Прве́до́спи, па таг на рабо́ту!</w:t>
      </w:r>
    </w:p>
    <w:p>
      <w:r>
        <w:rPr>
          <w:b/>
        </w:rPr>
        <w:t>до́сраме му</w:t>
      </w:r>
      <w:r>
        <w:rPr>
          <w:i/>
        </w:rPr>
        <w:t xml:space="preserve">  сврш. безл.</w:t>
      </w:r>
    </w:p>
    <w:p>
      <w:r>
        <w:t>застиде се. — До́сраме вој, по́црвене, па побе́же.</w:t>
      </w:r>
    </w:p>
    <w:p>
      <w:r>
        <w:rPr>
          <w:b/>
        </w:rPr>
        <w:t>до́страшне</w:t>
      </w:r>
      <w:r>
        <w:rPr>
          <w:i/>
        </w:rPr>
        <w:t xml:space="preserve">  сврш. безл.</w:t>
      </w:r>
    </w:p>
    <w:p>
      <w:r>
        <w:t>уплаши се. — Кад му ма́чка прежде́пут, до́страшне му, врну се од по́ла пут.</w:t>
      </w:r>
    </w:p>
    <w:p>
      <w:r>
        <w:rPr>
          <w:b/>
        </w:rPr>
        <w:t>до́студе му</w:t>
      </w:r>
      <w:r>
        <w:rPr>
          <w:i/>
        </w:rPr>
        <w:t xml:space="preserve">  сврш. безл.</w:t>
      </w:r>
    </w:p>
    <w:p>
      <w:r>
        <w:t>постаде му хладно. — До́студе ми, отидо́си дом; он се јутредан ожени́л.</w:t>
      </w:r>
    </w:p>
    <w:p>
      <w:r>
        <w:rPr>
          <w:b/>
        </w:rPr>
        <w:t>до́тепа</w:t>
      </w:r>
      <w:r>
        <w:rPr>
          <w:i/>
        </w:rPr>
        <w:t xml:space="preserve">  сврш.</w:t>
      </w:r>
    </w:p>
    <w:p>
      <w:r>
        <w:t>дотуче. — Дотепа́ше ву́ка, па га поне́соше по село́.</w:t>
      </w:r>
    </w:p>
    <w:p>
      <w:r>
        <w:rPr>
          <w:b/>
        </w:rPr>
        <w:t>до́тка</w:t>
      </w:r>
      <w:r>
        <w:rPr>
          <w:i/>
        </w:rPr>
        <w:t xml:space="preserve">  сврш.</w:t>
      </w:r>
    </w:p>
    <w:p>
      <w:r>
        <w:t>заврши ткање. — Дотка́, па појдо на о́ро.</w:t>
      </w:r>
    </w:p>
    <w:p>
      <w:r>
        <w:rPr>
          <w:b/>
        </w:rPr>
        <w:t>до́тркеља</w:t>
      </w:r>
      <w:r>
        <w:rPr>
          <w:i/>
        </w:rPr>
        <w:t xml:space="preserve">  сврш.</w:t>
      </w:r>
    </w:p>
    <w:p>
      <w:r>
        <w:t>докотрља, догура. — Он сам до́тркеља ови́ја ка́мен.</w:t>
      </w:r>
    </w:p>
    <w:p>
      <w:r>
        <w:rPr>
          <w:b/>
        </w:rPr>
        <w:t>до́цепи</w:t>
      </w:r>
      <w:r>
        <w:rPr>
          <w:i/>
        </w:rPr>
        <w:t xml:space="preserve">  сврш.</w:t>
      </w:r>
    </w:p>
    <w:p>
      <w:r>
        <w:t>1) доце́пи оде́ћу. — Што ба́та ице́пи, ја доце́пим; 2) доврши цепање дрва.</w:t>
      </w:r>
    </w:p>
    <w:p>
      <w:r>
        <w:rPr>
          <w:b/>
        </w:rPr>
        <w:t>до́цна</w:t>
      </w:r>
      <w:r>
        <w:rPr>
          <w:i/>
        </w:rPr>
        <w:t xml:space="preserve">  прил.</w:t>
      </w:r>
    </w:p>
    <w:p>
      <w:r>
        <w:t>касно, доцкан. — До́цна си се сети́л!</w:t>
      </w:r>
    </w:p>
    <w:p>
      <w:r>
        <w:rPr>
          <w:b/>
        </w:rPr>
        <w:t>доа́ка</w:t>
      </w:r>
      <w:r>
        <w:rPr>
          <w:i/>
        </w:rPr>
        <w:t xml:space="preserve">  сврш.</w:t>
      </w:r>
    </w:p>
    <w:p>
      <w:r>
        <w:t>надвлада. — Ови́ја доака́ше.</w:t>
      </w:r>
    </w:p>
    <w:p>
      <w:r>
        <w:rPr>
          <w:b/>
        </w:rPr>
        <w:t>добре́је</w:t>
      </w:r>
      <w:r>
        <w:rPr>
          <w:i/>
        </w:rPr>
        <w:t xml:space="preserve">  несврш.</w:t>
      </w:r>
    </w:p>
    <w:p>
      <w:r>
        <w:t>постаје добар. — Откако́се о́жени, ота́г добре́је.</w:t>
      </w:r>
    </w:p>
    <w:p>
      <w:r>
        <w:rPr>
          <w:b/>
        </w:rPr>
        <w:t>доброду́шнос</w:t>
      </w:r>
      <w:r>
        <w:rPr>
          <w:i/>
        </w:rPr>
        <w:t xml:space="preserve">  м.</w:t>
      </w:r>
    </w:p>
    <w:p>
      <w:r>
        <w:t>добродушност.</w:t>
      </w:r>
    </w:p>
    <w:p>
      <w:r>
        <w:rPr>
          <w:b/>
        </w:rPr>
        <w:t>добулума́ч</w:t>
      </w:r>
      <w:r>
        <w:rPr>
          <w:i/>
        </w:rPr>
        <w:t xml:space="preserve">  изр.</w:t>
      </w:r>
    </w:p>
    <w:p>
      <w:r>
        <w:t>не иде, не вреди. — Добулума́ч; идо́у лов, ништа не утепа́.</w:t>
      </w:r>
    </w:p>
    <w:p>
      <w:r>
        <w:rPr>
          <w:b/>
        </w:rPr>
        <w:t>дова́нут</w:t>
      </w:r>
      <w:r>
        <w:rPr>
          <w:i/>
        </w:rPr>
        <w:t xml:space="preserve">  -а, -о</w:t>
      </w:r>
    </w:p>
    <w:p>
      <w:r>
        <w:t>дохваћен.</w:t>
      </w:r>
    </w:p>
    <w:p>
      <w:r>
        <w:rPr>
          <w:b/>
        </w:rPr>
        <w:t>дова́ти</w:t>
      </w:r>
      <w:r>
        <w:rPr>
          <w:i/>
        </w:rPr>
        <w:t xml:space="preserve">  сврш.</w:t>
      </w:r>
    </w:p>
    <w:p>
      <w:r>
        <w:t>дохвати, дотакне.</w:t>
      </w:r>
    </w:p>
    <w:p>
      <w:r>
        <w:rPr>
          <w:b/>
        </w:rPr>
        <w:t>довде́к</w:t>
      </w:r>
      <w:r>
        <w:rPr>
          <w:i/>
        </w:rPr>
        <w:t xml:space="preserve">  прил.</w:t>
      </w:r>
    </w:p>
    <w:p>
      <w:r>
        <w:t>довде. — Ми смо довде́к дооди́ли.</w:t>
      </w:r>
    </w:p>
    <w:p>
      <w:r>
        <w:rPr>
          <w:b/>
        </w:rPr>
        <w:t>довре́ви</w:t>
      </w:r>
      <w:r>
        <w:rPr>
          <w:i/>
        </w:rPr>
        <w:t xml:space="preserve">  сврш.</w:t>
      </w:r>
    </w:p>
    <w:p>
      <w:r>
        <w:t>заврши говор, заврши разговор.</w:t>
      </w:r>
    </w:p>
    <w:p>
      <w:r>
        <w:rPr>
          <w:b/>
        </w:rPr>
        <w:t>довреву́је</w:t>
      </w:r>
      <w:r>
        <w:rPr>
          <w:i/>
        </w:rPr>
        <w:t xml:space="preserve">  несврш.</w:t>
      </w:r>
    </w:p>
    <w:p>
      <w:r>
        <w:t>завршава говор, разговор.</w:t>
      </w:r>
    </w:p>
    <w:p>
      <w:r>
        <w:rPr>
          <w:b/>
        </w:rPr>
        <w:t>доврзу́је</w:t>
      </w:r>
      <w:r>
        <w:rPr>
          <w:i/>
        </w:rPr>
        <w:t xml:space="preserve">  несврш.</w:t>
      </w:r>
    </w:p>
    <w:p>
      <w:r>
        <w:t>довезује, завршава везивање. — Ене́га, доврзу́је послеђан сноп шеницу.</w:t>
      </w:r>
    </w:p>
    <w:p>
      <w:r>
        <w:rPr>
          <w:b/>
        </w:rPr>
        <w:t>доврткује</w:t>
      </w:r>
      <w:r>
        <w:rPr>
          <w:i/>
        </w:rPr>
        <w:t xml:space="preserve">  несврш.</w:t>
      </w:r>
    </w:p>
    <w:p>
      <w:r>
        <w:t>завршава врткање.</w:t>
      </w:r>
    </w:p>
    <w:p>
      <w:r>
        <w:rPr>
          <w:b/>
        </w:rPr>
        <w:t>доврљи</w:t>
      </w:r>
      <w:r>
        <w:rPr>
          <w:i/>
        </w:rPr>
        <w:t xml:space="preserve">  сврш.</w:t>
      </w:r>
    </w:p>
    <w:p>
      <w:r>
        <w:t>добаци. — Како́врља, не са́мо ће ги доврљи, но ће ги и натврљи.</w:t>
      </w:r>
    </w:p>
    <w:p>
      <w:r>
        <w:rPr>
          <w:b/>
        </w:rPr>
        <w:t>довукује</w:t>
      </w:r>
      <w:r>
        <w:rPr>
          <w:i/>
        </w:rPr>
        <w:t xml:space="preserve">  (довуку́е) несврш.</w:t>
      </w:r>
    </w:p>
    <w:p>
      <w:r>
        <w:t>довлачи. — Он довукује сно́пје на двор.</w:t>
      </w:r>
    </w:p>
    <w:p>
      <w:r>
        <w:rPr>
          <w:b/>
        </w:rPr>
        <w:t>догма́цки</w:t>
      </w:r>
      <w:r>
        <w:rPr>
          <w:i/>
        </w:rPr>
        <w:t xml:space="preserve">  -а, -о</w:t>
      </w:r>
    </w:p>
    <w:p>
      <w:r>
        <w:t>догматски.</w:t>
      </w:r>
    </w:p>
    <w:p>
      <w:r>
        <w:rPr>
          <w:b/>
        </w:rPr>
        <w:t>додијује</w:t>
      </w:r>
      <w:r>
        <w:rPr>
          <w:i/>
        </w:rPr>
        <w:t xml:space="preserve">  (додиује) несврш.</w:t>
      </w:r>
    </w:p>
    <w:p>
      <w:r>
        <w:t>досађује.</w:t>
      </w:r>
    </w:p>
    <w:p>
      <w:r>
        <w:rPr>
          <w:b/>
        </w:rPr>
        <w:t>доду́ма</w:t>
      </w:r>
      <w:r>
        <w:rPr>
          <w:i/>
        </w:rPr>
        <w:t xml:space="preserve">  сврш.</w:t>
      </w:r>
    </w:p>
    <w:p>
      <w:r>
        <w:t>домисли.</w:t>
      </w:r>
    </w:p>
    <w:p>
      <w:r>
        <w:rPr>
          <w:b/>
        </w:rPr>
        <w:t>додумује</w:t>
      </w:r>
      <w:r>
        <w:rPr>
          <w:i/>
        </w:rPr>
        <w:t xml:space="preserve">  несврш.</w:t>
      </w:r>
    </w:p>
    <w:p>
      <w:r>
        <w:t>домишљава.</w:t>
      </w:r>
    </w:p>
    <w:p>
      <w:r>
        <w:rPr>
          <w:b/>
        </w:rPr>
        <w:t>дожала́му</w:t>
      </w:r>
      <w:r>
        <w:rPr>
          <w:i/>
        </w:rPr>
        <w:t xml:space="preserve">  сврш. безл.</w:t>
      </w:r>
    </w:p>
    <w:p>
      <w:r>
        <w:t>осети тугу, ражалости се, сажали се. — Дожала́ми кад видо́како́се мучи; дожала́ми и на њо́јну дечи́цу.</w:t>
      </w:r>
    </w:p>
    <w:p>
      <w:r>
        <w:rPr>
          <w:b/>
        </w:rPr>
        <w:t>дозваља</w:t>
      </w:r>
      <w:r>
        <w:rPr>
          <w:i/>
        </w:rPr>
        <w:t xml:space="preserve">  несврш.</w:t>
      </w:r>
    </w:p>
    <w:p>
      <w:r>
        <w:t>дозвољава.</w:t>
      </w:r>
    </w:p>
    <w:p>
      <w:r>
        <w:rPr>
          <w:b/>
        </w:rPr>
        <w:t>дозима́</w:t>
      </w:r>
      <w:r>
        <w:rPr>
          <w:i/>
        </w:rPr>
        <w:t xml:space="preserve">  сврш.</w:t>
      </w:r>
    </w:p>
    <w:p>
      <w:r>
        <w:t>постаде хладно. — Дозима́ми, накла́до ку́бе.</w:t>
      </w:r>
    </w:p>
    <w:p>
      <w:r>
        <w:rPr>
          <w:b/>
        </w:rPr>
        <w:t>дозра́л</w:t>
      </w:r>
      <w:r>
        <w:rPr>
          <w:i/>
        </w:rPr>
        <w:t xml:space="preserve">  -а, -о</w:t>
      </w:r>
    </w:p>
    <w:p>
      <w:r>
        <w:t>дозрео.</w:t>
      </w:r>
    </w:p>
    <w:p>
      <w:r>
        <w:rPr>
          <w:b/>
        </w:rPr>
        <w:t>дозро́је</w:t>
      </w:r>
      <w:r>
        <w:rPr>
          <w:i/>
        </w:rPr>
        <w:t xml:space="preserve">  сврш.</w:t>
      </w:r>
    </w:p>
    <w:p>
      <w:r>
        <w:t>дозри.</w:t>
      </w:r>
    </w:p>
    <w:p>
      <w:r>
        <w:rPr>
          <w:b/>
        </w:rPr>
        <w:t>дои́та</w:t>
      </w:r>
      <w:r>
        <w:rPr>
          <w:i/>
        </w:rPr>
        <w:t xml:space="preserve">  сврш.</w:t>
      </w:r>
    </w:p>
    <w:p>
      <w:r>
        <w:t>дохита, стигне.</w:t>
      </w:r>
    </w:p>
    <w:p>
      <w:r>
        <w:rPr>
          <w:b/>
        </w:rPr>
        <w:t>докарување</w:t>
      </w:r>
      <w:r>
        <w:rPr>
          <w:i/>
        </w:rPr>
        <w:t xml:space="preserve">  с. гл. им.</w:t>
      </w:r>
    </w:p>
    <w:p>
      <w:r>
        <w:t>од докару́је, дотеривање, довожење.</w:t>
      </w:r>
    </w:p>
    <w:p>
      <w:r>
        <w:rPr>
          <w:b/>
        </w:rPr>
        <w:t>докарује</w:t>
      </w:r>
      <w:r>
        <w:rPr>
          <w:i/>
        </w:rPr>
        <w:t xml:space="preserve">  несврш.</w:t>
      </w:r>
    </w:p>
    <w:p>
      <w:r>
        <w:t>дотерује, довози.</w:t>
      </w:r>
    </w:p>
    <w:p>
      <w:r>
        <w:rPr>
          <w:b/>
        </w:rPr>
        <w:t>доклего́д</w:t>
      </w:r>
      <w:r>
        <w:rPr>
          <w:i/>
        </w:rPr>
        <w:t xml:space="preserve">  везник</w:t>
      </w:r>
    </w:p>
    <w:p>
      <w:r>
        <w:t>догод.</w:t>
      </w:r>
    </w:p>
    <w:p>
      <w:r>
        <w:rPr>
          <w:b/>
        </w:rPr>
        <w:t>доклецује</w:t>
      </w:r>
      <w:r>
        <w:rPr>
          <w:i/>
        </w:rPr>
        <w:t xml:space="preserve">  несврш.</w:t>
      </w:r>
    </w:p>
    <w:p>
      <w:r>
        <w:t>долази клецајући.</w:t>
      </w:r>
    </w:p>
    <w:p>
      <w:r>
        <w:rPr>
          <w:b/>
        </w:rPr>
        <w:t>докрај</w:t>
      </w:r>
      <w:r>
        <w:rPr>
          <w:i/>
        </w:rPr>
        <w:t xml:space="preserve">  прил.</w:t>
      </w:r>
    </w:p>
    <w:p>
      <w:r>
        <w:t>докраја.</w:t>
      </w:r>
    </w:p>
    <w:p>
      <w:r>
        <w:rPr>
          <w:b/>
        </w:rPr>
        <w:t>докри́ви</w:t>
      </w:r>
      <w:r>
        <w:rPr>
          <w:i/>
        </w:rPr>
        <w:t xml:space="preserve">  сврш.</w:t>
      </w:r>
    </w:p>
    <w:p>
      <w:r>
        <w:t>дође храмајући.</w:t>
      </w:r>
    </w:p>
    <w:p>
      <w:r>
        <w:rPr>
          <w:b/>
        </w:rPr>
        <w:t>докриве́је му</w:t>
      </w:r>
      <w:r>
        <w:rPr>
          <w:i/>
        </w:rPr>
        <w:t xml:space="preserve">  сврш.</w:t>
      </w:r>
    </w:p>
    <w:p>
      <w:r>
        <w:t>дође му криво.</w:t>
      </w:r>
    </w:p>
    <w:p>
      <w:r>
        <w:rPr>
          <w:b/>
        </w:rPr>
        <w:t>докуда́</w:t>
      </w:r>
      <w:r>
        <w:rPr>
          <w:i/>
        </w:rPr>
        <w:t xml:space="preserve">  прил.</w:t>
      </w:r>
    </w:p>
    <w:p>
      <w:r>
        <w:t>докле. — Докуда́ћеш? — Докуда́е твоје́?</w:t>
      </w:r>
    </w:p>
    <w:p>
      <w:r>
        <w:rPr>
          <w:b/>
        </w:rPr>
        <w:t>докусурује</w:t>
      </w:r>
      <w:r>
        <w:rPr>
          <w:i/>
        </w:rPr>
        <w:t xml:space="preserve">  несврш.</w:t>
      </w:r>
    </w:p>
    <w:p>
      <w:r>
        <w:t>завршава, докрајчује. — Ђу́ра докусуру́је оку́.</w:t>
      </w:r>
    </w:p>
    <w:p>
      <w:r>
        <w:rPr>
          <w:b/>
        </w:rPr>
        <w:t>дола́зи</w:t>
      </w:r>
      <w:r>
        <w:rPr>
          <w:i/>
        </w:rPr>
        <w:t xml:space="preserve">  сврш.</w:t>
      </w:r>
    </w:p>
    <w:p>
      <w:r>
        <w:t>допузи. — Дете́већ до́лази до љу́љку.</w:t>
      </w:r>
    </w:p>
    <w:p>
      <w:r>
        <w:rPr>
          <w:b/>
        </w:rPr>
        <w:t>дола́ти</w:t>
      </w:r>
      <w:r>
        <w:rPr>
          <w:i/>
        </w:rPr>
        <w:t xml:space="preserve">  (долйта) несврш.</w:t>
      </w:r>
    </w:p>
    <w:p>
      <w:r>
        <w:t>долеће. — Поче́ше да дола́те ла́ставице.</w:t>
      </w:r>
    </w:p>
    <w:p>
      <w:r>
        <w:rPr>
          <w:b/>
        </w:rPr>
        <w:t>дола́чан</w:t>
      </w:r>
      <w:r>
        <w:rPr>
          <w:i/>
        </w:rPr>
        <w:t xml:space="preserve">  -чна, -чно</w:t>
      </w:r>
    </w:p>
    <w:p>
      <w:r>
        <w:t>далек, удаљен. — Чинимиске дола́чан је, не позна́ва Мила́ву.</w:t>
      </w:r>
    </w:p>
    <w:p>
      <w:r>
        <w:rPr>
          <w:b/>
        </w:rPr>
        <w:t>доле́чан</w:t>
      </w:r>
      <w:r>
        <w:rPr>
          <w:i/>
        </w:rPr>
        <w:t xml:space="preserve">  -чна, -чно</w:t>
      </w:r>
    </w:p>
    <w:p>
      <w:r>
        <w:t>(дале́чан, -чна, -чно) који је од далека, који је дошао из далека.</w:t>
      </w:r>
    </w:p>
    <w:p>
      <w:r>
        <w:rPr>
          <w:b/>
        </w:rPr>
        <w:t>долеко́</w:t>
      </w:r>
      <w:r>
        <w:rPr>
          <w:i/>
        </w:rPr>
        <w:t xml:space="preserve">  прил.</w:t>
      </w:r>
    </w:p>
    <w:p>
      <w:r>
        <w:t>далеко. — Долеко́ће сти́гнеш!</w:t>
      </w:r>
    </w:p>
    <w:p>
      <w:r>
        <w:rPr>
          <w:b/>
        </w:rPr>
        <w:t>долеча́к</w:t>
      </w:r>
      <w:r>
        <w:rPr>
          <w:i/>
        </w:rPr>
        <w:t xml:space="preserve">  -чка́, -чко́</w:t>
      </w:r>
    </w:p>
    <w:p>
      <w:r>
        <w:t>прилично далек, доста удаљен.</w:t>
      </w:r>
    </w:p>
    <w:p>
      <w:r>
        <w:rPr>
          <w:b/>
        </w:rPr>
        <w:t>долечке́</w:t>
      </w:r>
      <w:r>
        <w:rPr>
          <w:i/>
        </w:rPr>
        <w:t xml:space="preserve">  прилог</w:t>
      </w:r>
    </w:p>
    <w:p>
      <w:r>
        <w:t>доста далеко, подаље.</w:t>
      </w:r>
    </w:p>
    <w:p>
      <w:r>
        <w:rPr>
          <w:b/>
        </w:rPr>
        <w:t>домазла́к</w:t>
      </w:r>
      <w:r>
        <w:rPr>
          <w:i/>
        </w:rPr>
        <w:t xml:space="preserve">  м.</w:t>
      </w:r>
    </w:p>
    <w:p>
      <w:r>
        <w:t>брав стоке који се оставља за приплод. — Ски́таш, што не и́деш на рабо́ту, несу́те за домазла́к остаи́ли!</w:t>
      </w:r>
    </w:p>
    <w:p>
      <w:r>
        <w:rPr>
          <w:b/>
        </w:rPr>
        <w:t>домакњу́је</w:t>
      </w:r>
      <w:r>
        <w:rPr>
          <w:i/>
        </w:rPr>
        <w:t xml:space="preserve">  несврш.</w:t>
      </w:r>
    </w:p>
    <w:p>
      <w:r>
        <w:t>примиче.</w:t>
      </w:r>
    </w:p>
    <w:p>
      <w:r>
        <w:rPr>
          <w:b/>
        </w:rPr>
        <w:t>домашња́р</w:t>
      </w:r>
      <w:r>
        <w:rPr>
          <w:i/>
        </w:rPr>
        <w:t xml:space="preserve">  м.</w:t>
      </w:r>
    </w:p>
    <w:p>
      <w:r>
        <w:t>син којега је отац оставио да брине о дому; он не иде у Ђеремицила́к.</w:t>
      </w:r>
    </w:p>
    <w:p>
      <w:r>
        <w:rPr>
          <w:b/>
        </w:rPr>
        <w:t>доми́та</w:t>
      </w:r>
      <w:r>
        <w:rPr>
          <w:i/>
        </w:rPr>
        <w:t xml:space="preserve">  несврш.</w:t>
      </w:r>
    </w:p>
    <w:p>
      <w:r>
        <w:t>приводи крају чишћење метлом.</w:t>
      </w:r>
    </w:p>
    <w:p>
      <w:r>
        <w:rPr>
          <w:b/>
        </w:rPr>
        <w:t>домиле́је</w:t>
      </w:r>
      <w:r>
        <w:rPr>
          <w:i/>
        </w:rPr>
        <w:t xml:space="preserve">  сврш. безл.</w:t>
      </w:r>
    </w:p>
    <w:p>
      <w:r>
        <w:t>постаје драго, мило (коме). — Домиле́је ми ди́дем кре њи́.</w:t>
      </w:r>
    </w:p>
    <w:p>
      <w:r>
        <w:rPr>
          <w:b/>
        </w:rPr>
        <w:t>дондо́к</w:t>
      </w:r>
      <w:r>
        <w:rPr>
          <w:i/>
        </w:rPr>
        <w:t xml:space="preserve">  прил.</w:t>
      </w:r>
    </w:p>
    <w:p>
      <w:r>
        <w:t>донде. — Дондо́к смо бега́ли.</w:t>
      </w:r>
    </w:p>
    <w:p>
      <w:r>
        <w:rPr>
          <w:b/>
        </w:rPr>
        <w:t>доо́ди</w:t>
      </w:r>
      <w:r>
        <w:rPr>
          <w:i/>
        </w:rPr>
        <w:t xml:space="preserve">  несврш.</w:t>
      </w:r>
    </w:p>
    <w:p>
      <w:r>
        <w:t>долази.</w:t>
      </w:r>
    </w:p>
    <w:p>
      <w:r>
        <w:rPr>
          <w:b/>
        </w:rPr>
        <w:t>доодење</w:t>
      </w:r>
      <w:r>
        <w:rPr>
          <w:i/>
        </w:rPr>
        <w:t xml:space="preserve">  с. гл. им.</w:t>
      </w:r>
    </w:p>
    <w:p>
      <w:r>
        <w:t>од доо́ди, долажење. — Твоје́доодење кре нас ни до́сади.</w:t>
      </w:r>
    </w:p>
    <w:p>
      <w:r>
        <w:rPr>
          <w:b/>
        </w:rPr>
        <w:t>допи́ра</w:t>
      </w:r>
      <w:r>
        <w:rPr>
          <w:i/>
        </w:rPr>
        <w:t xml:space="preserve">  несврш.</w:t>
      </w:r>
    </w:p>
    <w:p>
      <w:r>
        <w:t>довршава прање (рубља). — Ено́гу, допи́ра кошу́љу, саг ће дојде.</w:t>
      </w:r>
    </w:p>
    <w:p>
      <w:r>
        <w:rPr>
          <w:b/>
        </w:rPr>
        <w:t>допитување</w:t>
      </w:r>
      <w:r>
        <w:rPr>
          <w:i/>
        </w:rPr>
        <w:t xml:space="preserve">  с. гл. им.</w:t>
      </w:r>
    </w:p>
    <w:p>
      <w:r>
        <w:t>од допитују, договор, споразумевање.</w:t>
      </w:r>
    </w:p>
    <w:p>
      <w:r>
        <w:rPr>
          <w:b/>
        </w:rPr>
        <w:t>допитују се</w:t>
      </w:r>
      <w:r>
        <w:rPr>
          <w:i/>
        </w:rPr>
        <w:t xml:space="preserve">  несврш.</w:t>
      </w:r>
    </w:p>
    <w:p>
      <w:r>
        <w:t>договарају се, споразумевају се. — За сва́ку крађу се допитују.</w:t>
      </w:r>
    </w:p>
    <w:p>
      <w:r>
        <w:rPr>
          <w:b/>
        </w:rPr>
        <w:t>допоја́</w:t>
      </w:r>
      <w:r>
        <w:rPr>
          <w:i/>
        </w:rPr>
        <w:t xml:space="preserve">  сврш.</w:t>
      </w:r>
    </w:p>
    <w:p>
      <w:r>
        <w:t>доврши певање. — Поп још неје допоја́л кре мртвака́, они́поче́ше пи́ју. — Чим поп на гробје допоја́, посвађа́ше се око има́ње.</w:t>
      </w:r>
    </w:p>
    <w:p>
      <w:r>
        <w:rPr>
          <w:b/>
        </w:rPr>
        <w:t>допоју́је</w:t>
      </w:r>
      <w:r>
        <w:rPr>
          <w:i/>
        </w:rPr>
        <w:t xml:space="preserve">  несврш.</w:t>
      </w:r>
    </w:p>
    <w:p>
      <w:r>
        <w:t>довршава певање. — Једне ла́зарице јоште допоју́ју, дру́ге већ наста́љу.</w:t>
      </w:r>
    </w:p>
    <w:p>
      <w:r>
        <w:rPr>
          <w:b/>
        </w:rPr>
        <w:t>допраји</w:t>
      </w:r>
      <w:r>
        <w:rPr>
          <w:i/>
        </w:rPr>
        <w:t xml:space="preserve">  (до́праи) сврш.</w:t>
      </w:r>
    </w:p>
    <w:p>
      <w:r>
        <w:t>доврши прављење (чега). — Три коли́бе сам праи́л, ниједну́неса́м допраји́л.</w:t>
      </w:r>
    </w:p>
    <w:p>
      <w:r>
        <w:rPr>
          <w:b/>
        </w:rPr>
        <w:t>допри́да</w:t>
      </w:r>
      <w:r>
        <w:rPr>
          <w:i/>
        </w:rPr>
        <w:t xml:space="preserve">  несврш.</w:t>
      </w:r>
    </w:p>
    <w:p>
      <w:r>
        <w:t>довршава предење.</w:t>
      </w:r>
    </w:p>
    <w:p>
      <w:r>
        <w:rPr>
          <w:b/>
        </w:rPr>
        <w:t>дора́ни</w:t>
      </w:r>
      <w:r>
        <w:rPr>
          <w:i/>
        </w:rPr>
        <w:t xml:space="preserve">  сврш.</w:t>
      </w:r>
    </w:p>
    <w:p>
      <w:r>
        <w:t>дохрани.</w:t>
      </w:r>
    </w:p>
    <w:p>
      <w:r>
        <w:rPr>
          <w:b/>
        </w:rPr>
        <w:t>дора́с</w:t>
      </w:r>
      <w:r>
        <w:rPr>
          <w:i/>
        </w:rPr>
        <w:t xml:space="preserve">  -та, -то</w:t>
      </w:r>
    </w:p>
    <w:p>
      <w:r>
        <w:t>доратаст (коњ).</w:t>
      </w:r>
    </w:p>
    <w:p>
      <w:r>
        <w:rPr>
          <w:b/>
        </w:rPr>
        <w:t>дорабо́та</w:t>
      </w:r>
      <w:r>
        <w:rPr>
          <w:i/>
        </w:rPr>
        <w:t xml:space="preserve">  ж.</w:t>
      </w:r>
    </w:p>
    <w:p>
      <w:r>
        <w:t>дорадак, додатни рад.</w:t>
      </w:r>
    </w:p>
    <w:p>
      <w:r>
        <w:rPr>
          <w:b/>
        </w:rPr>
        <w:t>дорабођу́је</w:t>
      </w:r>
      <w:r>
        <w:rPr>
          <w:i/>
        </w:rPr>
        <w:t xml:space="preserve">  несврш.</w:t>
      </w:r>
    </w:p>
    <w:p>
      <w:r>
        <w:t>довршава рад.</w:t>
      </w:r>
    </w:p>
    <w:p>
      <w:r>
        <w:rPr>
          <w:b/>
        </w:rPr>
        <w:t>дорању́је</w:t>
      </w:r>
      <w:r>
        <w:rPr>
          <w:i/>
        </w:rPr>
        <w:t xml:space="preserve">  несврш.</w:t>
      </w:r>
    </w:p>
    <w:p>
      <w:r>
        <w:t>дохрањује.</w:t>
      </w:r>
    </w:p>
    <w:p>
      <w:r>
        <w:rPr>
          <w:b/>
        </w:rPr>
        <w:t>доса́г</w:t>
      </w:r>
      <w:r>
        <w:rPr>
          <w:i/>
        </w:rPr>
        <w:t xml:space="preserve">  прил.</w:t>
      </w:r>
    </w:p>
    <w:p>
      <w:r>
        <w:t>досад. — Доса́г бе́ше добро́, а оца́г? — Ел доса́г прича́?</w:t>
      </w:r>
    </w:p>
    <w:p>
      <w:r>
        <w:rPr>
          <w:b/>
        </w:rPr>
        <w:t>досага́шњи</w:t>
      </w:r>
      <w:r>
        <w:rPr>
          <w:i/>
        </w:rPr>
        <w:t xml:space="preserve">  прил.</w:t>
      </w:r>
    </w:p>
    <w:p>
      <w:r>
        <w:t>досадашњи.</w:t>
      </w:r>
    </w:p>
    <w:p>
      <w:r>
        <w:rPr>
          <w:b/>
        </w:rPr>
        <w:t>доседи́</w:t>
      </w:r>
      <w:r>
        <w:rPr>
          <w:i/>
        </w:rPr>
        <w:t xml:space="preserve">  сврш.</w:t>
      </w:r>
    </w:p>
    <w:p>
      <w:r>
        <w:t>седи до краја, до завршетка. — Ћу доседи́м до крај, мо́жда ће дојду комондије.</w:t>
      </w:r>
    </w:p>
    <w:p>
      <w:r>
        <w:rPr>
          <w:b/>
        </w:rPr>
        <w:t>досецује</w:t>
      </w:r>
      <w:r>
        <w:rPr>
          <w:i/>
        </w:rPr>
        <w:t xml:space="preserve">  несврш.</w:t>
      </w:r>
    </w:p>
    <w:p>
      <w:r>
        <w:t>довлачи.</w:t>
      </w:r>
    </w:p>
    <w:p>
      <w:r>
        <w:rPr>
          <w:b/>
        </w:rPr>
        <w:t>досипује</w:t>
      </w:r>
      <w:r>
        <w:rPr>
          <w:i/>
        </w:rPr>
        <w:t xml:space="preserve">  несврш.</w:t>
      </w:r>
    </w:p>
    <w:p>
      <w:r>
        <w:t>досипа.</w:t>
      </w:r>
    </w:p>
    <w:p>
      <w:r>
        <w:rPr>
          <w:b/>
        </w:rPr>
        <w:t>доспе́л</w:t>
      </w:r>
      <w:r>
        <w:rPr>
          <w:i/>
        </w:rPr>
        <w:t xml:space="preserve">  -а, -о</w:t>
      </w:r>
    </w:p>
    <w:p>
      <w:r>
        <w:t>сазрео.</w:t>
      </w:r>
    </w:p>
    <w:p>
      <w:r>
        <w:rPr>
          <w:b/>
        </w:rPr>
        <w:t>достаља</w:t>
      </w:r>
      <w:r>
        <w:rPr>
          <w:i/>
        </w:rPr>
        <w:t xml:space="preserve">  сврш.</w:t>
      </w:r>
    </w:p>
    <w:p>
      <w:r>
        <w:t>испоручује, доставља.</w:t>
      </w:r>
    </w:p>
    <w:p>
      <w:r>
        <w:rPr>
          <w:b/>
        </w:rPr>
        <w:t>достаља́ч</w:t>
      </w:r>
      <w:r>
        <w:rPr>
          <w:i/>
        </w:rPr>
        <w:t xml:space="preserve">  м.</w:t>
      </w:r>
    </w:p>
    <w:p>
      <w:r>
        <w:t>достављач.</w:t>
      </w:r>
    </w:p>
    <w:p>
      <w:r>
        <w:rPr>
          <w:b/>
        </w:rPr>
        <w:t>дота́г</w:t>
      </w:r>
      <w:r>
        <w:rPr>
          <w:i/>
        </w:rPr>
        <w:t xml:space="preserve">  прил.</w:t>
      </w:r>
    </w:p>
    <w:p>
      <w:r>
        <w:t>дотада. — Дота́г смо се слага́ли, а по́сле\...</w:t>
      </w:r>
    </w:p>
    <w:p>
      <w:r>
        <w:rPr>
          <w:b/>
        </w:rPr>
        <w:t>дота́м</w:t>
      </w:r>
      <w:r>
        <w:rPr>
          <w:i/>
        </w:rPr>
        <w:t xml:space="preserve">  (дота́мо) прил.</w:t>
      </w:r>
    </w:p>
    <w:p>
      <w:r>
        <w:t>дотле, до тог места.</w:t>
      </w:r>
    </w:p>
    <w:p>
      <w:r>
        <w:rPr>
          <w:b/>
        </w:rPr>
        <w:t>дотагашњи</w:t>
      </w:r>
      <w:r>
        <w:rPr>
          <w:i/>
        </w:rPr>
        <w:t xml:space="preserve">  прил.</w:t>
      </w:r>
    </w:p>
    <w:p>
      <w:r>
        <w:t>дотадашњи.</w:t>
      </w:r>
    </w:p>
    <w:p>
      <w:r>
        <w:rPr>
          <w:b/>
        </w:rPr>
        <w:t>доте́пан</w:t>
      </w:r>
      <w:r>
        <w:rPr>
          <w:i/>
        </w:rPr>
        <w:t xml:space="preserve">  -а, -о</w:t>
      </w:r>
    </w:p>
    <w:p>
      <w:r>
        <w:t>дотучен, убијен.</w:t>
      </w:r>
    </w:p>
    <w:p>
      <w:r>
        <w:rPr>
          <w:b/>
        </w:rPr>
        <w:t>дотепује</w:t>
      </w:r>
      <w:r>
        <w:rPr>
          <w:i/>
        </w:rPr>
        <w:t xml:space="preserve">  несврш.</w:t>
      </w:r>
    </w:p>
    <w:p>
      <w:r>
        <w:t>дотукује.</w:t>
      </w:r>
    </w:p>
    <w:p>
      <w:r>
        <w:rPr>
          <w:b/>
        </w:rPr>
        <w:t>дотишти́се</w:t>
      </w:r>
      <w:r>
        <w:rPr>
          <w:i/>
        </w:rPr>
        <w:t xml:space="preserve">  сврш.</w:t>
      </w:r>
    </w:p>
    <w:p>
      <w:r>
        <w:t>допече се на тихој ватри.</w:t>
      </w:r>
    </w:p>
    <w:p>
      <w:r>
        <w:rPr>
          <w:b/>
        </w:rPr>
        <w:t>доткаује</w:t>
      </w:r>
      <w:r>
        <w:rPr>
          <w:i/>
        </w:rPr>
        <w:t xml:space="preserve">  несврш.</w:t>
      </w:r>
    </w:p>
    <w:p>
      <w:r>
        <w:t>завршава ткање.</w:t>
      </w:r>
    </w:p>
    <w:p>
      <w:r>
        <w:rPr>
          <w:b/>
        </w:rPr>
        <w:t>дотрке́љан</w:t>
      </w:r>
      <w:r>
        <w:rPr>
          <w:i/>
        </w:rPr>
        <w:t xml:space="preserve">  -а, -о</w:t>
      </w:r>
    </w:p>
    <w:p>
      <w:r>
        <w:t>докотрљан, догуран.</w:t>
      </w:r>
    </w:p>
    <w:p>
      <w:r>
        <w:rPr>
          <w:b/>
        </w:rPr>
        <w:t>дотркељује</w:t>
      </w:r>
      <w:r>
        <w:rPr>
          <w:i/>
        </w:rPr>
        <w:t xml:space="preserve">  несврш.</w:t>
      </w:r>
    </w:p>
    <w:p>
      <w:r>
        <w:t>докотрљује, догурава.</w:t>
      </w:r>
    </w:p>
    <w:p>
      <w:r>
        <w:rPr>
          <w:b/>
        </w:rPr>
        <w:t>доцавти́</w:t>
      </w:r>
      <w:r>
        <w:rPr>
          <w:i/>
        </w:rPr>
        <w:t xml:space="preserve">  сврш.</w:t>
      </w:r>
    </w:p>
    <w:p>
      <w:r>
        <w:t>доцвета. — Чим цве́јке доцавти́, ћу но́сим на учите́љку.</w:t>
      </w:r>
    </w:p>
    <w:p>
      <w:r>
        <w:rPr>
          <w:b/>
        </w:rPr>
        <w:t>доцепује</w:t>
      </w:r>
      <w:r>
        <w:rPr>
          <w:i/>
        </w:rPr>
        <w:t xml:space="preserve">  несврш.</w:t>
      </w:r>
    </w:p>
    <w:p>
      <w:r>
        <w:t>1) доцепава оде́ћу; 2) довршава цепање дрва.</w:t>
      </w:r>
    </w:p>
    <w:p>
      <w:r>
        <w:rPr>
          <w:b/>
        </w:rPr>
        <w:t>доче́ка</w:t>
      </w:r>
      <w:r>
        <w:rPr>
          <w:i/>
        </w:rPr>
        <w:t xml:space="preserve">  сврш.</w:t>
      </w:r>
    </w:p>
    <w:p>
      <w:r>
        <w:t>угости. — Сва́кога сам дочека́ла.</w:t>
      </w:r>
    </w:p>
    <w:p>
      <w:r>
        <w:rPr>
          <w:b/>
        </w:rPr>
        <w:t>дочекува́ње</w:t>
      </w:r>
      <w:r>
        <w:rPr>
          <w:i/>
        </w:rPr>
        <w:t xml:space="preserve">  с. гл. им.</w:t>
      </w:r>
    </w:p>
    <w:p>
      <w:r>
        <w:t>од дочекује, гошћење. — По дочекува́ње ме сви запанти́ли.</w:t>
      </w:r>
    </w:p>
    <w:p>
      <w:r>
        <w:rPr>
          <w:b/>
        </w:rPr>
        <w:t>дочекује</w:t>
      </w:r>
      <w:r>
        <w:rPr>
          <w:i/>
        </w:rPr>
        <w:t xml:space="preserve">  несврш.</w:t>
      </w:r>
    </w:p>
    <w:p>
      <w:r>
        <w:t>угошћава, послужује.</w:t>
      </w:r>
    </w:p>
    <w:p>
      <w:r>
        <w:rPr>
          <w:b/>
        </w:rPr>
        <w:t>дочу́ка</w:t>
      </w:r>
      <w:r>
        <w:rPr>
          <w:i/>
        </w:rPr>
        <w:t xml:space="preserve">  сврш.</w:t>
      </w:r>
    </w:p>
    <w:p>
      <w:r>
        <w:t>докуца.</w:t>
      </w:r>
    </w:p>
    <w:p>
      <w:r>
        <w:rPr>
          <w:b/>
        </w:rPr>
        <w:t>дочувује</w:t>
      </w:r>
      <w:r>
        <w:rPr>
          <w:i/>
        </w:rPr>
        <w:t xml:space="preserve">  несврш.</w:t>
      </w:r>
    </w:p>
    <w:p>
      <w:r>
        <w:t>чува, негује некога у старости.</w:t>
      </w:r>
    </w:p>
    <w:p>
      <w:r>
        <w:rPr>
          <w:b/>
        </w:rPr>
        <w:t>дојдо́</w:t>
      </w:r>
      <w:r>
        <w:rPr>
          <w:i/>
        </w:rPr>
        <w:t xml:space="preserve">  сврш.</w:t>
      </w:r>
    </w:p>
    <w:p>
      <w:r>
        <w:t>дође. — Дојдо́те кре нас, ће овревне́мо!</w:t>
      </w:r>
    </w:p>
    <w:p>
      <w:r>
        <w:rPr>
          <w:b/>
        </w:rPr>
        <w:t>дојесен</w:t>
      </w:r>
      <w:r>
        <w:rPr>
          <w:i/>
        </w:rPr>
        <w:t xml:space="preserve">  прил.</w:t>
      </w:r>
    </w:p>
    <w:p>
      <w:r>
        <w:t>до јесени. — Дојесен це же́ним.</w:t>
      </w:r>
    </w:p>
    <w:p>
      <w:r>
        <w:rPr>
          <w:b/>
        </w:rPr>
        <w:t>доља́к</w:t>
      </w:r>
      <w:r>
        <w:rPr>
          <w:i/>
        </w:rPr>
        <w:t xml:space="preserve">  м.</w:t>
      </w:r>
    </w:p>
    <w:p>
      <w:r>
        <w:t>1) врста ветра; 2) доњи (непокретни) камен у воденици. — Вре́дан си ко доља́к у водени́цу.</w:t>
      </w:r>
    </w:p>
    <w:p>
      <w:r>
        <w:rPr>
          <w:b/>
        </w:rPr>
        <w:t>дра́жес</w:t>
      </w:r>
      <w:r>
        <w:rPr>
          <w:i/>
        </w:rPr>
        <w:t xml:space="preserve">  м.</w:t>
      </w:r>
    </w:p>
    <w:p>
      <w:r>
        <w:t>драж.</w:t>
      </w:r>
    </w:p>
    <w:p>
      <w:r>
        <w:rPr>
          <w:b/>
        </w:rPr>
        <w:t>дра́жесан</w:t>
      </w:r>
      <w:r>
        <w:rPr>
          <w:i/>
        </w:rPr>
        <w:t xml:space="preserve">  -сна, -сно</w:t>
      </w:r>
    </w:p>
    <w:p>
      <w:r>
        <w:t>дражестан.</w:t>
      </w:r>
    </w:p>
    <w:p>
      <w:r>
        <w:rPr>
          <w:b/>
        </w:rPr>
        <w:t>дрвена́с</w:t>
      </w:r>
      <w:r>
        <w:rPr>
          <w:i/>
        </w:rPr>
        <w:t xml:space="preserve">  -та, -то</w:t>
      </w:r>
    </w:p>
    <w:p>
      <w:r>
        <w:t>1) дрвенаст; 2) преносно: груб, безосећајан.</w:t>
      </w:r>
    </w:p>
    <w:p>
      <w:r>
        <w:rPr>
          <w:b/>
        </w:rPr>
        <w:t>дрви се</w:t>
      </w:r>
      <w:r>
        <w:rPr>
          <w:i/>
        </w:rPr>
        <w:t xml:space="preserve">  несврш.</w:t>
      </w:r>
    </w:p>
    <w:p>
      <w:r>
        <w:t>крути се, укрућује се.</w:t>
      </w:r>
    </w:p>
    <w:p>
      <w:r>
        <w:rPr>
          <w:b/>
        </w:rPr>
        <w:t>дрвни́к</w:t>
      </w:r>
      <w:r>
        <w:rPr>
          <w:i/>
        </w:rPr>
        <w:t xml:space="preserve">  (дрвљеник) м.</w:t>
      </w:r>
    </w:p>
    <w:p>
      <w:r>
        <w:t>дрвљаник. На Водице (зимски празник) се праве пихтије. Обичај је да се кошчице од меса за пихтије глођу на дрвљанику. — Изно́си на дрвни́к тевси́ју сас ко́ске; на де́цу неје зима́, ће глођу!</w:t>
      </w:r>
    </w:p>
    <w:p>
      <w:r>
        <w:rPr>
          <w:b/>
        </w:rPr>
        <w:t>дрвја</w:t>
      </w:r>
      <w:r>
        <w:rPr>
          <w:i/>
        </w:rPr>
        <w:t xml:space="preserve">  м. мн.</w:t>
      </w:r>
    </w:p>
    <w:p>
      <w:r>
        <w:t>од дрво, дрвеће.</w:t>
      </w:r>
    </w:p>
    <w:p>
      <w:r>
        <w:rPr>
          <w:b/>
        </w:rPr>
        <w:t>дре́мка</w:t>
      </w:r>
      <w:r>
        <w:rPr>
          <w:i/>
        </w:rPr>
        <w:t xml:space="preserve">  ж.</w:t>
      </w:r>
    </w:p>
    <w:p>
      <w:r>
        <w:t>дремеж, дремљивост.</w:t>
      </w:r>
    </w:p>
    <w:p>
      <w:r>
        <w:rPr>
          <w:b/>
        </w:rPr>
        <w:t>дреја</w:t>
      </w:r>
      <w:r>
        <w:rPr>
          <w:i/>
        </w:rPr>
        <w:t xml:space="preserve">  (дре́шка) ж.</w:t>
      </w:r>
    </w:p>
    <w:p>
      <w:r>
        <w:t>део одеће. — Узни́си дре́шке и иди си!</w:t>
      </w:r>
    </w:p>
    <w:p>
      <w:r>
        <w:rPr>
          <w:b/>
        </w:rPr>
        <w:t>дрења́к</w:t>
      </w:r>
      <w:r>
        <w:rPr>
          <w:i/>
        </w:rPr>
        <w:t xml:space="preserve">  м.</w:t>
      </w:r>
    </w:p>
    <w:p>
      <w:r>
        <w:t>дренова шума. — Иди у дрења́к, набе́ри дрењи́нке!</w:t>
      </w:r>
    </w:p>
    <w:p>
      <w:r>
        <w:rPr>
          <w:b/>
        </w:rPr>
        <w:t>дрењи́нка</w:t>
      </w:r>
      <w:r>
        <w:rPr>
          <w:i/>
        </w:rPr>
        <w:t xml:space="preserve">  (дрењи́на) ж.</w:t>
      </w:r>
    </w:p>
    <w:p>
      <w:r>
        <w:t>плод дрена.</w:t>
      </w:r>
    </w:p>
    <w:p>
      <w:r>
        <w:rPr>
          <w:b/>
        </w:rPr>
        <w:t>државја́нин</w:t>
      </w:r>
      <w:r>
        <w:rPr>
          <w:i/>
        </w:rPr>
        <w:t xml:space="preserve">  м.</w:t>
      </w:r>
    </w:p>
    <w:p>
      <w:r>
        <w:t>грађанин.</w:t>
      </w:r>
    </w:p>
    <w:p>
      <w:r>
        <w:rPr>
          <w:b/>
        </w:rPr>
        <w:t>државјанство</w:t>
      </w:r>
      <w:r>
        <w:rPr>
          <w:i/>
        </w:rPr>
        <w:t xml:space="preserve">  с.</w:t>
      </w:r>
    </w:p>
    <w:p>
      <w:r>
        <w:t>грађанство, поданство.</w:t>
      </w:r>
    </w:p>
    <w:p>
      <w:r>
        <w:rPr>
          <w:b/>
        </w:rPr>
        <w:t>држи-вржи</w:t>
      </w:r>
      <w:r>
        <w:rPr>
          <w:i/>
        </w:rPr>
        <w:t xml:space="preserve">  окрени-обрни, горе-доле, ова́м-она́м изр.</w:t>
      </w:r>
    </w:p>
    <w:p>
      <w:r>
        <w:t>покушај да се нешто уради. — Држи-вржи, окрени-обрни — Миле́ва се уре́че.</w:t>
      </w:r>
    </w:p>
    <w:p>
      <w:r>
        <w:rPr>
          <w:b/>
        </w:rPr>
        <w:t>држи́</w:t>
      </w:r>
      <w:r>
        <w:rPr>
          <w:i/>
        </w:rPr>
        <w:t xml:space="preserve">  несврш.</w:t>
      </w:r>
    </w:p>
    <w:p>
      <w:r>
        <w:t>садржава, запрема. — Тај ка́ца држи́о́сом ка́зана.</w:t>
      </w:r>
    </w:p>
    <w:p>
      <w:r>
        <w:rPr>
          <w:b/>
        </w:rPr>
        <w:t>дркало</w:t>
      </w:r>
      <w:r>
        <w:rPr>
          <w:i/>
        </w:rPr>
        <w:t xml:space="preserve">  с.</w:t>
      </w:r>
    </w:p>
    <w:p>
      <w:r>
        <w:t>дуга тешка дрвена цев на гајдама. — Сас дркало му разби́ше гла́ву.</w:t>
      </w:r>
    </w:p>
    <w:p>
      <w:r>
        <w:rPr>
          <w:b/>
        </w:rPr>
        <w:t>дркље́с</w:t>
      </w:r>
      <w:r>
        <w:rPr>
          <w:i/>
        </w:rPr>
        <w:t xml:space="preserve">  -та, -то (дркљо́сан, -а, -о)</w:t>
      </w:r>
    </w:p>
    <w:p>
      <w:r>
        <w:t>несташан, немиран. — Такво́дркље́сто дете́још неса́м виде́ла! — Сви сте дркљо́сани, Бог да сачу́ва!</w:t>
      </w:r>
    </w:p>
    <w:p>
      <w:r>
        <w:rPr>
          <w:b/>
        </w:rPr>
        <w:t>дркљосује</w:t>
      </w:r>
      <w:r>
        <w:rPr>
          <w:i/>
        </w:rPr>
        <w:t xml:space="preserve">  несврш.</w:t>
      </w:r>
    </w:p>
    <w:p>
      <w:r>
        <w:t>лудује. — Она́ј поте́плица дркљосује по собо́р.</w:t>
      </w:r>
    </w:p>
    <w:p>
      <w:r>
        <w:rPr>
          <w:b/>
        </w:rPr>
        <w:t>дрмбољ</w:t>
      </w:r>
      <w:r>
        <w:rPr>
          <w:i/>
        </w:rPr>
        <w:t xml:space="preserve">  м.</w:t>
      </w:r>
    </w:p>
    <w:p>
      <w:r>
        <w:t>мали мушки полни орган (код деце). — Боли́ме дрмбо́љ!</w:t>
      </w:r>
    </w:p>
    <w:p>
      <w:r>
        <w:rPr>
          <w:b/>
        </w:rPr>
        <w:t>дрмбољче</w:t>
      </w:r>
      <w:r>
        <w:rPr>
          <w:i/>
        </w:rPr>
        <w:t xml:space="preserve">  с. дем.</w:t>
      </w:r>
    </w:p>
    <w:p>
      <w:r>
        <w:t>од дрмбољ, висуљче. — Кад порасте́, дрмбољче се претва́ра у дрмбољ.</w:t>
      </w:r>
    </w:p>
    <w:p>
      <w:r>
        <w:rPr>
          <w:b/>
        </w:rPr>
        <w:t>дро́бен</w:t>
      </w:r>
      <w:r>
        <w:rPr>
          <w:i/>
        </w:rPr>
        <w:t xml:space="preserve">  -а, -о (у)дробљен.</w:t>
      </w:r>
    </w:p>
    <w:p>
      <w:r>
        <w:t>- Оћеш млеко́јели леб? Оћу дро́бено.</w:t>
      </w:r>
    </w:p>
    <w:p>
      <w:r>
        <w:rPr>
          <w:b/>
        </w:rPr>
        <w:t>дро́би</w:t>
      </w:r>
      <w:r>
        <w:rPr>
          <w:i/>
        </w:rPr>
        <w:t xml:space="preserve">  несврш.</w:t>
      </w:r>
    </w:p>
    <w:p>
      <w:r>
        <w:t>меље језиком, лупета. — Он дроби́, дроби́\..., ја заспа́.</w:t>
      </w:r>
    </w:p>
    <w:p>
      <w:r>
        <w:rPr>
          <w:b/>
        </w:rPr>
        <w:t>дрпа се</w:t>
      </w:r>
      <w:r>
        <w:rPr>
          <w:i/>
        </w:rPr>
        <w:t xml:space="preserve">  несврш.</w:t>
      </w:r>
    </w:p>
    <w:p>
      <w:r>
        <w:t>снажно се чеше.</w:t>
      </w:r>
    </w:p>
    <w:p>
      <w:r>
        <w:rPr>
          <w:b/>
        </w:rPr>
        <w:t>дрпав</w:t>
      </w:r>
      <w:r>
        <w:rPr>
          <w:i/>
        </w:rPr>
        <w:t xml:space="preserve">  -а, -о</w:t>
      </w:r>
    </w:p>
    <w:p>
      <w:r>
        <w:t>одевен у рите.</w:t>
      </w:r>
    </w:p>
    <w:p>
      <w:r>
        <w:rPr>
          <w:b/>
        </w:rPr>
        <w:t>дрпање</w:t>
      </w:r>
      <w:r>
        <w:rPr>
          <w:i/>
        </w:rPr>
        <w:t xml:space="preserve">  с. гл. им.</w:t>
      </w:r>
    </w:p>
    <w:p>
      <w:r>
        <w:t>од дрпа се, снажно чешање.</w:t>
      </w:r>
    </w:p>
    <w:p>
      <w:r>
        <w:rPr>
          <w:b/>
        </w:rPr>
        <w:t>дрпи</w:t>
      </w:r>
      <w:r>
        <w:rPr>
          <w:i/>
        </w:rPr>
        <w:t xml:space="preserve">  сврш.</w:t>
      </w:r>
    </w:p>
    <w:p>
      <w:r>
        <w:t>украде. — Никој гу неје виде́л кад дрпи шами́че.</w:t>
      </w:r>
    </w:p>
    <w:p>
      <w:r>
        <w:rPr>
          <w:b/>
        </w:rPr>
        <w:t>дрпо́ше</w:t>
      </w:r>
      <w:r>
        <w:rPr>
          <w:i/>
        </w:rPr>
        <w:t xml:space="preserve">  несврш.</w:t>
      </w:r>
    </w:p>
    <w:p>
      <w:r>
        <w:t>краде. — Дрпоше́све што му дојде под ру́ке. — Дрпо́ше, дрпо́ше, па загла́ви.</w:t>
      </w:r>
    </w:p>
    <w:p>
      <w:r>
        <w:rPr>
          <w:b/>
        </w:rPr>
        <w:t>дрпосује</w:t>
      </w:r>
      <w:r>
        <w:rPr>
          <w:i/>
        </w:rPr>
        <w:t xml:space="preserve">  несврш.</w:t>
      </w:r>
    </w:p>
    <w:p>
      <w:r>
        <w:t>краде. — Што он дрпосује!</w:t>
      </w:r>
    </w:p>
    <w:p>
      <w:r>
        <w:rPr>
          <w:b/>
        </w:rPr>
        <w:t>дрпољ</w:t>
      </w:r>
      <w:r>
        <w:rPr>
          <w:i/>
        </w:rPr>
        <w:t xml:space="preserve">  м.</w:t>
      </w:r>
    </w:p>
    <w:p>
      <w:r>
        <w:t>рита, дроњак.</w:t>
      </w:r>
    </w:p>
    <w:p>
      <w:r>
        <w:rPr>
          <w:b/>
        </w:rPr>
        <w:t>дрпољче</w:t>
      </w:r>
      <w:r>
        <w:rPr>
          <w:i/>
        </w:rPr>
        <w:t xml:space="preserve">  с. дем.</w:t>
      </w:r>
    </w:p>
    <w:p>
      <w:r>
        <w:t>од дрпо́љ, дроњче.</w:t>
      </w:r>
    </w:p>
    <w:p>
      <w:r>
        <w:rPr>
          <w:b/>
        </w:rPr>
        <w:t>дрпља</w:t>
      </w:r>
      <w:r>
        <w:rPr>
          <w:i/>
        </w:rPr>
        <w:t xml:space="preserve">  м.</w:t>
      </w:r>
    </w:p>
    <w:p>
      <w:r>
        <w:t>одрпанац.</w:t>
      </w:r>
    </w:p>
    <w:p>
      <w:r>
        <w:rPr>
          <w:b/>
        </w:rPr>
        <w:t>дрпља́к</w:t>
      </w:r>
      <w:r>
        <w:rPr>
          <w:i/>
        </w:rPr>
        <w:t xml:space="preserve">  м.</w:t>
      </w:r>
    </w:p>
    <w:p>
      <w:r>
        <w:t>дроњак, рита. — Кад сам бил мале́чак, носи́л сам дрпљаци́; саг сам остаре́л, па но́сим дрпљаци́.</w:t>
      </w:r>
    </w:p>
    <w:p>
      <w:r>
        <w:rPr>
          <w:b/>
        </w:rPr>
        <w:t>дрскос</w:t>
      </w:r>
      <w:r>
        <w:rPr>
          <w:i/>
        </w:rPr>
        <w:t xml:space="preserve">  м.</w:t>
      </w:r>
    </w:p>
    <w:p>
      <w:r>
        <w:t>дрскост.</w:t>
      </w:r>
    </w:p>
    <w:p>
      <w:r>
        <w:rPr>
          <w:b/>
        </w:rPr>
        <w:t>дртља</w:t>
      </w:r>
      <w:r>
        <w:rPr>
          <w:i/>
        </w:rPr>
        <w:t xml:space="preserve">  м.</w:t>
      </w:r>
    </w:p>
    <w:p>
      <w:r>
        <w:t>старкеља. — Дртља јес, ал чим ви́ди женшти́ну трчи́по њу, а не знаје што.</w:t>
      </w:r>
    </w:p>
    <w:p>
      <w:r>
        <w:rPr>
          <w:b/>
        </w:rPr>
        <w:t>дру́са се</w:t>
      </w:r>
      <w:r>
        <w:rPr>
          <w:i/>
        </w:rPr>
        <w:t xml:space="preserve">  несврш.</w:t>
      </w:r>
    </w:p>
    <w:p>
      <w:r>
        <w:t>1) дрмуса се, срди се, бреца се. — Што се́дру́саш, сама́це собјеш?! 2) игра у колу (снажно трупкање ногама).</w:t>
      </w:r>
    </w:p>
    <w:p>
      <w:r>
        <w:rPr>
          <w:b/>
        </w:rPr>
        <w:t>дру́ска се</w:t>
      </w:r>
      <w:r>
        <w:rPr>
          <w:i/>
        </w:rPr>
        <w:t xml:space="preserve">  несврш.</w:t>
      </w:r>
    </w:p>
    <w:p>
      <w:r>
        <w:t>дрмуса се (при вожњи у колима). — Лош пут, све се друска́мо.</w:t>
      </w:r>
    </w:p>
    <w:p>
      <w:r>
        <w:rPr>
          <w:b/>
        </w:rPr>
        <w:t>дру́сна</w:t>
      </w:r>
      <w:r>
        <w:rPr>
          <w:i/>
        </w:rPr>
        <w:t xml:space="preserve">  ж.</w:t>
      </w:r>
    </w:p>
    <w:p>
      <w:r>
        <w:t>дебељуца.</w:t>
      </w:r>
    </w:p>
    <w:p>
      <w:r>
        <w:rPr>
          <w:b/>
        </w:rPr>
        <w:t>дру́сне</w:t>
      </w:r>
      <w:r>
        <w:rPr>
          <w:i/>
        </w:rPr>
        <w:t xml:space="preserve">  сврш.</w:t>
      </w:r>
    </w:p>
    <w:p>
      <w:r>
        <w:t>падне, тресне, љосне.</w:t>
      </w:r>
    </w:p>
    <w:p>
      <w:r>
        <w:rPr>
          <w:b/>
        </w:rPr>
        <w:t>дру́ство</w:t>
      </w:r>
      <w:r>
        <w:rPr>
          <w:i/>
        </w:rPr>
        <w:t xml:space="preserve">  с.</w:t>
      </w:r>
    </w:p>
    <w:p>
      <w:r>
        <w:t>друштво.</w:t>
      </w:r>
    </w:p>
    <w:p>
      <w:r>
        <w:rPr>
          <w:b/>
        </w:rPr>
        <w:t>дру́шка</w:t>
      </w:r>
      <w:r>
        <w:rPr>
          <w:i/>
        </w:rPr>
        <w:t xml:space="preserve">  ж.</w:t>
      </w:r>
    </w:p>
    <w:p>
      <w:r>
        <w:t>другарица.</w:t>
      </w:r>
    </w:p>
    <w:p>
      <w:r>
        <w:rPr>
          <w:b/>
        </w:rPr>
        <w:t>друга́р</w:t>
      </w:r>
      <w:r>
        <w:rPr>
          <w:i/>
        </w:rPr>
        <w:t xml:space="preserve">  м.</w:t>
      </w:r>
    </w:p>
    <w:p>
      <w:r>
        <w:t>друг, пријатељ. — Другара́тражи́, кад га најдеш — чу́вај га. — Ста́ри друга́р по́бољи од трои́цу но́ви.</w:t>
      </w:r>
    </w:p>
    <w:p>
      <w:r>
        <w:rPr>
          <w:b/>
        </w:rPr>
        <w:t>другосе́лац</w:t>
      </w:r>
      <w:r>
        <w:rPr>
          <w:i/>
        </w:rPr>
        <w:t xml:space="preserve">  м.</w:t>
      </w:r>
    </w:p>
    <w:p>
      <w:r>
        <w:t>човек из другог села.</w:t>
      </w:r>
    </w:p>
    <w:p>
      <w:r>
        <w:rPr>
          <w:b/>
        </w:rPr>
        <w:t>другосе́лка</w:t>
      </w:r>
      <w:r>
        <w:rPr>
          <w:i/>
        </w:rPr>
        <w:t xml:space="preserve">  ж.</w:t>
      </w:r>
    </w:p>
    <w:p>
      <w:r>
        <w:t>жена из другог села.</w:t>
      </w:r>
    </w:p>
    <w:p>
      <w:r>
        <w:rPr>
          <w:b/>
        </w:rPr>
        <w:t>дрчан</w:t>
      </w:r>
      <w:r>
        <w:rPr>
          <w:i/>
        </w:rPr>
        <w:t xml:space="preserve">  -чна, -чно</w:t>
      </w:r>
    </w:p>
    <w:p>
      <w:r>
        <w:t>лаком на јело, похлепан, халапљив. — Гле, дрчни́к се за́дави!</w:t>
      </w:r>
    </w:p>
    <w:p>
      <w:r>
        <w:rPr>
          <w:b/>
        </w:rPr>
        <w:t>дрчни́к</w:t>
      </w:r>
      <w:r>
        <w:rPr>
          <w:i/>
        </w:rPr>
        <w:t xml:space="preserve">  м.</w:t>
      </w:r>
    </w:p>
    <w:p>
      <w:r>
        <w:t>халапљивац, локмаш.</w:t>
      </w:r>
    </w:p>
    <w:p>
      <w:r>
        <w:rPr>
          <w:b/>
        </w:rPr>
        <w:t>дрљаве́је</w:t>
      </w:r>
      <w:r>
        <w:rPr>
          <w:i/>
        </w:rPr>
        <w:t xml:space="preserve">  несврш.</w:t>
      </w:r>
    </w:p>
    <w:p>
      <w:r>
        <w:t>постаје крмељив. — Како́старе́је, такој дрљаве́је.</w:t>
      </w:r>
    </w:p>
    <w:p>
      <w:r>
        <w:rPr>
          <w:b/>
        </w:rPr>
        <w:t>дрљачи</w:t>
      </w:r>
      <w:r>
        <w:rPr>
          <w:i/>
        </w:rPr>
        <w:t xml:space="preserve">  несврш.</w:t>
      </w:r>
    </w:p>
    <w:p>
      <w:r>
        <w:t>завлачује, задрљује њиву после орања. — Врне, а ми јоште дрља́чимо.</w:t>
      </w:r>
    </w:p>
    <w:p>
      <w:r>
        <w:rPr>
          <w:b/>
        </w:rPr>
        <w:t>дрљка́</w:t>
      </w:r>
      <w:r>
        <w:rPr>
          <w:i/>
        </w:rPr>
        <w:t xml:space="preserve">  ж.</w:t>
      </w:r>
    </w:p>
    <w:p>
      <w:r>
        <w:t>крмељ. — Од дрљке не мож да гле́да.</w:t>
      </w:r>
    </w:p>
    <w:p>
      <w:r>
        <w:rPr>
          <w:b/>
        </w:rPr>
        <w:t>дрљна</w:t>
      </w:r>
      <w:r>
        <w:rPr>
          <w:i/>
        </w:rPr>
        <w:t xml:space="preserve">  ж.</w:t>
      </w:r>
    </w:p>
    <w:p>
      <w:r>
        <w:t>крмељива жена.</w:t>
      </w:r>
    </w:p>
    <w:p>
      <w:r>
        <w:rPr>
          <w:b/>
        </w:rPr>
        <w:t>дрљча</w:t>
      </w:r>
      <w:r>
        <w:rPr>
          <w:i/>
        </w:rPr>
        <w:t xml:space="preserve">  м.</w:t>
      </w:r>
    </w:p>
    <w:p>
      <w:r>
        <w:t>крмељив човек.</w:t>
      </w:r>
    </w:p>
    <w:p>
      <w:r>
        <w:rPr>
          <w:b/>
        </w:rPr>
        <w:t>ду́а</w:t>
      </w:r>
      <w:r>
        <w:rPr>
          <w:i/>
        </w:rPr>
        <w:t xml:space="preserve">  несврш.</w:t>
      </w:r>
    </w:p>
    <w:p>
      <w:r>
        <w:t>дува. — Кре њи оцву́д ду́а.</w:t>
      </w:r>
    </w:p>
    <w:p>
      <w:r>
        <w:rPr>
          <w:b/>
        </w:rPr>
        <w:t>ду́вало</w:t>
      </w:r>
      <w:r>
        <w:rPr>
          <w:i/>
        </w:rPr>
        <w:t xml:space="preserve">  с.</w:t>
      </w:r>
    </w:p>
    <w:p>
      <w:r>
        <w:t>осушена свињска бешика (бешика заклане свиње); деца је надувају и служи им као лопта. — Сима од ду́вало напраи́л гло́бус.</w:t>
      </w:r>
    </w:p>
    <w:p>
      <w:r>
        <w:rPr>
          <w:b/>
        </w:rPr>
        <w:t>ду́вка</w:t>
      </w:r>
      <w:r>
        <w:rPr>
          <w:i/>
        </w:rPr>
        <w:t xml:space="preserve">  ж.</w:t>
      </w:r>
    </w:p>
    <w:p>
      <w:r>
        <w:t>рупа.</w:t>
      </w:r>
    </w:p>
    <w:p>
      <w:r>
        <w:rPr>
          <w:b/>
        </w:rPr>
        <w:t>ду́пачки</w:t>
      </w:r>
      <w:r>
        <w:rPr>
          <w:i/>
        </w:rPr>
        <w:t xml:space="preserve">  прил.</w:t>
      </w:r>
    </w:p>
    <w:p>
      <w:r>
        <w:t>натрашке, натраг.</w:t>
      </w:r>
    </w:p>
    <w:p>
      <w:r>
        <w:rPr>
          <w:b/>
        </w:rPr>
        <w:t>ду́пка</w:t>
      </w:r>
      <w:r>
        <w:rPr>
          <w:i/>
        </w:rPr>
        <w:t xml:space="preserve">  ж.</w:t>
      </w:r>
    </w:p>
    <w:p>
      <w:r>
        <w:t>рупа.</w:t>
      </w:r>
    </w:p>
    <w:p>
      <w:r>
        <w:rPr>
          <w:b/>
        </w:rPr>
        <w:t>ду́тка</w:t>
      </w:r>
      <w:r>
        <w:rPr>
          <w:i/>
        </w:rPr>
        <w:t xml:space="preserve">  ж.</w:t>
      </w:r>
    </w:p>
    <w:p>
      <w:r>
        <w:t>осушена стабљика топољене конопље, служи као луч за потпалу ватре. — Заеба́ло ду́тку изр. изврсно је.</w:t>
      </w:r>
    </w:p>
    <w:p>
      <w:r>
        <w:rPr>
          <w:b/>
        </w:rPr>
        <w:t>ду́ши</w:t>
      </w:r>
      <w:r>
        <w:rPr>
          <w:i/>
        </w:rPr>
        <w:t xml:space="preserve">  несврш.</w:t>
      </w:r>
    </w:p>
    <w:p>
      <w:r>
        <w:t>1) њушка, њухом тражи по мраку (о псу); 2) мирише женку пре парења (о бику, овну).</w:t>
      </w:r>
    </w:p>
    <w:p>
      <w:r>
        <w:rPr>
          <w:b/>
        </w:rPr>
        <w:t>ду́њерин</w:t>
      </w:r>
      <w:r>
        <w:rPr>
          <w:i/>
        </w:rPr>
        <w:t xml:space="preserve">  м.</w:t>
      </w:r>
    </w:p>
    <w:p>
      <w:r>
        <w:t>зидар.</w:t>
      </w:r>
    </w:p>
    <w:p>
      <w:r>
        <w:rPr>
          <w:b/>
        </w:rPr>
        <w:t>дуба́р</w:t>
      </w:r>
      <w:r>
        <w:rPr>
          <w:i/>
        </w:rPr>
        <w:t xml:space="preserve">  м.</w:t>
      </w:r>
    </w:p>
    <w:p>
      <w:r>
        <w:t>пањ, осушено старо дебло дрвета.</w:t>
      </w:r>
    </w:p>
    <w:p>
      <w:r>
        <w:rPr>
          <w:b/>
        </w:rPr>
        <w:t>дугуља́с</w:t>
      </w:r>
      <w:r>
        <w:rPr>
          <w:i/>
        </w:rPr>
        <w:t xml:space="preserve">  -та, -то</w:t>
      </w:r>
    </w:p>
    <w:p>
      <w:r>
        <w:t>дугуљаст.</w:t>
      </w:r>
    </w:p>
    <w:p>
      <w:r>
        <w:rPr>
          <w:b/>
        </w:rPr>
        <w:t>дудињка</w:t>
      </w:r>
      <w:r>
        <w:rPr>
          <w:i/>
        </w:rPr>
        <w:t xml:space="preserve">  ж.</w:t>
      </w:r>
    </w:p>
    <w:p>
      <w:r>
        <w:t>плод дуда. — И од дуди́њке се пече́ракија.</w:t>
      </w:r>
    </w:p>
    <w:p>
      <w:r>
        <w:rPr>
          <w:b/>
        </w:rPr>
        <w:t>дуду́че</w:t>
      </w:r>
      <w:r>
        <w:rPr>
          <w:i/>
        </w:rPr>
        <w:t xml:space="preserve">  с. дем.</w:t>
      </w:r>
    </w:p>
    <w:p>
      <w:r>
        <w:t>од дуду́к, мн. дуду́чићи фрулица. — Деца́се у́че, сви́ре у дуду́че.</w:t>
      </w:r>
    </w:p>
    <w:p>
      <w:r>
        <w:rPr>
          <w:b/>
        </w:rPr>
        <w:t>дудњи</w:t>
      </w:r>
      <w:r>
        <w:rPr>
          <w:i/>
        </w:rPr>
        <w:t xml:space="preserve">  несврш.</w:t>
      </w:r>
    </w:p>
    <w:p>
      <w:r>
        <w:t>тутњи. — Ку́ме, дудњи бу́ре! — Оту́д све дудњи́.</w:t>
      </w:r>
    </w:p>
    <w:p>
      <w:r>
        <w:rPr>
          <w:b/>
        </w:rPr>
        <w:t>дум</w:t>
      </w:r>
      <w:r>
        <w:rPr>
          <w:i/>
        </w:rPr>
        <w:t xml:space="preserve">  м. (ду́ма ж.)</w:t>
      </w:r>
    </w:p>
    <w:p>
      <w:r>
        <w:t>говор, разговор. — Куде́је дум, ти си кум. — каже се за површна човека који оставља своје послове, а меша се у туђе.</w:t>
      </w:r>
    </w:p>
    <w:p>
      <w:r>
        <w:rPr>
          <w:b/>
        </w:rPr>
        <w:t>дуови́т</w:t>
      </w:r>
      <w:r>
        <w:rPr>
          <w:i/>
        </w:rPr>
        <w:t xml:space="preserve">  -а, -о</w:t>
      </w:r>
    </w:p>
    <w:p>
      <w:r>
        <w:t>напрасит, дурљив, склон љутњи. — Оста́ви га, мло́го је дуови́т!</w:t>
      </w:r>
    </w:p>
    <w:p>
      <w:r>
        <w:rPr>
          <w:b/>
        </w:rPr>
        <w:t>душеме́</w:t>
      </w:r>
      <w:r>
        <w:rPr>
          <w:i/>
        </w:rPr>
        <w:t xml:space="preserve">  с.</w:t>
      </w:r>
    </w:p>
    <w:p>
      <w:r>
        <w:t>дрвени доњи део, под каната запрежних кола.</w:t>
      </w:r>
    </w:p>
    <w:p>
      <w:r>
        <w:rPr>
          <w:b/>
        </w:rPr>
        <w:t>душма́нин</w:t>
      </w:r>
      <w:r>
        <w:rPr>
          <w:i/>
        </w:rPr>
        <w:t xml:space="preserve">  м.</w:t>
      </w:r>
    </w:p>
    <w:p>
      <w:r>
        <w:t>непријатељ, душман. — Сва́ка дзве́рка си и́ма њо́јнога душма́нина.</w:t>
      </w:r>
    </w:p>
    <w:p>
      <w:r>
        <w:rPr>
          <w:b/>
        </w:rPr>
        <w:t>душова́дник</w:t>
      </w:r>
      <w:r>
        <w:rPr>
          <w:i/>
        </w:rPr>
        <w:t xml:space="preserve">  м.</w:t>
      </w:r>
    </w:p>
    <w:p>
      <w:r>
        <w:t>крвопија, непријатељ.</w:t>
      </w:r>
    </w:p>
    <w:p>
      <w:r>
        <w:rPr>
          <w:b/>
        </w:rPr>
        <w:t>дуњак</w:t>
      </w:r>
      <w:r>
        <w:rPr>
          <w:i/>
        </w:rPr>
        <w:t xml:space="preserve">  м.</w:t>
      </w:r>
    </w:p>
    <w:p>
      <w:r>
        <w:t>место где су посађене дуње, воћњак дуња.</w:t>
      </w:r>
    </w:p>
    <w:p>
      <w:r>
        <w:rPr>
          <w:b/>
        </w:rPr>
        <w:t>дуњерису́је</w:t>
      </w:r>
      <w:r>
        <w:rPr>
          <w:i/>
        </w:rPr>
        <w:t xml:space="preserve">  несврш.</w:t>
      </w:r>
    </w:p>
    <w:p>
      <w:r>
        <w:t>ради зидарски посао.</w:t>
      </w:r>
    </w:p>
    <w:p>
      <w:r>
        <w:rPr>
          <w:b/>
        </w:rPr>
        <w:t>дућа́нџиа</w:t>
      </w:r>
      <w:r>
        <w:rPr>
          <w:i/>
        </w:rPr>
        <w:t xml:space="preserve">  м.</w:t>
      </w:r>
    </w:p>
    <w:p>
      <w:r>
        <w:t>дућанџија.</w:t>
      </w:r>
    </w:p>
    <w:p>
      <w:r>
        <w:rPr>
          <w:b/>
        </w:rPr>
        <w:t>дућа́нџиски</w:t>
      </w:r>
      <w:r>
        <w:rPr>
          <w:i/>
        </w:rPr>
        <w:t xml:space="preserve">  -а, -о</w:t>
      </w:r>
    </w:p>
    <w:p>
      <w:r>
        <w:t>дућански, магазински. Ђ</w:t>
      </w:r>
    </w:p>
    <w:p>
      <w:r>
        <w:br w:type="page"/>
      </w:r>
    </w:p>
    <w:p>
      <w:pPr>
        <w:pStyle w:val="Heading1"/>
      </w:pPr>
      <w:r>
        <w:t>Е</w:t>
      </w:r>
    </w:p>
    <w:p>
      <w:r>
        <w:rPr>
          <w:b/>
        </w:rPr>
        <w:t>Ела-ми-ја!</w:t>
      </w:r>
      <w:r>
        <w:rPr>
          <w:i/>
        </w:rPr>
        <w:t xml:space="preserve">  изр.</w:t>
      </w:r>
    </w:p>
    <w:p>
      <w:r>
        <w:t>дозивање говеда. Младим стабљикама кукуруза, свежњићем траве, речима „ела-ми-ја!\", дозивају се да приђу волови, краве, телад.</w:t>
      </w:r>
    </w:p>
    <w:p>
      <w:r>
        <w:rPr>
          <w:b/>
        </w:rPr>
        <w:t>е́гипацки, -а, -о</w:t>
      </w:r>
      <w:r>
        <w:rPr>
          <w:i/>
        </w:rPr>
        <w:t xml:space="preserve">  прид.</w:t>
      </w:r>
    </w:p>
    <w:p>
      <w:r>
        <w:t>египатски.</w:t>
      </w:r>
    </w:p>
    <w:p>
      <w:r>
        <w:rPr>
          <w:b/>
        </w:rPr>
        <w:t>е́ктер (је́ктер)</w:t>
      </w:r>
      <w:r>
        <w:rPr>
          <w:i/>
        </w:rPr>
        <w:t xml:space="preserve">  м.</w:t>
      </w:r>
    </w:p>
    <w:p>
      <w:r>
        <w:t>хектар.</w:t>
      </w:r>
    </w:p>
    <w:p>
      <w:r>
        <w:rPr>
          <w:b/>
        </w:rPr>
        <w:t>е́љаво и ке́љаво</w:t>
      </w:r>
      <w:r>
        <w:rPr>
          <w:i/>
        </w:rPr>
        <w:t xml:space="preserve">  изр.</w:t>
      </w:r>
    </w:p>
    <w:p>
      <w:r>
        <w:t>све и свашта. — У ва́брику поче́ше узи́му и е́љаво и ке́љаво.</w:t>
      </w:r>
    </w:p>
    <w:p>
      <w:r>
        <w:rPr>
          <w:b/>
        </w:rPr>
        <w:t>евакуа́циа</w:t>
      </w:r>
      <w:r>
        <w:rPr>
          <w:i/>
        </w:rPr>
        <w:t xml:space="preserve">  ж.</w:t>
      </w:r>
    </w:p>
    <w:p>
      <w:r>
        <w:t>евакуација.</w:t>
      </w:r>
    </w:p>
    <w:p>
      <w:r>
        <w:rPr>
          <w:b/>
        </w:rPr>
        <w:t>еве́</w:t>
      </w:r>
      <w:r>
        <w:rPr>
          <w:i/>
        </w:rPr>
        <w:t xml:space="preserve">  речца</w:t>
      </w:r>
    </w:p>
    <w:p>
      <w:r>
        <w:t>ево.</w:t>
      </w:r>
    </w:p>
    <w:p>
      <w:r>
        <w:rPr>
          <w:b/>
        </w:rPr>
        <w:t>еве́ти га!</w:t>
      </w:r>
      <w:r>
        <w:rPr>
          <w:i/>
        </w:rPr>
        <w:t xml:space="preserve">  изр.</w:t>
      </w:r>
    </w:p>
    <w:p>
      <w:r>
        <w:t>Ево ти га, на! (У говору се показује лакат, у екстремним случајевима „ружна реч\").</w:t>
      </w:r>
    </w:p>
    <w:p>
      <w:r>
        <w:rPr>
          <w:b/>
        </w:rPr>
        <w:t>евентуа́лнос</w:t>
      </w:r>
      <w:r>
        <w:rPr>
          <w:i/>
        </w:rPr>
        <w:t xml:space="preserve">  м.</w:t>
      </w:r>
    </w:p>
    <w:p>
      <w:r>
        <w:t>евентуалност.</w:t>
      </w:r>
    </w:p>
    <w:p>
      <w:r>
        <w:rPr>
          <w:b/>
        </w:rPr>
        <w:t>евиде́нциа</w:t>
      </w:r>
      <w:r>
        <w:rPr>
          <w:i/>
        </w:rPr>
        <w:t xml:space="preserve">  ж.</w:t>
      </w:r>
    </w:p>
    <w:p>
      <w:r>
        <w:t>евиденција, рачун.</w:t>
      </w:r>
    </w:p>
    <w:p>
      <w:r>
        <w:rPr>
          <w:b/>
        </w:rPr>
        <w:t>егои́с</w:t>
      </w:r>
      <w:r>
        <w:rPr>
          <w:i/>
        </w:rPr>
        <w:t xml:space="preserve">  м.</w:t>
      </w:r>
    </w:p>
    <w:p>
      <w:r>
        <w:t>егоиста.</w:t>
      </w:r>
    </w:p>
    <w:p>
      <w:r>
        <w:rPr>
          <w:b/>
        </w:rPr>
        <w:t>еднома́н (једнома́н)</w:t>
      </w:r>
      <w:r>
        <w:rPr>
          <w:i/>
        </w:rPr>
        <w:t xml:space="preserve">  прил.</w:t>
      </w:r>
    </w:p>
    <w:p>
      <w:r>
        <w:t>увек, стално. — Еднома́н туј проо́ди.</w:t>
      </w:r>
    </w:p>
    <w:p>
      <w:r>
        <w:rPr>
          <w:b/>
        </w:rPr>
        <w:t>еконо́мис</w:t>
      </w:r>
      <w:r>
        <w:rPr>
          <w:i/>
        </w:rPr>
        <w:t xml:space="preserve">  м.</w:t>
      </w:r>
    </w:p>
    <w:p>
      <w:r>
        <w:t>економиста.</w:t>
      </w:r>
    </w:p>
    <w:p>
      <w:r>
        <w:rPr>
          <w:b/>
        </w:rPr>
        <w:t>ел (е́ли)</w:t>
      </w:r>
      <w:r>
        <w:rPr>
          <w:i/>
        </w:rPr>
        <w:t xml:space="preserve">  упитна речца</w:t>
      </w:r>
    </w:p>
    <w:p>
      <w:r>
        <w:t>је ли, да ли. — Ел си била́? — Ел ти ви́кам! — Дојде́ти ће́рка, е́ли снаа́?</w:t>
      </w:r>
    </w:p>
    <w:p>
      <w:r>
        <w:rPr>
          <w:b/>
        </w:rPr>
        <w:t>ем</w:t>
      </w:r>
      <w:r>
        <w:rPr>
          <w:i/>
        </w:rPr>
        <w:t xml:space="preserve">  свеза</w:t>
      </w:r>
    </w:p>
    <w:p>
      <w:r>
        <w:t>(употребљава се удвојено: ем\..., ем). — Ем у́бав, ем па́метан. — Ем ску́по, ем неваља́. — Ем шуто́, ем боде́.</w:t>
      </w:r>
    </w:p>
    <w:p>
      <w:r>
        <w:rPr>
          <w:b/>
        </w:rPr>
        <w:t>емајли́ран, -а, -о</w:t>
      </w:r>
      <w:r>
        <w:rPr>
          <w:i/>
        </w:rPr>
        <w:t xml:space="preserve">  прид.</w:t>
      </w:r>
    </w:p>
    <w:p>
      <w:r>
        <w:t>емајлиран.</w:t>
      </w:r>
    </w:p>
    <w:p>
      <w:r>
        <w:rPr>
          <w:b/>
        </w:rPr>
        <w:t>ене́</w:t>
      </w:r>
      <w:r>
        <w:rPr>
          <w:i/>
        </w:rPr>
        <w:t xml:space="preserve">  пок. зам.</w:t>
      </w:r>
    </w:p>
    <w:p>
      <w:r>
        <w:t>ено. — Ене́га онија што ће ни ку́ћу затво́ри!</w:t>
      </w:r>
    </w:p>
    <w:p>
      <w:r>
        <w:rPr>
          <w:b/>
        </w:rPr>
        <w:t>енерге́цки, -а, -о</w:t>
      </w:r>
      <w:r>
        <w:rPr>
          <w:i/>
        </w:rPr>
        <w:t xml:space="preserve">  прид.</w:t>
      </w:r>
    </w:p>
    <w:p>
      <w:r>
        <w:t>енергетски.</w:t>
      </w:r>
    </w:p>
    <w:p>
      <w:r>
        <w:rPr>
          <w:b/>
        </w:rPr>
        <w:t>енпу́т (јенпу́т)</w:t>
      </w:r>
      <w:r>
        <w:rPr>
          <w:i/>
        </w:rPr>
        <w:t xml:space="preserve">  прил.</w:t>
      </w:r>
    </w:p>
    <w:p>
      <w:r>
        <w:t>једном, једаред. — Син ми енпу́т годи́шње доо́ди.</w:t>
      </w:r>
    </w:p>
    <w:p>
      <w:r>
        <w:rPr>
          <w:b/>
        </w:rPr>
        <w:t>еропла́н (јеропла́н)</w:t>
      </w:r>
      <w:r>
        <w:rPr>
          <w:i/>
        </w:rPr>
        <w:t xml:space="preserve">  м.</w:t>
      </w:r>
    </w:p>
    <w:p>
      <w:r>
        <w:t>авион.</w:t>
      </w:r>
    </w:p>
    <w:p>
      <w:r>
        <w:rPr>
          <w:b/>
        </w:rPr>
        <w:t>ете́</w:t>
      </w:r>
      <w:r>
        <w:rPr>
          <w:i/>
        </w:rPr>
        <w:t xml:space="preserve">  речца</w:t>
      </w:r>
    </w:p>
    <w:p>
      <w:r>
        <w:t>ето. — Ете ги Бу́гара!</w:t>
      </w:r>
    </w:p>
    <w:p>
      <w:r>
        <w:rPr>
          <w:b/>
        </w:rPr>
        <w:t>еј</w:t>
      </w:r>
      <w:r>
        <w:rPr>
          <w:i/>
        </w:rPr>
        <w:t xml:space="preserve">  речца</w:t>
      </w:r>
    </w:p>
    <w:p>
      <w:r>
        <w:t>ено. — Еј, онија ми се свиђа! — Еј, она́ј лопо́вка!</w:t>
      </w:r>
    </w:p>
    <w:p>
      <w:r>
        <w:rPr>
          <w:b/>
        </w:rPr>
        <w:t>ељи́нче</w:t>
      </w:r>
      <w:r>
        <w:rPr>
          <w:i/>
        </w:rPr>
        <w:t xml:space="preserve">  с.</w:t>
      </w:r>
    </w:p>
    <w:p>
      <w:r>
        <w:t>(мн. ељи́нчићи) капутић. — Његово́ељи́нче сво у за́крпе.</w:t>
      </w:r>
    </w:p>
    <w:p>
      <w:r>
        <w:rPr>
          <w:b/>
        </w:rPr>
        <w:t>ењи, ме́њи, ре\...</w:t>
      </w:r>
      <w:r>
        <w:rPr>
          <w:i/>
        </w:rPr>
        <w:t xml:space="preserve">  речца</w:t>
      </w:r>
    </w:p>
    <w:p>
      <w:r>
        <w:t>Као кад деца у игри скривалице бирају „куји ће жми\" речима: „Еци, пеци, пец, ја сам мали зец\...\", у Заплању онога који треба да жмури деца бирају речима: „Ењи, ме́њи, ре, у́тер, му́тер, жеј\" или „е́њи, ме́њи, ра́ба, у́тер, му́тер, жа́ба\". Ж</w:t>
      </w:r>
    </w:p>
    <w:p>
      <w:r>
        <w:br w:type="page"/>
      </w:r>
    </w:p>
    <w:p>
      <w:pPr>
        <w:pStyle w:val="Heading1"/>
      </w:pPr>
      <w:r>
        <w:t>Ж</w:t>
      </w:r>
    </w:p>
    <w:p>
      <w:r>
        <w:rPr>
          <w:b/>
        </w:rPr>
        <w:t>жа́лан, -лна, -лно</w:t>
      </w:r>
      <w:r>
        <w:rPr>
          <w:i/>
        </w:rPr>
        <w:t xml:space="preserve">  прид.</w:t>
      </w:r>
    </w:p>
    <w:p>
      <w:r>
        <w:t>тужан, жалостан. — Жа́лан по свет да о́диш! (клетва).</w:t>
      </w:r>
    </w:p>
    <w:p>
      <w:r>
        <w:rPr>
          <w:b/>
        </w:rPr>
        <w:t>жа́лно</w:t>
      </w:r>
      <w:r>
        <w:rPr>
          <w:i/>
        </w:rPr>
        <w:t xml:space="preserve">  прил.</w:t>
      </w:r>
    </w:p>
    <w:p>
      <w:r>
        <w:t>тужно, жалосно. — Жа́лно га гла́да.</w:t>
      </w:r>
    </w:p>
    <w:p>
      <w:r>
        <w:rPr>
          <w:b/>
        </w:rPr>
        <w:t>жа́лос</w:t>
      </w:r>
      <w:r>
        <w:rPr>
          <w:i/>
        </w:rPr>
        <w:t xml:space="preserve">  м.</w:t>
      </w:r>
    </w:p>
    <w:p>
      <w:r>
        <w:t>жалост.</w:t>
      </w:r>
    </w:p>
    <w:p>
      <w:r>
        <w:rPr>
          <w:b/>
        </w:rPr>
        <w:t>жа́пка</w:t>
      </w:r>
      <w:r>
        <w:rPr>
          <w:i/>
        </w:rPr>
        <w:t xml:space="preserve">  ж.</w:t>
      </w:r>
    </w:p>
    <w:p>
      <w:r>
        <w:t>омчица кроз коју се провлачи врпца за притезање опанака око ногу, или за каиш на панталонама. — Искида́ле се жа́пке, каиш га не́ма.</w:t>
      </w:r>
    </w:p>
    <w:p>
      <w:r>
        <w:rPr>
          <w:b/>
        </w:rPr>
        <w:t>жа́цне</w:t>
      </w:r>
      <w:r>
        <w:rPr>
          <w:i/>
        </w:rPr>
        <w:t xml:space="preserve">  сврш.</w:t>
      </w:r>
    </w:p>
    <w:p>
      <w:r>
        <w:t>убоде (жаоком). — Нешто́ме жа́цну.</w:t>
      </w:r>
    </w:p>
    <w:p>
      <w:r>
        <w:rPr>
          <w:b/>
        </w:rPr>
        <w:t>жал</w:t>
      </w:r>
      <w:r>
        <w:rPr>
          <w:i/>
        </w:rPr>
        <w:t xml:space="preserve">  прил.</w:t>
      </w:r>
    </w:p>
    <w:p>
      <w:r>
        <w:t>жалост.</w:t>
      </w:r>
    </w:p>
    <w:p>
      <w:r>
        <w:rPr>
          <w:b/>
        </w:rPr>
        <w:t>жала́ц</w:t>
      </w:r>
      <w:r>
        <w:rPr>
          <w:i/>
        </w:rPr>
        <w:t xml:space="preserve">  м.</w:t>
      </w:r>
    </w:p>
    <w:p>
      <w:r>
        <w:t>жаока.</w:t>
      </w:r>
    </w:p>
    <w:p>
      <w:r>
        <w:rPr>
          <w:b/>
        </w:rPr>
        <w:t>жале́ње</w:t>
      </w:r>
      <w:r>
        <w:rPr>
          <w:i/>
        </w:rPr>
        <w:t xml:space="preserve">  с.</w:t>
      </w:r>
    </w:p>
    <w:p>
      <w:r>
        <w:t>жаљење.</w:t>
      </w:r>
    </w:p>
    <w:p>
      <w:r>
        <w:rPr>
          <w:b/>
        </w:rPr>
        <w:t>жалу́је (жалу́е)</w:t>
      </w:r>
      <w:r>
        <w:rPr>
          <w:i/>
        </w:rPr>
        <w:t xml:space="preserve">  несврш.</w:t>
      </w:r>
    </w:p>
    <w:p>
      <w:r>
        <w:t>жали, тугује за ким, бити у жалости.</w:t>
      </w:r>
    </w:p>
    <w:p>
      <w:r>
        <w:rPr>
          <w:b/>
        </w:rPr>
        <w:t>жва́ка</w:t>
      </w:r>
      <w:r>
        <w:rPr>
          <w:i/>
        </w:rPr>
        <w:t xml:space="preserve">  несврш.</w:t>
      </w:r>
    </w:p>
    <w:p>
      <w:r>
        <w:t>жваће, једе.</w:t>
      </w:r>
    </w:p>
    <w:p>
      <w:r>
        <w:rPr>
          <w:b/>
        </w:rPr>
        <w:t>жва́њка</w:t>
      </w:r>
      <w:r>
        <w:rPr>
          <w:i/>
        </w:rPr>
        <w:t xml:space="preserve">  несврш.</w:t>
      </w:r>
    </w:p>
    <w:p>
      <w:r>
        <w:t>говори бесмислице, трућа. — Не жва́њкај ка те никој не питу́је!</w:t>
      </w:r>
    </w:p>
    <w:p>
      <w:r>
        <w:rPr>
          <w:b/>
        </w:rPr>
        <w:t>жгола́вко</w:t>
      </w:r>
      <w:r>
        <w:rPr>
          <w:i/>
        </w:rPr>
        <w:t xml:space="preserve">  м.</w:t>
      </w:r>
    </w:p>
    <w:p>
      <w:r>
        <w:t>мршав, сићушан човек.</w:t>
      </w:r>
    </w:p>
    <w:p>
      <w:r>
        <w:rPr>
          <w:b/>
        </w:rPr>
        <w:t>жди́ми</w:t>
      </w:r>
      <w:r>
        <w:rPr>
          <w:i/>
        </w:rPr>
        <w:t xml:space="preserve">  сврш.</w:t>
      </w:r>
    </w:p>
    <w:p>
      <w:r>
        <w:t>побеже. — Док Че́да нишани́, за́јац жди́ми у шу́му.</w:t>
      </w:r>
    </w:p>
    <w:p>
      <w:r>
        <w:rPr>
          <w:b/>
        </w:rPr>
        <w:t>же́жница</w:t>
      </w:r>
      <w:r>
        <w:rPr>
          <w:i/>
        </w:rPr>
        <w:t xml:space="preserve">  ж.</w:t>
      </w:r>
    </w:p>
    <w:p>
      <w:r>
        <w:t>купа (направљена од исецканог дрвета) висине до једног метра, покривена шту́пом у којој се запаљено наслагано дрво сувом дестилацијом претвара у ћумур. — У Га́ре у сва́ки двор и́ма же́жница, затој е село́мло́го пут гора́ло.</w:t>
      </w:r>
    </w:p>
    <w:p>
      <w:r>
        <w:rPr>
          <w:b/>
        </w:rPr>
        <w:t>же́жничиште</w:t>
      </w:r>
      <w:r>
        <w:rPr>
          <w:i/>
        </w:rPr>
        <w:t xml:space="preserve">  с.</w:t>
      </w:r>
    </w:p>
    <w:p>
      <w:r>
        <w:t>место, земљиште где је била же́жница. — Прошла́четера́с го́дине, а на же́жничиште још неје пора́сла трава́.</w:t>
      </w:r>
    </w:p>
    <w:p>
      <w:r>
        <w:rPr>
          <w:b/>
        </w:rPr>
        <w:t>же́нка</w:t>
      </w:r>
      <w:r>
        <w:rPr>
          <w:i/>
        </w:rPr>
        <w:t xml:space="preserve">  ж.</w:t>
      </w:r>
    </w:p>
    <w:p>
      <w:r>
        <w:t>јесењи цвет. — Дојде́јесен. Ајде, же́нку на ка́пу, па у шко́лу!</w:t>
      </w:r>
    </w:p>
    <w:p>
      <w:r>
        <w:rPr>
          <w:b/>
        </w:rPr>
        <w:t>же́нкос</w:t>
      </w:r>
      <w:r>
        <w:rPr>
          <w:i/>
        </w:rPr>
        <w:t xml:space="preserve">  м.</w:t>
      </w:r>
    </w:p>
    <w:p>
      <w:r>
        <w:t>женственост.</w:t>
      </w:r>
    </w:p>
    <w:p>
      <w:r>
        <w:rPr>
          <w:b/>
        </w:rPr>
        <w:t>же́љка</w:t>
      </w:r>
      <w:r>
        <w:rPr>
          <w:i/>
        </w:rPr>
        <w:t xml:space="preserve">  ж.</w:t>
      </w:r>
    </w:p>
    <w:p>
      <w:r>
        <w:t>корњача.</w:t>
      </w:r>
    </w:p>
    <w:p>
      <w:r>
        <w:rPr>
          <w:b/>
        </w:rPr>
        <w:t>же́љка (кога)</w:t>
      </w:r>
      <w:r>
        <w:rPr>
          <w:i/>
        </w:rPr>
        <w:t xml:space="preserve">  несврш.</w:t>
      </w:r>
    </w:p>
    <w:p>
      <w:r>
        <w:t>изазива некога нечим.</w:t>
      </w:r>
    </w:p>
    <w:p>
      <w:r>
        <w:rPr>
          <w:b/>
        </w:rPr>
        <w:t>жедне́је</w:t>
      </w:r>
      <w:r>
        <w:rPr>
          <w:i/>
        </w:rPr>
        <w:t xml:space="preserve">  несврш.</w:t>
      </w:r>
    </w:p>
    <w:p>
      <w:r>
        <w:t>жедни. — Гладна́јем и жедне́јам, не́ма ни вода́, ни леб.</w:t>
      </w:r>
    </w:p>
    <w:p>
      <w:r>
        <w:rPr>
          <w:b/>
        </w:rPr>
        <w:t>жела́ц</w:t>
      </w:r>
      <w:r>
        <w:rPr>
          <w:i/>
        </w:rPr>
        <w:t xml:space="preserve">  м.</w:t>
      </w:r>
    </w:p>
    <w:p>
      <w:r>
        <w:t>жаока. — Жела́ц (жала́ц) на челу́је о́трован.</w:t>
      </w:r>
    </w:p>
    <w:p>
      <w:r>
        <w:rPr>
          <w:b/>
        </w:rPr>
        <w:t>желе́за</w:t>
      </w:r>
      <w:r>
        <w:rPr>
          <w:i/>
        </w:rPr>
        <w:t xml:space="preserve">  ж. плт.</w:t>
      </w:r>
    </w:p>
    <w:p>
      <w:r>
        <w:t>клуса, гвоздена справа за ловљење дивљачи. — Зи́ми пред поја́ту раза́пнемо желе́за.</w:t>
      </w:r>
    </w:p>
    <w:p>
      <w:r>
        <w:rPr>
          <w:b/>
        </w:rPr>
        <w:t>железо́р</w:t>
      </w:r>
      <w:r>
        <w:rPr>
          <w:i/>
        </w:rPr>
        <w:t xml:space="preserve">  м.</w:t>
      </w:r>
    </w:p>
    <w:p>
      <w:r>
        <w:t>гвожђурија. — Прода́ј таја железо́р на Цигани!</w:t>
      </w:r>
    </w:p>
    <w:p>
      <w:r>
        <w:rPr>
          <w:b/>
        </w:rPr>
        <w:t>желу́је</w:t>
      </w:r>
      <w:r>
        <w:rPr>
          <w:i/>
        </w:rPr>
        <w:t xml:space="preserve">  несврш.</w:t>
      </w:r>
    </w:p>
    <w:p>
      <w:r>
        <w:t>жели (нешто), прижељкује, жуди (за чим). — Уз аста́л желува́, желува́; ка це бонбонџи́а зама́ја, дете́згра́би бонбо́не и кли́сну.</w:t>
      </w:r>
    </w:p>
    <w:p>
      <w:r>
        <w:rPr>
          <w:b/>
        </w:rPr>
        <w:t>женштина́</w:t>
      </w:r>
      <w:r>
        <w:rPr>
          <w:i/>
        </w:rPr>
        <w:t xml:space="preserve">  ж.</w:t>
      </w:r>
    </w:p>
    <w:p>
      <w:r>
        <w:t>женска особа. — Ене́гу неква́женштина!</w:t>
      </w:r>
    </w:p>
    <w:p>
      <w:r>
        <w:rPr>
          <w:b/>
        </w:rPr>
        <w:t>женштина́ (женштинла́к м.)</w:t>
      </w:r>
      <w:r>
        <w:rPr>
          <w:i/>
        </w:rPr>
        <w:t xml:space="preserve">  ж. плт.</w:t>
      </w:r>
    </w:p>
    <w:p>
      <w:r>
        <w:t>женски свет. — Сав женштинла́к из село́доо́ди на седе́њку при че́шму.</w:t>
      </w:r>
    </w:p>
    <w:p>
      <w:r>
        <w:rPr>
          <w:b/>
        </w:rPr>
        <w:t>женшто́р</w:t>
      </w:r>
      <w:r>
        <w:rPr>
          <w:i/>
        </w:rPr>
        <w:t xml:space="preserve">  м. плт.</w:t>
      </w:r>
    </w:p>
    <w:p>
      <w:r>
        <w:t>женске особе.</w:t>
      </w:r>
    </w:p>
    <w:p>
      <w:r>
        <w:rPr>
          <w:b/>
        </w:rPr>
        <w:t>жетва́р</w:t>
      </w:r>
      <w:r>
        <w:rPr>
          <w:i/>
        </w:rPr>
        <w:t xml:space="preserve">  м.</w:t>
      </w:r>
    </w:p>
    <w:p>
      <w:r>
        <w:t>жетелац. — Најтешко је на жетвари́кад жњу јеча́м; о́сиљке боду́о́чи, а сла́нце жеже́.</w:t>
      </w:r>
    </w:p>
    <w:p>
      <w:r>
        <w:rPr>
          <w:b/>
        </w:rPr>
        <w:t>жетва́рка</w:t>
      </w:r>
      <w:r>
        <w:rPr>
          <w:i/>
        </w:rPr>
        <w:t xml:space="preserve">  ж.</w:t>
      </w:r>
    </w:p>
    <w:p>
      <w:r>
        <w:t>жена која жање.</w:t>
      </w:r>
    </w:p>
    <w:p>
      <w:r>
        <w:rPr>
          <w:b/>
        </w:rPr>
        <w:t>жи́вне</w:t>
      </w:r>
      <w:r>
        <w:rPr>
          <w:i/>
        </w:rPr>
        <w:t xml:space="preserve">  сврш.</w:t>
      </w:r>
    </w:p>
    <w:p>
      <w:r>
        <w:t>1) живахне, постаје живљи. — Кад врну, живну́ше и шени́це, и муму́рзе, и ливаде, и лојзја́\... Цве́јке жи́вну од ки́шу, петлицани́живну́ше — не тре́ба ги навађу́емо; 2) оживи.</w:t>
      </w:r>
    </w:p>
    <w:p>
      <w:r>
        <w:rPr>
          <w:b/>
        </w:rPr>
        <w:t>жи́вну</w:t>
      </w:r>
      <w:r>
        <w:rPr>
          <w:i/>
        </w:rPr>
        <w:t xml:space="preserve">  сврш.</w:t>
      </w:r>
    </w:p>
    <w:p>
      <w:r>
        <w:t>поче боље да живи. — Како́се ода́де — жи́вну.</w:t>
      </w:r>
    </w:p>
    <w:p>
      <w:r>
        <w:rPr>
          <w:b/>
        </w:rPr>
        <w:t>живе́је</w:t>
      </w:r>
      <w:r>
        <w:rPr>
          <w:i/>
        </w:rPr>
        <w:t xml:space="preserve">  несврш.</w:t>
      </w:r>
    </w:p>
    <w:p>
      <w:r>
        <w:t>животари, живи. — Ете́, живе́је сам; не́ће ди́де кре си́нови у ва́рош.</w:t>
      </w:r>
    </w:p>
    <w:p>
      <w:r>
        <w:rPr>
          <w:b/>
        </w:rPr>
        <w:t>живи́нка</w:t>
      </w:r>
      <w:r>
        <w:rPr>
          <w:i/>
        </w:rPr>
        <w:t xml:space="preserve">  ж.</w:t>
      </w:r>
    </w:p>
    <w:p>
      <w:r>
        <w:t>1) живо биће; 2) животињица, зверчица. — За њего́в живо́т ни живи́нку неје повреди́л.</w:t>
      </w:r>
    </w:p>
    <w:p>
      <w:r>
        <w:rPr>
          <w:b/>
        </w:rPr>
        <w:t>живоде́рац</w:t>
      </w:r>
      <w:r>
        <w:rPr>
          <w:i/>
        </w:rPr>
        <w:t xml:space="preserve">  м.</w:t>
      </w:r>
    </w:p>
    <w:p>
      <w:r>
        <w:t>онај који воли да мучи животиње, живодер.</w:t>
      </w:r>
    </w:p>
    <w:p>
      <w:r>
        <w:rPr>
          <w:b/>
        </w:rPr>
        <w:t>животи́њка</w:t>
      </w:r>
      <w:r>
        <w:rPr>
          <w:i/>
        </w:rPr>
        <w:t xml:space="preserve">  ж.</w:t>
      </w:r>
    </w:p>
    <w:p>
      <w:r>
        <w:t>животињица, живи створ.</w:t>
      </w:r>
    </w:p>
    <w:p>
      <w:r>
        <w:rPr>
          <w:b/>
        </w:rPr>
        <w:t>живу́ју</w:t>
      </w:r>
      <w:r>
        <w:rPr>
          <w:i/>
        </w:rPr>
        <w:t xml:space="preserve">  несврш.</w:t>
      </w:r>
    </w:p>
    <w:p>
      <w:r>
        <w:t>живе у слози, слажу се. — Ће живу́ју док им је жива́мати, по́сле ће вишњи́но а́лиште.</w:t>
      </w:r>
    </w:p>
    <w:p>
      <w:r>
        <w:rPr>
          <w:b/>
        </w:rPr>
        <w:t>живува́ње</w:t>
      </w:r>
      <w:r>
        <w:rPr>
          <w:i/>
        </w:rPr>
        <w:t xml:space="preserve">  с.</w:t>
      </w:r>
    </w:p>
    <w:p>
      <w:r>
        <w:t>живљење у слози.</w:t>
      </w:r>
    </w:p>
    <w:p>
      <w:r>
        <w:rPr>
          <w:b/>
        </w:rPr>
        <w:t>жила́с, -та, -то</w:t>
      </w:r>
      <w:r>
        <w:rPr>
          <w:i/>
        </w:rPr>
        <w:t xml:space="preserve">  прид.</w:t>
      </w:r>
    </w:p>
    <w:p>
      <w:r>
        <w:t>жиласт.</w:t>
      </w:r>
    </w:p>
    <w:p>
      <w:r>
        <w:rPr>
          <w:b/>
        </w:rPr>
        <w:t>жице́</w:t>
      </w:r>
      <w:r>
        <w:rPr>
          <w:i/>
        </w:rPr>
        <w:t xml:space="preserve">  с. хип. и дем.</w:t>
      </w:r>
    </w:p>
    <w:p>
      <w:r>
        <w:t>од жито. — Наже́ма́лко жице́, набра́ма́лко муму́рзицу, ма́лко пасуља́к\... — све пома́лко.</w:t>
      </w:r>
    </w:p>
    <w:p>
      <w:r>
        <w:rPr>
          <w:b/>
        </w:rPr>
        <w:t>жми</w:t>
      </w:r>
      <w:r>
        <w:rPr>
          <w:i/>
        </w:rPr>
        <w:t xml:space="preserve">  несврш.</w:t>
      </w:r>
    </w:p>
    <w:p>
      <w:r>
        <w:t>жмури. — Жми док се обла́чим! — Жмал си ка ци се жени́л, саг трпи!</w:t>
      </w:r>
    </w:p>
    <w:p>
      <w:r>
        <w:rPr>
          <w:b/>
        </w:rPr>
        <w:t>жмички́</w:t>
      </w:r>
      <w:r>
        <w:rPr>
          <w:i/>
        </w:rPr>
        <w:t xml:space="preserve">  прил.</w:t>
      </w:r>
    </w:p>
    <w:p>
      <w:r>
        <w:t>жмурећи, затворених очију. — И жмички́знам сва сло́вја.</w:t>
      </w:r>
    </w:p>
    <w:p>
      <w:r>
        <w:rPr>
          <w:b/>
        </w:rPr>
        <w:t>жу́рке</w:t>
      </w:r>
      <w:r>
        <w:rPr>
          <w:i/>
        </w:rPr>
        <w:t xml:space="preserve">  ж. плт.</w:t>
      </w:r>
    </w:p>
    <w:p>
      <w:r>
        <w:t>види: цу́рке.</w:t>
      </w:r>
    </w:p>
    <w:p>
      <w:r>
        <w:rPr>
          <w:b/>
        </w:rPr>
        <w:t>жу́та (жута́н)</w:t>
      </w:r>
      <w:r>
        <w:rPr>
          <w:i/>
        </w:rPr>
        <w:t xml:space="preserve">  м. идиом</w:t>
      </w:r>
    </w:p>
    <w:p>
      <w:r>
        <w:t>У свету се заплањски печалбари (међусобно) називају жу́те или жута́ни. Ако ћеримиџија треба да каже: „И ја пођем\... \", рећи ће: „И жу́та појде\...\"</w:t>
      </w:r>
    </w:p>
    <w:p>
      <w:r>
        <w:rPr>
          <w:b/>
        </w:rPr>
        <w:t>жу́тка</w:t>
      </w:r>
      <w:r>
        <w:rPr>
          <w:i/>
        </w:rPr>
        <w:t xml:space="preserve">  ж.</w:t>
      </w:r>
    </w:p>
    <w:p>
      <w:r>
        <w:t>жуманце јајета. — И на црне коко́шке жу́тка је жута́.</w:t>
      </w:r>
    </w:p>
    <w:p>
      <w:r>
        <w:rPr>
          <w:b/>
        </w:rPr>
        <w:t>жута́с, -та, -то</w:t>
      </w:r>
      <w:r>
        <w:rPr>
          <w:i/>
        </w:rPr>
        <w:t xml:space="preserve">  прид.</w:t>
      </w:r>
    </w:p>
    <w:p>
      <w:r>
        <w:t>жућкаст.</w:t>
      </w:r>
    </w:p>
    <w:p>
      <w:r>
        <w:rPr>
          <w:b/>
        </w:rPr>
        <w:t>жута́ц</w:t>
      </w:r>
      <w:r>
        <w:rPr>
          <w:i/>
        </w:rPr>
        <w:t xml:space="preserve">  м.</w:t>
      </w:r>
    </w:p>
    <w:p>
      <w:r>
        <w:t>врста крушке (плод жуте боје).</w:t>
      </w:r>
    </w:p>
    <w:p>
      <w:r>
        <w:rPr>
          <w:b/>
        </w:rPr>
        <w:t>жута́јка</w:t>
      </w:r>
      <w:r>
        <w:rPr>
          <w:i/>
        </w:rPr>
        <w:t xml:space="preserve">  ж.</w:t>
      </w:r>
    </w:p>
    <w:p>
      <w:r>
        <w:t>врста птице.</w:t>
      </w:r>
    </w:p>
    <w:p>
      <w:r>
        <w:rPr>
          <w:b/>
        </w:rPr>
        <w:t>жље́би се</w:t>
      </w:r>
      <w:r>
        <w:rPr>
          <w:i/>
        </w:rPr>
        <w:t xml:space="preserve">  несврш.</w:t>
      </w:r>
    </w:p>
    <w:p>
      <w:r>
        <w:t>прави непристојне гримасе уснама, кревељи се. — Што се́жље́биш?</w:t>
      </w:r>
    </w:p>
    <w:p>
      <w:r>
        <w:rPr>
          <w:b/>
        </w:rPr>
        <w:t>жљеб</w:t>
      </w:r>
      <w:r>
        <w:rPr>
          <w:i/>
        </w:rPr>
        <w:t xml:space="preserve">  м.</w:t>
      </w:r>
    </w:p>
    <w:p>
      <w:r>
        <w:t>жлеб.</w:t>
      </w:r>
    </w:p>
    <w:p>
      <w:r>
        <w:rPr>
          <w:b/>
        </w:rPr>
        <w:t>жљебас, -та, -то</w:t>
      </w:r>
      <w:r>
        <w:rPr>
          <w:i/>
        </w:rPr>
        <w:t xml:space="preserve">  прид.</w:t>
      </w:r>
    </w:p>
    <w:p>
      <w:r>
        <w:t>жлебаст, с уздужним жлебовима.</w:t>
      </w:r>
    </w:p>
    <w:p>
      <w:r>
        <w:rPr>
          <w:b/>
        </w:rPr>
        <w:t>жљепче́</w:t>
      </w:r>
      <w:r>
        <w:rPr>
          <w:i/>
        </w:rPr>
        <w:t xml:space="preserve">  с.</w:t>
      </w:r>
    </w:p>
    <w:p>
      <w:r>
        <w:t>мало размажено дете које се кревељи.</w:t>
      </w:r>
    </w:p>
    <w:p>
      <w:r>
        <w:rPr>
          <w:b/>
        </w:rPr>
        <w:t>жљу́чка</w:t>
      </w:r>
      <w:r>
        <w:rPr>
          <w:i/>
        </w:rPr>
        <w:t xml:space="preserve">  ж.</w:t>
      </w:r>
    </w:p>
    <w:p>
      <w:r>
        <w:t>жучна кеса, жуч. — Који је без жљу́чку — каже се за неку слаботи́њу. З</w:t>
      </w:r>
    </w:p>
    <w:p>
      <w:r>
        <w:rPr>
          <w:b/>
        </w:rPr>
        <w:t>жљуна́ (жљу́нка)</w:t>
      </w:r>
      <w:r>
        <w:rPr>
          <w:i/>
        </w:rPr>
        <w:t xml:space="preserve">  ж.</w:t>
      </w:r>
    </w:p>
    <w:p>
      <w:r>
        <w:t>жуна (птица).</w:t>
      </w:r>
    </w:p>
    <w:p>
      <w:r>
        <w:br w:type="page"/>
      </w:r>
    </w:p>
    <w:p>
      <w:pPr>
        <w:pStyle w:val="Heading1"/>
      </w:pPr>
      <w:r>
        <w:t>З</w:t>
      </w:r>
    </w:p>
    <w:p>
      <w:r>
        <w:rPr>
          <w:b/>
        </w:rPr>
        <w:t>за́бави се</w:t>
      </w:r>
      <w:r>
        <w:rPr>
          <w:i/>
        </w:rPr>
        <w:t xml:space="preserve">  сврш.</w:t>
      </w:r>
    </w:p>
    <w:p>
      <w:r>
        <w:t>закасни, задоцни. — Забави́се у шко́лу. Дојдо́мо на Мити́нг, ал забави́ли смо се.</w:t>
      </w:r>
    </w:p>
    <w:p>
      <w:r>
        <w:rPr>
          <w:b/>
        </w:rPr>
        <w:t>за́башка</w:t>
      </w:r>
      <w:r>
        <w:rPr>
          <w:i/>
        </w:rPr>
        <w:t xml:space="preserve">  прил.</w:t>
      </w:r>
    </w:p>
    <w:p>
      <w:r>
        <w:t>посебно, одвојено. — За́башка спе откако́се узе́ли, затој не́му децу.</w:t>
      </w:r>
    </w:p>
    <w:p>
      <w:r>
        <w:rPr>
          <w:b/>
        </w:rPr>
        <w:t>за́вечери се</w:t>
      </w:r>
      <w:r>
        <w:rPr>
          <w:i/>
        </w:rPr>
        <w:t xml:space="preserve">  сврш.</w:t>
      </w:r>
    </w:p>
    <w:p>
      <w:r>
        <w:t>приближи се вече. — За́вечери се, не собра́мо се́но.</w:t>
      </w:r>
    </w:p>
    <w:p>
      <w:r>
        <w:rPr>
          <w:b/>
        </w:rPr>
        <w:t>за́вечеру́је се</w:t>
      </w:r>
      <w:r>
        <w:rPr>
          <w:i/>
        </w:rPr>
        <w:t xml:space="preserve">  несврш.</w:t>
      </w:r>
    </w:p>
    <w:p>
      <w:r>
        <w:t>приближава се вече, смркава се.</w:t>
      </w:r>
    </w:p>
    <w:p>
      <w:r>
        <w:rPr>
          <w:b/>
        </w:rPr>
        <w:t>за́вис</w:t>
      </w:r>
      <w:r>
        <w:rPr>
          <w:i/>
        </w:rPr>
        <w:t xml:space="preserve">  м.</w:t>
      </w:r>
    </w:p>
    <w:p>
      <w:r>
        <w:t>завист, завидљивост.</w:t>
      </w:r>
    </w:p>
    <w:p>
      <w:r>
        <w:rPr>
          <w:b/>
        </w:rPr>
        <w:t>за́висан, -сна, -сно</w:t>
      </w:r>
      <w:r>
        <w:rPr>
          <w:i/>
        </w:rPr>
        <w:t xml:space="preserve">  прид.</w:t>
      </w:r>
    </w:p>
    <w:p>
      <w:r>
        <w:t>завидљив. — Сироти́ња, сви су за́висни.</w:t>
      </w:r>
    </w:p>
    <w:p>
      <w:r>
        <w:rPr>
          <w:b/>
        </w:rPr>
        <w:t>за́вреви се</w:t>
      </w:r>
      <w:r>
        <w:rPr>
          <w:i/>
        </w:rPr>
        <w:t xml:space="preserve">  сврш.</w:t>
      </w:r>
    </w:p>
    <w:p>
      <w:r>
        <w:t>занесе се у разговору. — Завреви́мо се, забрави́мо на рабо́ту.</w:t>
      </w:r>
    </w:p>
    <w:p>
      <w:r>
        <w:rPr>
          <w:b/>
        </w:rPr>
        <w:t>за́врља</w:t>
      </w:r>
      <w:r>
        <w:rPr>
          <w:i/>
        </w:rPr>
        <w:t xml:space="preserve">  сврш.</w:t>
      </w:r>
    </w:p>
    <w:p>
      <w:r>
        <w:t>поче да баца.</w:t>
      </w:r>
    </w:p>
    <w:p>
      <w:r>
        <w:rPr>
          <w:b/>
        </w:rPr>
        <w:t>за́гмаца</w:t>
      </w:r>
      <w:r>
        <w:rPr>
          <w:i/>
        </w:rPr>
        <w:t xml:space="preserve">  сврш.</w:t>
      </w:r>
    </w:p>
    <w:p>
      <w:r>
        <w:t>загаца.</w:t>
      </w:r>
    </w:p>
    <w:p>
      <w:r>
        <w:rPr>
          <w:b/>
        </w:rPr>
        <w:t>за́даде се</w:t>
      </w:r>
      <w:r>
        <w:rPr>
          <w:i/>
        </w:rPr>
        <w:t xml:space="preserve">  сврш.</w:t>
      </w:r>
    </w:p>
    <w:p>
      <w:r>
        <w:t>појави се. — Чим се за́даде о́блак, собра́мо сено.</w:t>
      </w:r>
    </w:p>
    <w:p>
      <w:r>
        <w:rPr>
          <w:b/>
        </w:rPr>
        <w:t>за́дргну се</w:t>
      </w:r>
      <w:r>
        <w:rPr>
          <w:i/>
        </w:rPr>
        <w:t xml:space="preserve">  сврш.</w:t>
      </w:r>
    </w:p>
    <w:p>
      <w:r>
        <w:t>загрцну се. — Кад се Стојко за́дргну, чука́ше га по грби́ну да се поврне.</w:t>
      </w:r>
    </w:p>
    <w:p>
      <w:r>
        <w:rPr>
          <w:b/>
        </w:rPr>
        <w:t>за́друга</w:t>
      </w:r>
      <w:r>
        <w:rPr>
          <w:i/>
        </w:rPr>
        <w:t xml:space="preserve">  ж.</w:t>
      </w:r>
    </w:p>
    <w:p>
      <w:r>
        <w:t>сеоска продавница. — У за́другу се одржавају сеоски зборови, доносе се најважније одлуке по село, гласа се; пред задругом се одржавају свечаности\...</w:t>
      </w:r>
    </w:p>
    <w:p>
      <w:r>
        <w:rPr>
          <w:b/>
        </w:rPr>
        <w:t>за́дрља</w:t>
      </w:r>
      <w:r>
        <w:rPr>
          <w:i/>
        </w:rPr>
        <w:t xml:space="preserve">  сврш.</w:t>
      </w:r>
    </w:p>
    <w:p>
      <w:r>
        <w:t>завлачи, заврши дрљање.</w:t>
      </w:r>
    </w:p>
    <w:p>
      <w:r>
        <w:rPr>
          <w:b/>
        </w:rPr>
        <w:t>за́едница</w:t>
      </w:r>
      <w:r>
        <w:rPr>
          <w:i/>
        </w:rPr>
        <w:t xml:space="preserve">  ж.</w:t>
      </w:r>
    </w:p>
    <w:p>
      <w:r>
        <w:t>заједница.</w:t>
      </w:r>
    </w:p>
    <w:p>
      <w:r>
        <w:rPr>
          <w:b/>
        </w:rPr>
        <w:t>за́еднички, -а, -о</w:t>
      </w:r>
      <w:r>
        <w:rPr>
          <w:i/>
        </w:rPr>
        <w:t xml:space="preserve">  прид.</w:t>
      </w:r>
    </w:p>
    <w:p>
      <w:r>
        <w:t>заједнички.</w:t>
      </w:r>
    </w:p>
    <w:p>
      <w:r>
        <w:rPr>
          <w:b/>
        </w:rPr>
        <w:t>за́жми</w:t>
      </w:r>
      <w:r>
        <w:rPr>
          <w:i/>
        </w:rPr>
        <w:t xml:space="preserve">  сврш.</w:t>
      </w:r>
    </w:p>
    <w:p>
      <w:r>
        <w:t>1) зажмури. — Кад некога́ви́диш у туђо́, за́жми! 2) премине, умре. — Де́да зажма́л.</w:t>
      </w:r>
    </w:p>
    <w:p>
      <w:r>
        <w:rPr>
          <w:b/>
        </w:rPr>
        <w:t>за́ктев</w:t>
      </w:r>
      <w:r>
        <w:rPr>
          <w:i/>
        </w:rPr>
        <w:t xml:space="preserve">  м.</w:t>
      </w:r>
    </w:p>
    <w:p>
      <w:r>
        <w:t>захтев.</w:t>
      </w:r>
    </w:p>
    <w:p>
      <w:r>
        <w:rPr>
          <w:b/>
        </w:rPr>
        <w:t>за́лацка</w:t>
      </w:r>
      <w:r>
        <w:rPr>
          <w:i/>
        </w:rPr>
        <w:t xml:space="preserve">  сврш. и учест.</w:t>
      </w:r>
    </w:p>
    <w:p>
      <w:r>
        <w:t>поче да штуца. — Чим за́лацка, дојде́му ба́ба (на његову жену́ма́ти).</w:t>
      </w:r>
    </w:p>
    <w:p>
      <w:r>
        <w:rPr>
          <w:b/>
        </w:rPr>
        <w:t>за́лва</w:t>
      </w:r>
      <w:r>
        <w:rPr>
          <w:i/>
        </w:rPr>
        <w:t xml:space="preserve">  ж.</w:t>
      </w:r>
    </w:p>
    <w:p>
      <w:r>
        <w:t>заова. — Мло́го пошту́је за́лву.</w:t>
      </w:r>
    </w:p>
    <w:p>
      <w:r>
        <w:rPr>
          <w:b/>
        </w:rPr>
        <w:t>за́лвин, -а, -о</w:t>
      </w:r>
      <w:r>
        <w:rPr>
          <w:i/>
        </w:rPr>
        <w:t xml:space="preserve">  прид.</w:t>
      </w:r>
    </w:p>
    <w:p>
      <w:r>
        <w:t>заовин.</w:t>
      </w:r>
    </w:p>
    <w:p>
      <w:r>
        <w:rPr>
          <w:b/>
        </w:rPr>
        <w:t>за́леби се</w:t>
      </w:r>
      <w:r>
        <w:rPr>
          <w:i/>
        </w:rPr>
        <w:t xml:space="preserve">  сврш.</w:t>
      </w:r>
    </w:p>
    <w:p>
      <w:r>
        <w:t>стече услове за живот. — Са́мо да се зале́бимо, по́сле кола́ј- рабо́та.</w:t>
      </w:r>
    </w:p>
    <w:p>
      <w:r>
        <w:rPr>
          <w:b/>
        </w:rPr>
        <w:t>за́лок</w:t>
      </w:r>
      <w:r>
        <w:rPr>
          <w:i/>
        </w:rPr>
        <w:t xml:space="preserve">  м.</w:t>
      </w:r>
    </w:p>
    <w:p>
      <w:r>
        <w:t>залогај. — Оћутрос неса́м тури́л ни за́лок у у́ста.</w:t>
      </w:r>
    </w:p>
    <w:p>
      <w:r>
        <w:rPr>
          <w:b/>
        </w:rPr>
        <w:t>за́меша</w:t>
      </w:r>
      <w:r>
        <w:rPr>
          <w:i/>
        </w:rPr>
        <w:t xml:space="preserve">  ж.</w:t>
      </w:r>
    </w:p>
    <w:p>
      <w:r>
        <w:t>сарадња, мешање, заједнички посао. — Немај с њи за́мешу!</w:t>
      </w:r>
    </w:p>
    <w:p>
      <w:r>
        <w:rPr>
          <w:b/>
        </w:rPr>
        <w:t>за́млата</w:t>
      </w:r>
      <w:r>
        <w:rPr>
          <w:i/>
        </w:rPr>
        <w:t xml:space="preserve">  м/ж.</w:t>
      </w:r>
    </w:p>
    <w:p>
      <w:r>
        <w:t>спадало, будала.</w:t>
      </w:r>
    </w:p>
    <w:p>
      <w:r>
        <w:rPr>
          <w:b/>
        </w:rPr>
        <w:t>за́пишта</w:t>
      </w:r>
      <w:r>
        <w:rPr>
          <w:i/>
        </w:rPr>
        <w:t xml:space="preserve">  сврш.</w:t>
      </w:r>
    </w:p>
    <w:p>
      <w:r>
        <w:t>пискаво заплака, зајаука. — Деца́запишта́ше, видо́ше змију́.</w:t>
      </w:r>
    </w:p>
    <w:p>
      <w:r>
        <w:rPr>
          <w:b/>
        </w:rPr>
        <w:t>за́пне</w:t>
      </w:r>
      <w:r>
        <w:rPr>
          <w:i/>
        </w:rPr>
        <w:t xml:space="preserve">  сврш.</w:t>
      </w:r>
    </w:p>
    <w:p>
      <w:r>
        <w:t>1) затегне (стрелу на луку, ороз на пушци); 2) напрегне се; 3) заузме се за нешто (некога). — Запе́ли да гу одаду́.</w:t>
      </w:r>
    </w:p>
    <w:p>
      <w:r>
        <w:rPr>
          <w:b/>
        </w:rPr>
        <w:t>за́повес</w:t>
      </w:r>
      <w:r>
        <w:rPr>
          <w:i/>
        </w:rPr>
        <w:t xml:space="preserve">  м.</w:t>
      </w:r>
    </w:p>
    <w:p>
      <w:r>
        <w:t>заповест.</w:t>
      </w:r>
    </w:p>
    <w:p>
      <w:r>
        <w:rPr>
          <w:b/>
        </w:rPr>
        <w:t>за́пре</w:t>
      </w:r>
      <w:r>
        <w:rPr>
          <w:i/>
        </w:rPr>
        <w:t xml:space="preserve">  сврш.</w:t>
      </w:r>
    </w:p>
    <w:p>
      <w:r>
        <w:t>затвори помоћу потпорке.</w:t>
      </w:r>
    </w:p>
    <w:p>
      <w:r>
        <w:rPr>
          <w:b/>
        </w:rPr>
        <w:t>за́пролети се</w:t>
      </w:r>
      <w:r>
        <w:rPr>
          <w:i/>
        </w:rPr>
        <w:t xml:space="preserve">  сврш.</w:t>
      </w:r>
    </w:p>
    <w:p>
      <w:r>
        <w:t>почиње, настаје пролеће. — Нек се запролети́, таг — кола́ј рабо́та.</w:t>
      </w:r>
    </w:p>
    <w:p>
      <w:r>
        <w:rPr>
          <w:b/>
        </w:rPr>
        <w:t>за́прт, -а, -о</w:t>
      </w:r>
      <w:r>
        <w:rPr>
          <w:i/>
        </w:rPr>
        <w:t xml:space="preserve">  прид.</w:t>
      </w:r>
    </w:p>
    <w:p>
      <w:r>
        <w:t>подрпут, затворен потпорком.</w:t>
      </w:r>
    </w:p>
    <w:p>
      <w:r>
        <w:rPr>
          <w:b/>
        </w:rPr>
        <w:t>за́пуца</w:t>
      </w:r>
      <w:r>
        <w:rPr>
          <w:i/>
        </w:rPr>
        <w:t xml:space="preserve">  сврш.</w:t>
      </w:r>
    </w:p>
    <w:p>
      <w:r>
        <w:t>упути се, крене (некуда). — Она́за́пуца у Београд. — Кад га жена́изрезили́, Ву́чко за́пуца у меа́ну.</w:t>
      </w:r>
    </w:p>
    <w:p>
      <w:r>
        <w:rPr>
          <w:b/>
        </w:rPr>
        <w:t>за́рама</w:t>
      </w:r>
      <w:r>
        <w:rPr>
          <w:i/>
        </w:rPr>
        <w:t xml:space="preserve">  сврш.</w:t>
      </w:r>
    </w:p>
    <w:p>
      <w:r>
        <w:t>поче да храмље.</w:t>
      </w:r>
    </w:p>
    <w:p>
      <w:r>
        <w:rPr>
          <w:b/>
        </w:rPr>
        <w:t>за́рину се</w:t>
      </w:r>
      <w:r>
        <w:rPr>
          <w:i/>
        </w:rPr>
        <w:t xml:space="preserve">  сврш.</w:t>
      </w:r>
    </w:p>
    <w:p>
      <w:r>
        <w:t>паде много плодова са воћке. — Сли́ве се зарину́ле.</w:t>
      </w:r>
    </w:p>
    <w:p>
      <w:r>
        <w:rPr>
          <w:b/>
        </w:rPr>
        <w:t>за́рка</w:t>
      </w:r>
      <w:r>
        <w:rPr>
          <w:i/>
        </w:rPr>
        <w:t xml:space="preserve">  сврш.</w:t>
      </w:r>
    </w:p>
    <w:p>
      <w:r>
        <w:t>захрка.</w:t>
      </w:r>
    </w:p>
    <w:p>
      <w:r>
        <w:rPr>
          <w:b/>
        </w:rPr>
        <w:t>за́рови лук</w:t>
      </w:r>
      <w:r>
        <w:rPr>
          <w:i/>
        </w:rPr>
        <w:t xml:space="preserve">  сврш.</w:t>
      </w:r>
    </w:p>
    <w:p>
      <w:r>
        <w:t>у земљу укопа празилук. — Ја зарови́лук, ал слепо́ку́че га одне́ло.</w:t>
      </w:r>
    </w:p>
    <w:p>
      <w:r>
        <w:rPr>
          <w:b/>
        </w:rPr>
        <w:t>за́роји се</w:t>
      </w:r>
      <w:r>
        <w:rPr>
          <w:i/>
        </w:rPr>
        <w:t xml:space="preserve">  сврш.</w:t>
      </w:r>
    </w:p>
    <w:p>
      <w:r>
        <w:t>напада у огромној количини. — Дуди́њке се зароји́ше.</w:t>
      </w:r>
    </w:p>
    <w:p>
      <w:r>
        <w:rPr>
          <w:b/>
        </w:rPr>
        <w:t>за́скуцка</w:t>
      </w:r>
      <w:r>
        <w:rPr>
          <w:i/>
        </w:rPr>
        <w:t xml:space="preserve">  сврш.</w:t>
      </w:r>
    </w:p>
    <w:p>
      <w:r>
        <w:t>(ку́че) заскомута (пас). — Чим виде́га́зду, кутре́за́маа с репче́и за́скуцка.</w:t>
      </w:r>
    </w:p>
    <w:p>
      <w:r>
        <w:rPr>
          <w:b/>
        </w:rPr>
        <w:t>за́сме</w:t>
      </w:r>
      <w:r>
        <w:rPr>
          <w:i/>
        </w:rPr>
        <w:t xml:space="preserve">  сврш.</w:t>
      </w:r>
    </w:p>
    <w:p>
      <w:r>
        <w:t>засмеја. — За́сме ми од њо́јну ора́ту.</w:t>
      </w:r>
    </w:p>
    <w:p>
      <w:r>
        <w:rPr>
          <w:b/>
        </w:rPr>
        <w:t>за́тапка</w:t>
      </w:r>
      <w:r>
        <w:rPr>
          <w:i/>
        </w:rPr>
        <w:t xml:space="preserve">  сврш.</w:t>
      </w:r>
    </w:p>
    <w:p>
      <w:r>
        <w:t>1) почиње да тапка, затапкава; 2) тапкањем поравнава.</w:t>
      </w:r>
    </w:p>
    <w:p>
      <w:r>
        <w:rPr>
          <w:b/>
        </w:rPr>
        <w:t>за́тика</w:t>
      </w:r>
      <w:r>
        <w:rPr>
          <w:i/>
        </w:rPr>
        <w:t xml:space="preserve">  сврш.</w:t>
      </w:r>
    </w:p>
    <w:p>
      <w:r>
        <w:t>погуби, изгуби. — За́тика све о́вце, не сме́ди́де дом.</w:t>
      </w:r>
    </w:p>
    <w:p>
      <w:r>
        <w:rPr>
          <w:b/>
        </w:rPr>
        <w:t>за́тика се</w:t>
      </w:r>
      <w:r>
        <w:rPr>
          <w:i/>
        </w:rPr>
        <w:t xml:space="preserve">  сврш.</w:t>
      </w:r>
    </w:p>
    <w:p>
      <w:r>
        <w:t>изгуби се, нестаде. — Кре нас се затика́ше че́ле.</w:t>
      </w:r>
    </w:p>
    <w:p>
      <w:r>
        <w:rPr>
          <w:b/>
        </w:rPr>
        <w:t>за́тре</w:t>
      </w:r>
      <w:r>
        <w:rPr>
          <w:i/>
        </w:rPr>
        <w:t xml:space="preserve">  сврш.</w:t>
      </w:r>
    </w:p>
    <w:p>
      <w:r>
        <w:t>изгуби. — Затрл ка́пу, бил пија́н ко Куски́ја.</w:t>
      </w:r>
    </w:p>
    <w:p>
      <w:r>
        <w:rPr>
          <w:b/>
        </w:rPr>
        <w:t>за́тре се</w:t>
      </w:r>
      <w:r>
        <w:rPr>
          <w:i/>
        </w:rPr>
        <w:t xml:space="preserve">  сврш.</w:t>
      </w:r>
    </w:p>
    <w:p>
      <w:r>
        <w:t>1) изгуби се (негде); 2) побесни, изгуби контролу над собом. — Затрл се откако́му побе́гла жена́.</w:t>
      </w:r>
    </w:p>
    <w:p>
      <w:r>
        <w:rPr>
          <w:b/>
        </w:rPr>
        <w:t>за́трт, -а, -о</w:t>
      </w:r>
      <w:r>
        <w:rPr>
          <w:i/>
        </w:rPr>
        <w:t xml:space="preserve">  прид.</w:t>
      </w:r>
    </w:p>
    <w:p>
      <w:r>
        <w:t>изгубљен.</w:t>
      </w:r>
    </w:p>
    <w:p>
      <w:r>
        <w:rPr>
          <w:b/>
        </w:rPr>
        <w:t>за́убави</w:t>
      </w:r>
      <w:r>
        <w:rPr>
          <w:i/>
        </w:rPr>
        <w:t xml:space="preserve">  сврш.</w:t>
      </w:r>
    </w:p>
    <w:p>
      <w:r>
        <w:t>улепша. — Сас убави́њу заубави́ла сво село́.</w:t>
      </w:r>
    </w:p>
    <w:p>
      <w:r>
        <w:rPr>
          <w:b/>
        </w:rPr>
        <w:t>за́јац</w:t>
      </w:r>
      <w:r>
        <w:rPr>
          <w:i/>
        </w:rPr>
        <w:t xml:space="preserve">  м.</w:t>
      </w:r>
    </w:p>
    <w:p>
      <w:r>
        <w:t>зец.</w:t>
      </w:r>
    </w:p>
    <w:p>
      <w:r>
        <w:rPr>
          <w:b/>
        </w:rPr>
        <w:t>за́јсто</w:t>
      </w:r>
      <w:r>
        <w:rPr>
          <w:i/>
        </w:rPr>
        <w:t xml:space="preserve">  прил.</w:t>
      </w:r>
    </w:p>
    <w:p>
      <w:r>
        <w:t>заиста. — Тој е за́јсто било́?</w:t>
      </w:r>
    </w:p>
    <w:p>
      <w:r>
        <w:rPr>
          <w:b/>
        </w:rPr>
        <w:t>за́јутре</w:t>
      </w:r>
      <w:r>
        <w:rPr>
          <w:i/>
        </w:rPr>
        <w:t xml:space="preserve">  прил.</w:t>
      </w:r>
    </w:p>
    <w:p>
      <w:r>
        <w:t>прекосутра. — Јутре пи́јемо кре Пе́ру, за́јутре кре Ми́ку.</w:t>
      </w:r>
    </w:p>
    <w:p>
      <w:r>
        <w:rPr>
          <w:b/>
        </w:rPr>
        <w:t>за́јчи, -а, -о</w:t>
      </w:r>
      <w:r>
        <w:rPr>
          <w:i/>
        </w:rPr>
        <w:t xml:space="preserve">  прид.</w:t>
      </w:r>
    </w:p>
    <w:p>
      <w:r>
        <w:t>зечији. — Намаза́л се с за́јчи маз.</w:t>
      </w:r>
    </w:p>
    <w:p>
      <w:r>
        <w:rPr>
          <w:b/>
        </w:rPr>
        <w:t>заа́ми</w:t>
      </w:r>
      <w:r>
        <w:rPr>
          <w:i/>
        </w:rPr>
        <w:t xml:space="preserve">  сврш.</w:t>
      </w:r>
    </w:p>
    <w:p>
      <w:r>
        <w:t>стави коњу ам.</w:t>
      </w:r>
    </w:p>
    <w:p>
      <w:r>
        <w:rPr>
          <w:b/>
        </w:rPr>
        <w:t>заба́нта</w:t>
      </w:r>
      <w:r>
        <w:rPr>
          <w:i/>
        </w:rPr>
        <w:t xml:space="preserve">  сврш.</w:t>
      </w:r>
    </w:p>
    <w:p>
      <w:r>
        <w:t>почне да ба́нта, почне да говори којешта. — Тако́ј заба́нта, седе́њке се по́рано растури́ше.</w:t>
      </w:r>
    </w:p>
    <w:p>
      <w:r>
        <w:rPr>
          <w:b/>
        </w:rPr>
        <w:t>забаши́</w:t>
      </w:r>
      <w:r>
        <w:rPr>
          <w:i/>
        </w:rPr>
        <w:t xml:space="preserve">  сврш.</w:t>
      </w:r>
    </w:p>
    <w:p>
      <w:r>
        <w:t>забашури, затаји, украде, забу́ши. — Он ни за́баши секи́ру. — Те́оше ни заба́ше овцу́па гу ошиша́ли; но овца́по́паметна од њи, сама́си дојде́у на́шу поја́ту.</w:t>
      </w:r>
    </w:p>
    <w:p>
      <w:r>
        <w:rPr>
          <w:b/>
        </w:rPr>
        <w:t>забеле́је се</w:t>
      </w:r>
      <w:r>
        <w:rPr>
          <w:i/>
        </w:rPr>
        <w:t xml:space="preserve">  сврш.</w:t>
      </w:r>
    </w:p>
    <w:p>
      <w:r>
        <w:t>забели се. — Од снег се њи́ве забеле́јаше. — Сва Су́ва плани́на се забеле́ла од снег, не зна́је се докле́је она, а одо́кле почи́ње небо.</w:t>
      </w:r>
    </w:p>
    <w:p>
      <w:r>
        <w:rPr>
          <w:b/>
        </w:rPr>
        <w:t>забере́</w:t>
      </w:r>
      <w:r>
        <w:rPr>
          <w:i/>
        </w:rPr>
        <w:t xml:space="preserve">  сврш.</w:t>
      </w:r>
    </w:p>
    <w:p>
      <w:r>
        <w:t>1) почне. — Ако забере́киша, тера́јте сто́ку поја́т! 2) потера, појури. — Кад га забере́његова́жена́, Ђо́ка бе́га ко за́јац; 3) почне да грди, прекорева. — Ву́чко једва́че́ка да га забере́же́на, да уте́кне у меа́ну; 4) почиње да бере. — Дојде́те кре нас ка це заберу́лојзја́!</w:t>
      </w:r>
    </w:p>
    <w:p>
      <w:r>
        <w:rPr>
          <w:b/>
        </w:rPr>
        <w:t>заби́ва</w:t>
      </w:r>
      <w:r>
        <w:rPr>
          <w:i/>
        </w:rPr>
        <w:t xml:space="preserve">  несврш.</w:t>
      </w:r>
    </w:p>
    <w:p>
      <w:r>
        <w:t>забија. — Кад Б. заби́ва ексе́ри, одма́трчи́м по раки́ју и црни лук.</w:t>
      </w:r>
    </w:p>
    <w:p>
      <w:r>
        <w:rPr>
          <w:b/>
        </w:rPr>
        <w:t>заби́је се</w:t>
      </w:r>
      <w:r>
        <w:rPr>
          <w:i/>
        </w:rPr>
        <w:t xml:space="preserve">  несврш.</w:t>
      </w:r>
    </w:p>
    <w:p>
      <w:r>
        <w:t>1) завуче се; 2) заувек остане. — Заби́л се у село́, ни да мрдне оту́д.</w:t>
      </w:r>
    </w:p>
    <w:p>
      <w:r>
        <w:rPr>
          <w:b/>
        </w:rPr>
        <w:t>заби́јен, -а, -о</w:t>
      </w:r>
      <w:r>
        <w:rPr>
          <w:i/>
        </w:rPr>
        <w:t xml:space="preserve">  прид.</w:t>
      </w:r>
    </w:p>
    <w:p>
      <w:r>
        <w:t>закуцан, забивен.</w:t>
      </w:r>
    </w:p>
    <w:p>
      <w:r>
        <w:rPr>
          <w:b/>
        </w:rPr>
        <w:t>забла́жен, -а, -о</w:t>
      </w:r>
      <w:r>
        <w:rPr>
          <w:i/>
        </w:rPr>
        <w:t xml:space="preserve">  прид.</w:t>
      </w:r>
    </w:p>
    <w:p>
      <w:r>
        <w:t>заслађен (нечим).</w:t>
      </w:r>
    </w:p>
    <w:p>
      <w:r>
        <w:rPr>
          <w:b/>
        </w:rPr>
        <w:t>забла́жи</w:t>
      </w:r>
      <w:r>
        <w:rPr>
          <w:i/>
        </w:rPr>
        <w:t xml:space="preserve">  сврш.</w:t>
      </w:r>
    </w:p>
    <w:p>
      <w:r>
        <w:t>заслади. — Еј, с теб ћу забла́жим ову́ја ноћ — рече момак девојци када су се враћали са седељке.</w:t>
      </w:r>
    </w:p>
    <w:p>
      <w:r>
        <w:rPr>
          <w:b/>
        </w:rPr>
        <w:t>забла́жи се</w:t>
      </w:r>
      <w:r>
        <w:rPr>
          <w:i/>
        </w:rPr>
        <w:t xml:space="preserve">  сврш.</w:t>
      </w:r>
    </w:p>
    <w:p>
      <w:r>
        <w:t>заслади се (чиме).</w:t>
      </w:r>
    </w:p>
    <w:p>
      <w:r>
        <w:rPr>
          <w:b/>
        </w:rPr>
        <w:t>забла́ји</w:t>
      </w:r>
      <w:r>
        <w:rPr>
          <w:i/>
        </w:rPr>
        <w:t xml:space="preserve">  сврш.</w:t>
      </w:r>
    </w:p>
    <w:p>
      <w:r>
        <w:t>заблеји. — Овца́увек забла́ји за ја́гње.</w:t>
      </w:r>
    </w:p>
    <w:p>
      <w:r>
        <w:rPr>
          <w:b/>
        </w:rPr>
        <w:t>забогате́је</w:t>
      </w:r>
      <w:r>
        <w:rPr>
          <w:i/>
        </w:rPr>
        <w:t xml:space="preserve">  сврш.</w:t>
      </w:r>
    </w:p>
    <w:p>
      <w:r>
        <w:t>почиње да се богати. — У Мора́ву сва́ки Пироћа́нац забогате́је.</w:t>
      </w:r>
    </w:p>
    <w:p>
      <w:r>
        <w:rPr>
          <w:b/>
        </w:rPr>
        <w:t>забра́вен, -а, -о</w:t>
      </w:r>
      <w:r>
        <w:rPr>
          <w:i/>
        </w:rPr>
        <w:t xml:space="preserve">  прид.</w:t>
      </w:r>
    </w:p>
    <w:p>
      <w:r>
        <w:t>заборављен.</w:t>
      </w:r>
    </w:p>
    <w:p>
      <w:r>
        <w:rPr>
          <w:b/>
        </w:rPr>
        <w:t>забра́ви (забра́ји)</w:t>
      </w:r>
      <w:r>
        <w:rPr>
          <w:i/>
        </w:rPr>
        <w:t xml:space="preserve">  сврш.</w:t>
      </w:r>
    </w:p>
    <w:p>
      <w:r>
        <w:t>заборави, сметне с ума. — Кад је излази́л из био́скоп, забрави́л дево́јку! зато́ј се посвађа́ли.</w:t>
      </w:r>
    </w:p>
    <w:p>
      <w:r>
        <w:rPr>
          <w:b/>
        </w:rPr>
        <w:t>забра́ђена</w:t>
      </w:r>
      <w:r>
        <w:rPr>
          <w:i/>
        </w:rPr>
        <w:t xml:space="preserve">  ж.</w:t>
      </w:r>
    </w:p>
    <w:p>
      <w:r>
        <w:t>повезана марамом повезачом. — Како́вој умре́муж, увек иде забра́ђена.</w:t>
      </w:r>
    </w:p>
    <w:p>
      <w:r>
        <w:rPr>
          <w:b/>
        </w:rPr>
        <w:t>забра́ља</w:t>
      </w:r>
      <w:r>
        <w:rPr>
          <w:i/>
        </w:rPr>
        <w:t xml:space="preserve">  несврш.</w:t>
      </w:r>
    </w:p>
    <w:p>
      <w:r>
        <w:t>заборавља. — Од неко́вре́ме мло́го забра́љам.</w:t>
      </w:r>
    </w:p>
    <w:p>
      <w:r>
        <w:rPr>
          <w:b/>
        </w:rPr>
        <w:t>забрађу́вање</w:t>
      </w:r>
      <w:r>
        <w:rPr>
          <w:i/>
        </w:rPr>
        <w:t xml:space="preserve">  с. гл. им.</w:t>
      </w:r>
    </w:p>
    <w:p>
      <w:r>
        <w:t>од забрађује, повезивање главе марамом.</w:t>
      </w:r>
    </w:p>
    <w:p>
      <w:r>
        <w:rPr>
          <w:b/>
        </w:rPr>
        <w:t>забрађу́је се</w:t>
      </w:r>
      <w:r>
        <w:rPr>
          <w:i/>
        </w:rPr>
        <w:t xml:space="preserve">  несврш.</w:t>
      </w:r>
    </w:p>
    <w:p>
      <w:r>
        <w:t>повезује главу марамом. — Забрађу́је се да гу не позна́ју куде́иде; муж вој у а́псу.</w:t>
      </w:r>
    </w:p>
    <w:p>
      <w:r>
        <w:rPr>
          <w:b/>
        </w:rPr>
        <w:t>забрнчи́</w:t>
      </w:r>
      <w:r>
        <w:rPr>
          <w:i/>
        </w:rPr>
        <w:t xml:space="preserve">  сврш.</w:t>
      </w:r>
    </w:p>
    <w:p>
      <w:r>
        <w:t>забруји, зазуји. — Чим забрнчи́еропла́н, одма́се бега́ло у Престо́ље.</w:t>
      </w:r>
    </w:p>
    <w:p>
      <w:r>
        <w:rPr>
          <w:b/>
        </w:rPr>
        <w:t>забу́та</w:t>
      </w:r>
      <w:r>
        <w:rPr>
          <w:i/>
        </w:rPr>
        <w:t xml:space="preserve">  сврш.</w:t>
      </w:r>
    </w:p>
    <w:p>
      <w:r>
        <w:t>1) почиње да гура, загура, завлачи; 2) затури што.</w:t>
      </w:r>
    </w:p>
    <w:p>
      <w:r>
        <w:rPr>
          <w:b/>
        </w:rPr>
        <w:t>забу́та се</w:t>
      </w:r>
      <w:r>
        <w:rPr>
          <w:i/>
        </w:rPr>
        <w:t xml:space="preserve">  сврш.</w:t>
      </w:r>
    </w:p>
    <w:p>
      <w:r>
        <w:t>загура се, завуче се, сакрије се. — Кад до́јде поп, Вадица се забу́та под кревет да му поп не оцеча́у́ши што блажи́л.</w:t>
      </w:r>
    </w:p>
    <w:p>
      <w:r>
        <w:rPr>
          <w:b/>
        </w:rPr>
        <w:t>забу́тан, -а, -о</w:t>
      </w:r>
      <w:r>
        <w:rPr>
          <w:i/>
        </w:rPr>
        <w:t xml:space="preserve">  прид.</w:t>
      </w:r>
    </w:p>
    <w:p>
      <w:r>
        <w:t>загуран, завучен, затурен. — По́сле педесе́године, Дра́говци у ду́вку на гору́н нашли́забу́тано Јеванђе́ље.</w:t>
      </w:r>
    </w:p>
    <w:p>
      <w:r>
        <w:rPr>
          <w:b/>
        </w:rPr>
        <w:t>забу́чка</w:t>
      </w:r>
      <w:r>
        <w:rPr>
          <w:i/>
        </w:rPr>
        <w:t xml:space="preserve">  сврш.</w:t>
      </w:r>
    </w:p>
    <w:p>
      <w:r>
        <w:t>почиње да бу́чка.</w:t>
      </w:r>
    </w:p>
    <w:p>
      <w:r>
        <w:rPr>
          <w:b/>
        </w:rPr>
        <w:t>забуђаве́л, -а, -о</w:t>
      </w:r>
      <w:r>
        <w:rPr>
          <w:i/>
        </w:rPr>
        <w:t xml:space="preserve">  прид.</w:t>
      </w:r>
    </w:p>
    <w:p>
      <w:r>
        <w:t>забуђао.</w:t>
      </w:r>
    </w:p>
    <w:p>
      <w:r>
        <w:rPr>
          <w:b/>
        </w:rPr>
        <w:t>забуђаве́је</w:t>
      </w:r>
      <w:r>
        <w:rPr>
          <w:i/>
        </w:rPr>
        <w:t xml:space="preserve">  сврш.</w:t>
      </w:r>
    </w:p>
    <w:p>
      <w:r>
        <w:t>заабуђа, постане буђав, плеснив.</w:t>
      </w:r>
    </w:p>
    <w:p>
      <w:r>
        <w:rPr>
          <w:b/>
        </w:rPr>
        <w:t>зава́не</w:t>
      </w:r>
      <w:r>
        <w:rPr>
          <w:i/>
        </w:rPr>
        <w:t xml:space="preserve">  сврш.</w:t>
      </w:r>
    </w:p>
    <w:p>
      <w:r>
        <w:t>1) почне, зареди. — Кад на Ђурђевда́н зава́не киша, врне цело́ле́то! 2) опколи, обухвати. — Зава́ни! — ви́кну То́за кад виде Бу́гари.</w:t>
      </w:r>
    </w:p>
    <w:p>
      <w:r>
        <w:rPr>
          <w:b/>
        </w:rPr>
        <w:t>зава́нут, -а, -о</w:t>
      </w:r>
      <w:r>
        <w:rPr>
          <w:i/>
        </w:rPr>
        <w:t xml:space="preserve">  прид.</w:t>
      </w:r>
    </w:p>
    <w:p>
      <w:r>
        <w:t>заузет. — Ру́ке му зава́нуте сас ци́гле.</w:t>
      </w:r>
    </w:p>
    <w:p>
      <w:r>
        <w:rPr>
          <w:b/>
        </w:rPr>
        <w:t>зава́рен, -а, -о</w:t>
      </w:r>
      <w:r>
        <w:rPr>
          <w:i/>
        </w:rPr>
        <w:t xml:space="preserve">  прид.</w:t>
      </w:r>
    </w:p>
    <w:p>
      <w:r>
        <w:t>закуван.</w:t>
      </w:r>
    </w:p>
    <w:p>
      <w:r>
        <w:rPr>
          <w:b/>
        </w:rPr>
        <w:t>зава́ри</w:t>
      </w:r>
      <w:r>
        <w:rPr>
          <w:i/>
        </w:rPr>
        <w:t xml:space="preserve">  сврш.</w:t>
      </w:r>
    </w:p>
    <w:p>
      <w:r>
        <w:t>закува. — Зава́ри раки́ју, ја ћу ту́рим шиће́р!</w:t>
      </w:r>
    </w:p>
    <w:p>
      <w:r>
        <w:rPr>
          <w:b/>
        </w:rPr>
        <w:t>зава́та</w:t>
      </w:r>
      <w:r>
        <w:rPr>
          <w:i/>
        </w:rPr>
        <w:t xml:space="preserve">  несврш.</w:t>
      </w:r>
    </w:p>
    <w:p>
      <w:r>
        <w:t>1) захвата. — Идем да зава́тим во́ду; 2) запрема (што), садржава.</w:t>
      </w:r>
    </w:p>
    <w:p>
      <w:r>
        <w:rPr>
          <w:b/>
        </w:rPr>
        <w:t>зава́тен, -а, -о</w:t>
      </w:r>
      <w:r>
        <w:rPr>
          <w:i/>
        </w:rPr>
        <w:t xml:space="preserve">  прид.</w:t>
      </w:r>
    </w:p>
    <w:p>
      <w:r>
        <w:t>заузет. — Ру́ке ни зава́тене, не мо́жемо да утепу́јемо кома́рци.</w:t>
      </w:r>
    </w:p>
    <w:p>
      <w:r>
        <w:rPr>
          <w:b/>
        </w:rPr>
        <w:t>зава́тена девојка</w:t>
      </w:r>
      <w:r>
        <w:rPr>
          <w:i/>
        </w:rPr>
        <w:t xml:space="preserve">  изр.</w:t>
      </w:r>
    </w:p>
    <w:p>
      <w:r>
        <w:t>обећана другоме, верена девојка. — Она́ни́где не иде, зава́тена је.</w:t>
      </w:r>
    </w:p>
    <w:p>
      <w:r>
        <w:rPr>
          <w:b/>
        </w:rPr>
        <w:t>завали́ја</w:t>
      </w:r>
      <w:r>
        <w:rPr>
          <w:i/>
        </w:rPr>
        <w:t xml:space="preserve">  м.</w:t>
      </w:r>
    </w:p>
    <w:p>
      <w:r>
        <w:t>јадник, несрећник. — Завали́ја, дошла́им у го́сти ма́ти на жену́.</w:t>
      </w:r>
    </w:p>
    <w:p>
      <w:r>
        <w:rPr>
          <w:b/>
        </w:rPr>
        <w:t>завару́је</w:t>
      </w:r>
      <w:r>
        <w:rPr>
          <w:i/>
        </w:rPr>
        <w:t xml:space="preserve">  несврш.</w:t>
      </w:r>
    </w:p>
    <w:p>
      <w:r>
        <w:t>почиње да кува.</w:t>
      </w:r>
    </w:p>
    <w:p>
      <w:r>
        <w:rPr>
          <w:b/>
        </w:rPr>
        <w:t>завето́тина</w:t>
      </w:r>
      <w:r>
        <w:rPr>
          <w:i/>
        </w:rPr>
        <w:t xml:space="preserve">  ж.</w:t>
      </w:r>
    </w:p>
    <w:p>
      <w:r>
        <w:t>обичај. — Завето́тина је да се прво ју́тро по сва́дбу мла́тка с гајде во́ди на́воду.</w:t>
      </w:r>
    </w:p>
    <w:p>
      <w:r>
        <w:rPr>
          <w:b/>
        </w:rPr>
        <w:t>зави́ва се</w:t>
      </w:r>
      <w:r>
        <w:rPr>
          <w:i/>
        </w:rPr>
        <w:t xml:space="preserve">  несврш.</w:t>
      </w:r>
    </w:p>
    <w:p>
      <w:r>
        <w:t>покрива се, умотава се. — Зави́ва се сас шиће́р.</w:t>
      </w:r>
    </w:p>
    <w:p>
      <w:r>
        <w:rPr>
          <w:b/>
        </w:rPr>
        <w:t>зави́вање</w:t>
      </w:r>
      <w:r>
        <w:rPr>
          <w:i/>
        </w:rPr>
        <w:t xml:space="preserve">  с. гл. им.</w:t>
      </w:r>
    </w:p>
    <w:p>
      <w:r>
        <w:t>од зави́ја, нарицање. — Што је гласније нарицање, већа је жалост за покојником. — С. је најјако завија́ла; њо́јно завија́ње се чу́ло у трећо село́.</w:t>
      </w:r>
    </w:p>
    <w:p>
      <w:r>
        <w:rPr>
          <w:b/>
        </w:rPr>
        <w:t>зави́рен, -а, -о</w:t>
      </w:r>
      <w:r>
        <w:rPr>
          <w:i/>
        </w:rPr>
        <w:t xml:space="preserve">  прид.</w:t>
      </w:r>
    </w:p>
    <w:p>
      <w:r>
        <w:t>зајажен.</w:t>
      </w:r>
    </w:p>
    <w:p>
      <w:r>
        <w:rPr>
          <w:b/>
        </w:rPr>
        <w:t>зави́ри</w:t>
      </w:r>
      <w:r>
        <w:rPr>
          <w:i/>
        </w:rPr>
        <w:t xml:space="preserve">  сврш.</w:t>
      </w:r>
    </w:p>
    <w:p>
      <w:r>
        <w:t>зајази воду, направи вир да се у њему накупи вода.</w:t>
      </w:r>
    </w:p>
    <w:p>
      <w:r>
        <w:rPr>
          <w:b/>
        </w:rPr>
        <w:t>зави́ри се</w:t>
      </w:r>
      <w:r>
        <w:rPr>
          <w:i/>
        </w:rPr>
        <w:t xml:space="preserve">  сврш.</w:t>
      </w:r>
    </w:p>
    <w:p>
      <w:r>
        <w:t>накупи се вода у неком виру.</w:t>
      </w:r>
    </w:p>
    <w:p>
      <w:r>
        <w:rPr>
          <w:b/>
        </w:rPr>
        <w:t>зави́ја</w:t>
      </w:r>
      <w:r>
        <w:rPr>
          <w:i/>
        </w:rPr>
        <w:t xml:space="preserve">  несврш.</w:t>
      </w:r>
    </w:p>
    <w:p>
      <w:r>
        <w:t>1) нариче. — Кад вој сарани́ше му́жа, Цо́ка ре́че: „Је́ђите же́не, да мо́жемо да зави́јамо!\" 2) цвили (пас). — Кутре́целу́ноћ зави́ја.</w:t>
      </w:r>
    </w:p>
    <w:p>
      <w:r>
        <w:rPr>
          <w:b/>
        </w:rPr>
        <w:t>завла́чен, -а, -о</w:t>
      </w:r>
      <w:r>
        <w:rPr>
          <w:i/>
        </w:rPr>
        <w:t xml:space="preserve">  прид.</w:t>
      </w:r>
    </w:p>
    <w:p>
      <w:r>
        <w:t>задрљан. — Пред ки́шу њи́ва завла́чена.</w:t>
      </w:r>
    </w:p>
    <w:p>
      <w:r>
        <w:rPr>
          <w:b/>
        </w:rPr>
        <w:t>завла́чи</w:t>
      </w:r>
      <w:r>
        <w:rPr>
          <w:i/>
        </w:rPr>
        <w:t xml:space="preserve">  сврш.</w:t>
      </w:r>
    </w:p>
    <w:p>
      <w:r>
        <w:t>задрља, браном поравна орање.</w:t>
      </w:r>
    </w:p>
    <w:p>
      <w:r>
        <w:rPr>
          <w:b/>
        </w:rPr>
        <w:t>завој</w:t>
      </w:r>
      <w:r>
        <w:rPr>
          <w:i/>
        </w:rPr>
        <w:t xml:space="preserve">  м.</w:t>
      </w:r>
    </w:p>
    <w:p>
      <w:r>
        <w:t>кривина на путу.</w:t>
      </w:r>
    </w:p>
    <w:p>
      <w:r>
        <w:rPr>
          <w:b/>
        </w:rPr>
        <w:t>завра́тен, -а, -о</w:t>
      </w:r>
      <w:r>
        <w:rPr>
          <w:i/>
        </w:rPr>
        <w:t xml:space="preserve">  прид.</w:t>
      </w:r>
    </w:p>
    <w:p>
      <w:r>
        <w:t>преврнут. — Аутобу́с завра́тен, сви оста́ли живи́.</w:t>
      </w:r>
    </w:p>
    <w:p>
      <w:r>
        <w:rPr>
          <w:b/>
        </w:rPr>
        <w:t>завра́ти се</w:t>
      </w:r>
      <w:r>
        <w:rPr>
          <w:i/>
        </w:rPr>
        <w:t xml:space="preserve">  сврш.</w:t>
      </w:r>
    </w:p>
    <w:p>
      <w:r>
        <w:t>преврне се. — С ко́ла се заврати́мо, ал на ни́кога неје било́ни́шта.</w:t>
      </w:r>
    </w:p>
    <w:p>
      <w:r>
        <w:rPr>
          <w:b/>
        </w:rPr>
        <w:t>завре́ви</w:t>
      </w:r>
      <w:r>
        <w:rPr>
          <w:i/>
        </w:rPr>
        <w:t xml:space="preserve">  несврш.</w:t>
      </w:r>
    </w:p>
    <w:p>
      <w:r>
        <w:t>заподене разговор. — Завреви́мо од сото́ње, у́вати ни стра́.</w:t>
      </w:r>
    </w:p>
    <w:p>
      <w:r>
        <w:rPr>
          <w:b/>
        </w:rPr>
        <w:t>завреву́је</w:t>
      </w:r>
      <w:r>
        <w:rPr>
          <w:i/>
        </w:rPr>
        <w:t xml:space="preserve">  несврш.</w:t>
      </w:r>
    </w:p>
    <w:p>
      <w:r>
        <w:t>заговара.</w:t>
      </w:r>
    </w:p>
    <w:p>
      <w:r>
        <w:rPr>
          <w:b/>
        </w:rPr>
        <w:t>завреву́је се</w:t>
      </w:r>
      <w:r>
        <w:rPr>
          <w:i/>
        </w:rPr>
        <w:t xml:space="preserve">  несврш.</w:t>
      </w:r>
    </w:p>
    <w:p>
      <w:r>
        <w:t>почиње разговор.</w:t>
      </w:r>
    </w:p>
    <w:p>
      <w:r>
        <w:rPr>
          <w:b/>
        </w:rPr>
        <w:t>заврже́</w:t>
      </w:r>
      <w:r>
        <w:rPr>
          <w:i/>
        </w:rPr>
        <w:t xml:space="preserve">  сврш.</w:t>
      </w:r>
    </w:p>
    <w:p>
      <w:r>
        <w:t>завеже. — Завржи́Га́шу!</w:t>
      </w:r>
    </w:p>
    <w:p>
      <w:r>
        <w:rPr>
          <w:b/>
        </w:rPr>
        <w:t>заврза́шка</w:t>
      </w:r>
      <w:r>
        <w:rPr>
          <w:i/>
        </w:rPr>
        <w:t xml:space="preserve">  ж.</w:t>
      </w:r>
    </w:p>
    <w:p>
      <w:r>
        <w:t>завежљај. — Ја си у заврза́шку но́сим преме́ну на собо́р.</w:t>
      </w:r>
    </w:p>
    <w:p>
      <w:r>
        <w:rPr>
          <w:b/>
        </w:rPr>
        <w:t>заврзан, -а, -о</w:t>
      </w:r>
      <w:r>
        <w:rPr>
          <w:i/>
        </w:rPr>
        <w:t xml:space="preserve">  прид.</w:t>
      </w:r>
    </w:p>
    <w:p>
      <w:r>
        <w:t>1) завезан; 2) сплетен, смотан. — Тако́ј е заврзан, тешко́це оже́ни без наводаци́ју.</w:t>
      </w:r>
    </w:p>
    <w:p>
      <w:r>
        <w:rPr>
          <w:b/>
        </w:rPr>
        <w:t>заврзо́љак</w:t>
      </w:r>
      <w:r>
        <w:rPr>
          <w:i/>
        </w:rPr>
        <w:t xml:space="preserve">  м.</w:t>
      </w:r>
    </w:p>
    <w:p>
      <w:r>
        <w:t>чвор.</w:t>
      </w:r>
    </w:p>
    <w:p>
      <w:r>
        <w:rPr>
          <w:b/>
        </w:rPr>
        <w:t>заврзо́љка</w:t>
      </w:r>
      <w:r>
        <w:rPr>
          <w:i/>
        </w:rPr>
        <w:t xml:space="preserve">  м/ж.</w:t>
      </w:r>
    </w:p>
    <w:p>
      <w:r>
        <w:t>нешто што је запетљано, завезано, закукуљено.</w:t>
      </w:r>
    </w:p>
    <w:p>
      <w:r>
        <w:rPr>
          <w:b/>
        </w:rPr>
        <w:t>заврзу́је</w:t>
      </w:r>
      <w:r>
        <w:rPr>
          <w:i/>
        </w:rPr>
        <w:t xml:space="preserve">  несврш.</w:t>
      </w:r>
    </w:p>
    <w:p>
      <w:r>
        <w:t>1) завезује; 2) замеће плод.</w:t>
      </w:r>
    </w:p>
    <w:p>
      <w:r>
        <w:rPr>
          <w:b/>
        </w:rPr>
        <w:t>заврта́</w:t>
      </w:r>
      <w:r>
        <w:rPr>
          <w:i/>
        </w:rPr>
        <w:t xml:space="preserve">  несврш.</w:t>
      </w:r>
    </w:p>
    <w:p>
      <w:r>
        <w:t>1) зашрафљује. — Заврни́слави́ну! 2) заврће, засукује (рукаве). — Заврни́рука́ви, почни́с рабо́ту!</w:t>
      </w:r>
    </w:p>
    <w:p>
      <w:r>
        <w:rPr>
          <w:b/>
        </w:rPr>
        <w:t>завртка́</w:t>
      </w:r>
      <w:r>
        <w:rPr>
          <w:i/>
        </w:rPr>
        <w:t xml:space="preserve">  сврш.</w:t>
      </w:r>
    </w:p>
    <w:p>
      <w:r>
        <w:t>почиње да вртка (упреда нити пређе).</w:t>
      </w:r>
    </w:p>
    <w:p>
      <w:r>
        <w:rPr>
          <w:b/>
        </w:rPr>
        <w:t>заврљен, -а, -о</w:t>
      </w:r>
      <w:r>
        <w:rPr>
          <w:i/>
        </w:rPr>
        <w:t xml:space="preserve">  прид.</w:t>
      </w:r>
    </w:p>
    <w:p>
      <w:r>
        <w:t>забачен, затурен.</w:t>
      </w:r>
    </w:p>
    <w:p>
      <w:r>
        <w:rPr>
          <w:b/>
        </w:rPr>
        <w:t>заврљи́</w:t>
      </w:r>
      <w:r>
        <w:rPr>
          <w:i/>
        </w:rPr>
        <w:t xml:space="preserve">  сврш.</w:t>
      </w:r>
    </w:p>
    <w:p>
      <w:r>
        <w:t>забаци, затури.</w:t>
      </w:r>
    </w:p>
    <w:p>
      <w:r>
        <w:rPr>
          <w:b/>
        </w:rPr>
        <w:t>заву́тен, -а, -о</w:t>
      </w:r>
      <w:r>
        <w:rPr>
          <w:i/>
        </w:rPr>
        <w:t xml:space="preserve">  прид.</w:t>
      </w:r>
    </w:p>
    <w:p>
      <w:r>
        <w:t>прикривен (одећом).</w:t>
      </w:r>
    </w:p>
    <w:p>
      <w:r>
        <w:rPr>
          <w:b/>
        </w:rPr>
        <w:t>заву́ти се</w:t>
      </w:r>
      <w:r>
        <w:rPr>
          <w:i/>
        </w:rPr>
        <w:t xml:space="preserve">  сврш.</w:t>
      </w:r>
    </w:p>
    <w:p>
      <w:r>
        <w:t>покрије лице да се не види, замаскира се. — Завути́л се, сви ги поплаши́л.</w:t>
      </w:r>
    </w:p>
    <w:p>
      <w:r>
        <w:rPr>
          <w:b/>
        </w:rPr>
        <w:t>заву́тина</w:t>
      </w:r>
      <w:r>
        <w:rPr>
          <w:i/>
        </w:rPr>
        <w:t xml:space="preserve">  ж.</w:t>
      </w:r>
    </w:p>
    <w:p>
      <w:r>
        <w:t>1) склонито, сигурно место. — Накра́л се, саг се кри́е у заву́тину; 2) заветрина. — Туј е заву́тина, туј неће вира́је гројзје.</w:t>
      </w:r>
    </w:p>
    <w:p>
      <w:r>
        <w:rPr>
          <w:b/>
        </w:rPr>
        <w:t>заги́лка</w:t>
      </w:r>
      <w:r>
        <w:rPr>
          <w:i/>
        </w:rPr>
        <w:t xml:space="preserve">  сврш.</w:t>
      </w:r>
    </w:p>
    <w:p>
      <w:r>
        <w:t>зашкакља. — Кад гу заги́лка, њо́јно смеја́ње се чу́е чак у Рид.</w:t>
      </w:r>
    </w:p>
    <w:p>
      <w:r>
        <w:rPr>
          <w:b/>
        </w:rPr>
        <w:t>заги́лкан, -а, -о</w:t>
      </w:r>
      <w:r>
        <w:rPr>
          <w:i/>
        </w:rPr>
        <w:t xml:space="preserve">  прид.</w:t>
      </w:r>
    </w:p>
    <w:p>
      <w:r>
        <w:t>зашкакљан.</w:t>
      </w:r>
    </w:p>
    <w:p>
      <w:r>
        <w:rPr>
          <w:b/>
        </w:rPr>
        <w:t>загла́вен, -а, -о</w:t>
      </w:r>
      <w:r>
        <w:rPr>
          <w:i/>
        </w:rPr>
        <w:t xml:space="preserve">  прид.</w:t>
      </w:r>
    </w:p>
    <w:p>
      <w:r>
        <w:t>заглављен.</w:t>
      </w:r>
    </w:p>
    <w:p>
      <w:r>
        <w:rPr>
          <w:b/>
        </w:rPr>
        <w:t>загла́вка</w:t>
      </w:r>
      <w:r>
        <w:rPr>
          <w:i/>
        </w:rPr>
        <w:t xml:space="preserve">  ж/м.</w:t>
      </w:r>
    </w:p>
    <w:p>
      <w:r>
        <w:t>1) клин, завртањ; 2) фиг. глуп човек. — Од туј загла́вку и Бог ди́гал ру́ке.</w:t>
      </w:r>
    </w:p>
    <w:p>
      <w:r>
        <w:rPr>
          <w:b/>
        </w:rPr>
        <w:t>заглеђу́је</w:t>
      </w:r>
      <w:r>
        <w:rPr>
          <w:i/>
        </w:rPr>
        <w:t xml:space="preserve">  несврш.</w:t>
      </w:r>
    </w:p>
    <w:p>
      <w:r>
        <w:t>загледа, разгледа са свих страна. — Кад купу́је вола́, од свуде́га заглеђу́је.</w:t>
      </w:r>
    </w:p>
    <w:p>
      <w:r>
        <w:rPr>
          <w:b/>
        </w:rPr>
        <w:t>заглеђу́је се</w:t>
      </w:r>
      <w:r>
        <w:rPr>
          <w:i/>
        </w:rPr>
        <w:t xml:space="preserve">  несврш.</w:t>
      </w:r>
    </w:p>
    <w:p>
      <w:r>
        <w:t>загледа се у што.</w:t>
      </w:r>
    </w:p>
    <w:p>
      <w:r>
        <w:rPr>
          <w:b/>
        </w:rPr>
        <w:t>загло́бен, -а, -о</w:t>
      </w:r>
      <w:r>
        <w:rPr>
          <w:i/>
        </w:rPr>
        <w:t xml:space="preserve">  прид.</w:t>
      </w:r>
    </w:p>
    <w:p>
      <w:r>
        <w:t>утонуо, заглибљен.</w:t>
      </w:r>
    </w:p>
    <w:p>
      <w:r>
        <w:rPr>
          <w:b/>
        </w:rPr>
        <w:t>загло́би се</w:t>
      </w:r>
      <w:r>
        <w:rPr>
          <w:i/>
        </w:rPr>
        <w:t xml:space="preserve">  сврш.</w:t>
      </w:r>
    </w:p>
    <w:p>
      <w:r>
        <w:t>заглиби се у блату, снегу. — Пија́н бил, заглоби́л се у бла́то и там оста́л.</w:t>
      </w:r>
    </w:p>
    <w:p>
      <w:r>
        <w:rPr>
          <w:b/>
        </w:rPr>
        <w:t>загло́ђе</w:t>
      </w:r>
      <w:r>
        <w:rPr>
          <w:i/>
        </w:rPr>
        <w:t xml:space="preserve">  сврш.</w:t>
      </w:r>
    </w:p>
    <w:p>
      <w:r>
        <w:t>заглода, почиње да глода.</w:t>
      </w:r>
    </w:p>
    <w:p>
      <w:r>
        <w:rPr>
          <w:b/>
        </w:rPr>
        <w:t>заглупаве́је</w:t>
      </w:r>
      <w:r>
        <w:rPr>
          <w:i/>
        </w:rPr>
        <w:t xml:space="preserve">  сврш.</w:t>
      </w:r>
    </w:p>
    <w:p>
      <w:r>
        <w:t>заглупави, постаје глупљи. — Како́по́че да пи́е, амето́м за́глупаве.</w:t>
      </w:r>
    </w:p>
    <w:p>
      <w:r>
        <w:rPr>
          <w:b/>
        </w:rPr>
        <w:t>загму́ри</w:t>
      </w:r>
      <w:r>
        <w:rPr>
          <w:i/>
        </w:rPr>
        <w:t xml:space="preserve">  сврш.</w:t>
      </w:r>
    </w:p>
    <w:p>
      <w:r>
        <w:t>загњури.</w:t>
      </w:r>
    </w:p>
    <w:p>
      <w:r>
        <w:rPr>
          <w:b/>
        </w:rPr>
        <w:t>заго́лен, -а, -о</w:t>
      </w:r>
      <w:r>
        <w:rPr>
          <w:i/>
        </w:rPr>
        <w:t xml:space="preserve">  прид.</w:t>
      </w:r>
    </w:p>
    <w:p>
      <w:r>
        <w:t>обнажен.</w:t>
      </w:r>
    </w:p>
    <w:p>
      <w:r>
        <w:rPr>
          <w:b/>
        </w:rPr>
        <w:t>заго́ли</w:t>
      </w:r>
      <w:r>
        <w:rPr>
          <w:i/>
        </w:rPr>
        <w:t xml:space="preserve">  сврш.</w:t>
      </w:r>
    </w:p>
    <w:p>
      <w:r>
        <w:t>обнажи, задигне кошуљу, хаљину.</w:t>
      </w:r>
    </w:p>
    <w:p>
      <w:r>
        <w:rPr>
          <w:b/>
        </w:rPr>
        <w:t>заго́ли се</w:t>
      </w:r>
      <w:r>
        <w:rPr>
          <w:i/>
        </w:rPr>
        <w:t xml:space="preserve">  сврш.</w:t>
      </w:r>
    </w:p>
    <w:p>
      <w:r>
        <w:t>обнажи се.</w:t>
      </w:r>
    </w:p>
    <w:p>
      <w:r>
        <w:rPr>
          <w:b/>
        </w:rPr>
        <w:t>загоре́</w:t>
      </w:r>
      <w:r>
        <w:rPr>
          <w:i/>
        </w:rPr>
        <w:t xml:space="preserve">  сврш.</w:t>
      </w:r>
    </w:p>
    <w:p>
      <w:r>
        <w:t>ужели се нечега. — Загоре́л за њу, она́га ич не сма́тра.</w:t>
      </w:r>
    </w:p>
    <w:p>
      <w:r>
        <w:rPr>
          <w:b/>
        </w:rPr>
        <w:t>загору́је</w:t>
      </w:r>
      <w:r>
        <w:rPr>
          <w:i/>
        </w:rPr>
        <w:t xml:space="preserve">  несврш.</w:t>
      </w:r>
    </w:p>
    <w:p>
      <w:r>
        <w:t>1) загорева (ватра, јело); 2) зажели се нечега.</w:t>
      </w:r>
    </w:p>
    <w:p>
      <w:r>
        <w:rPr>
          <w:b/>
        </w:rPr>
        <w:t>загољу́је се</w:t>
      </w:r>
      <w:r>
        <w:rPr>
          <w:i/>
        </w:rPr>
        <w:t xml:space="preserve">  несврш.</w:t>
      </w:r>
    </w:p>
    <w:p>
      <w:r>
        <w:t>обнажује се, смиче панталоне, а жена задиже вутарку и кошуљу. — На сва́дбу се свекрва загољу́је да сва́тови не уроче младе́нци.</w:t>
      </w:r>
    </w:p>
    <w:p>
      <w:r>
        <w:rPr>
          <w:b/>
        </w:rPr>
        <w:t>загре́бен, -а, -о</w:t>
      </w:r>
      <w:r>
        <w:rPr>
          <w:i/>
        </w:rPr>
        <w:t xml:space="preserve">  прид.</w:t>
      </w:r>
    </w:p>
    <w:p>
      <w:r>
        <w:t>захваћен; оштећен гребањем.</w:t>
      </w:r>
    </w:p>
    <w:p>
      <w:r>
        <w:rPr>
          <w:b/>
        </w:rPr>
        <w:t>загребе́</w:t>
      </w:r>
      <w:r>
        <w:rPr>
          <w:i/>
        </w:rPr>
        <w:t xml:space="preserve">  сврш.</w:t>
      </w:r>
    </w:p>
    <w:p>
      <w:r>
        <w:t>захвати (неким судом воду, кашиком јело\...).</w:t>
      </w:r>
    </w:p>
    <w:p>
      <w:r>
        <w:rPr>
          <w:b/>
        </w:rPr>
        <w:t>загри́ба</w:t>
      </w:r>
      <w:r>
        <w:rPr>
          <w:i/>
        </w:rPr>
        <w:t xml:space="preserve">  несврш.</w:t>
      </w:r>
    </w:p>
    <w:p>
      <w:r>
        <w:t>захвата.</w:t>
      </w:r>
    </w:p>
    <w:p>
      <w:r>
        <w:rPr>
          <w:b/>
        </w:rPr>
        <w:t>загркаве́л, -а, -о</w:t>
      </w:r>
      <w:r>
        <w:rPr>
          <w:i/>
        </w:rPr>
        <w:t xml:space="preserve">  прид.</w:t>
      </w:r>
    </w:p>
    <w:p>
      <w:r>
        <w:t>промукао.</w:t>
      </w:r>
    </w:p>
    <w:p>
      <w:r>
        <w:rPr>
          <w:b/>
        </w:rPr>
        <w:t>загркаве́је</w:t>
      </w:r>
      <w:r>
        <w:rPr>
          <w:i/>
        </w:rPr>
        <w:t xml:space="preserve">  сврш.</w:t>
      </w:r>
    </w:p>
    <w:p>
      <w:r>
        <w:t>добија промукао глас.</w:t>
      </w:r>
    </w:p>
    <w:p>
      <w:r>
        <w:rPr>
          <w:b/>
        </w:rPr>
        <w:t>загрнут, -а, -о</w:t>
      </w:r>
      <w:r>
        <w:rPr>
          <w:i/>
        </w:rPr>
        <w:t xml:space="preserve">  прид.</w:t>
      </w:r>
    </w:p>
    <w:p>
      <w:r>
        <w:t>заогрнут. — Увек је загрнут с ћо́бе.</w:t>
      </w:r>
    </w:p>
    <w:p>
      <w:r>
        <w:rPr>
          <w:b/>
        </w:rPr>
        <w:t>загрозне́ми</w:t>
      </w:r>
      <w:r>
        <w:rPr>
          <w:i/>
        </w:rPr>
        <w:t xml:space="preserve">  сврш.</w:t>
      </w:r>
    </w:p>
    <w:p>
      <w:r>
        <w:t>постаде ми мучно, згади ми се.</w:t>
      </w:r>
    </w:p>
    <w:p>
      <w:r>
        <w:rPr>
          <w:b/>
        </w:rPr>
        <w:t>загрта муму́рзу</w:t>
      </w:r>
      <w:r>
        <w:rPr>
          <w:i/>
        </w:rPr>
        <w:t xml:space="preserve">  несврш.</w:t>
      </w:r>
    </w:p>
    <w:p>
      <w:r>
        <w:t>мотиком нагрће земљу око биљке кукуруза.</w:t>
      </w:r>
    </w:p>
    <w:p>
      <w:r>
        <w:rPr>
          <w:b/>
        </w:rPr>
        <w:t>загрта́ње</w:t>
      </w:r>
      <w:r>
        <w:rPr>
          <w:i/>
        </w:rPr>
        <w:t xml:space="preserve">  с. гл. им.</w:t>
      </w:r>
    </w:p>
    <w:p>
      <w:r>
        <w:t>од загрта, окопавање, нагртање кукуруза. — Загрта́ње је мло́го срткава рабо́та.</w:t>
      </w:r>
    </w:p>
    <w:p>
      <w:r>
        <w:rPr>
          <w:b/>
        </w:rPr>
        <w:t>загртан, -а, -о</w:t>
      </w:r>
      <w:r>
        <w:rPr>
          <w:i/>
        </w:rPr>
        <w:t xml:space="preserve">  прид.</w:t>
      </w:r>
    </w:p>
    <w:p>
      <w:r>
        <w:t>окопан, нагрнут (кукуруз).</w:t>
      </w:r>
    </w:p>
    <w:p>
      <w:r>
        <w:rPr>
          <w:b/>
        </w:rPr>
        <w:t>загу́љен, -а, -о</w:t>
      </w:r>
      <w:r>
        <w:rPr>
          <w:i/>
        </w:rPr>
        <w:t xml:space="preserve">  прид.</w:t>
      </w:r>
    </w:p>
    <w:p>
      <w:r>
        <w:t>глуп, замлаћен (човек). — Иди, загу́љко, ал кад те ува́те, куде́ћеш? — Мло́го је загу́љен.</w:t>
      </w:r>
    </w:p>
    <w:p>
      <w:r>
        <w:rPr>
          <w:b/>
        </w:rPr>
        <w:t>загу́љка</w:t>
      </w:r>
      <w:r>
        <w:rPr>
          <w:i/>
        </w:rPr>
        <w:t xml:space="preserve">  м/ж.</w:t>
      </w:r>
    </w:p>
    <w:p>
      <w:r>
        <w:t>глупан.</w:t>
      </w:r>
    </w:p>
    <w:p>
      <w:r>
        <w:rPr>
          <w:b/>
        </w:rPr>
        <w:t>загуљу́је се</w:t>
      </w:r>
      <w:r>
        <w:rPr>
          <w:i/>
        </w:rPr>
        <w:t xml:space="preserve">  несврш.</w:t>
      </w:r>
    </w:p>
    <w:p>
      <w:r>
        <w:t>замлаћује се, говори глупости.</w:t>
      </w:r>
    </w:p>
    <w:p>
      <w:r>
        <w:rPr>
          <w:b/>
        </w:rPr>
        <w:t>загње́те</w:t>
      </w:r>
      <w:r>
        <w:rPr>
          <w:i/>
        </w:rPr>
        <w:t xml:space="preserve">  сврш.</w:t>
      </w:r>
    </w:p>
    <w:p>
      <w:r>
        <w:t>завуче, загура. — Негде́загње́то но́жице, не знам куде́.</w:t>
      </w:r>
    </w:p>
    <w:p>
      <w:r>
        <w:rPr>
          <w:b/>
        </w:rPr>
        <w:t>загње́те се</w:t>
      </w:r>
      <w:r>
        <w:rPr>
          <w:i/>
        </w:rPr>
        <w:t xml:space="preserve">  сврш.</w:t>
      </w:r>
    </w:p>
    <w:p>
      <w:r>
        <w:t>завуче се, загура се.</w:t>
      </w:r>
    </w:p>
    <w:p>
      <w:r>
        <w:rPr>
          <w:b/>
        </w:rPr>
        <w:t>загњи́та</w:t>
      </w:r>
      <w:r>
        <w:rPr>
          <w:i/>
        </w:rPr>
        <w:t xml:space="preserve">  несврш.</w:t>
      </w:r>
    </w:p>
    <w:p>
      <w:r>
        <w:t>завлачи, гура. — Свуде́загњи́та нос.</w:t>
      </w:r>
    </w:p>
    <w:p>
      <w:r>
        <w:rPr>
          <w:b/>
        </w:rPr>
        <w:t>загњи́та се</w:t>
      </w:r>
      <w:r>
        <w:rPr>
          <w:i/>
        </w:rPr>
        <w:t xml:space="preserve">  несврш.</w:t>
      </w:r>
    </w:p>
    <w:p>
      <w:r>
        <w:t>завлачи се.</w:t>
      </w:r>
    </w:p>
    <w:p>
      <w:r>
        <w:rPr>
          <w:b/>
        </w:rPr>
        <w:t>зада́ва се</w:t>
      </w:r>
      <w:r>
        <w:rPr>
          <w:i/>
        </w:rPr>
        <w:t xml:space="preserve">  несврш.</w:t>
      </w:r>
    </w:p>
    <w:p>
      <w:r>
        <w:t>појављује се. — Зада́ву се о́блаци о́ткуд Чу́ку.</w:t>
      </w:r>
    </w:p>
    <w:p>
      <w:r>
        <w:rPr>
          <w:b/>
        </w:rPr>
        <w:t>зада́вен, -а, -о</w:t>
      </w:r>
      <w:r>
        <w:rPr>
          <w:i/>
        </w:rPr>
        <w:t xml:space="preserve">  прид.</w:t>
      </w:r>
    </w:p>
    <w:p>
      <w:r>
        <w:t>задављен.</w:t>
      </w:r>
    </w:p>
    <w:p>
      <w:r>
        <w:rPr>
          <w:b/>
        </w:rPr>
        <w:t>зада́ви се</w:t>
      </w:r>
      <w:r>
        <w:rPr>
          <w:i/>
        </w:rPr>
        <w:t xml:space="preserve">  сврш.</w:t>
      </w:r>
    </w:p>
    <w:p>
      <w:r>
        <w:t>загрцне се, упадне му што велико у гушу. — Увек се зада́ви, при́ча кад једе.</w:t>
      </w:r>
    </w:p>
    <w:p>
      <w:r>
        <w:rPr>
          <w:b/>
        </w:rPr>
        <w:t>заде́ва се</w:t>
      </w:r>
      <w:r>
        <w:rPr>
          <w:i/>
        </w:rPr>
        <w:t xml:space="preserve">  несврш.</w:t>
      </w:r>
    </w:p>
    <w:p>
      <w:r>
        <w:t>задиркује се, изазива тучу, свађу. — Не заде́вај се, девојче, ја сам стар чове́к! — Задева́се, задева́, па сав у модри́це отиде́дом.</w:t>
      </w:r>
    </w:p>
    <w:p>
      <w:r>
        <w:rPr>
          <w:b/>
        </w:rPr>
        <w:t>задзве́ри се</w:t>
      </w:r>
      <w:r>
        <w:rPr>
          <w:i/>
        </w:rPr>
        <w:t xml:space="preserve">  сврш.</w:t>
      </w:r>
    </w:p>
    <w:p>
      <w:r>
        <w:t>зачуди се, изненади се.</w:t>
      </w:r>
    </w:p>
    <w:p>
      <w:r>
        <w:rPr>
          <w:b/>
        </w:rPr>
        <w:t>задзвечи́</w:t>
      </w:r>
      <w:r>
        <w:rPr>
          <w:i/>
        </w:rPr>
        <w:t xml:space="preserve">  сврш.</w:t>
      </w:r>
    </w:p>
    <w:p>
      <w:r>
        <w:t>зазвони.</w:t>
      </w:r>
    </w:p>
    <w:p>
      <w:r>
        <w:rPr>
          <w:b/>
        </w:rPr>
        <w:t>задзви́жди</w:t>
      </w:r>
      <w:r>
        <w:rPr>
          <w:i/>
        </w:rPr>
        <w:t xml:space="preserve">  сврш.</w:t>
      </w:r>
    </w:p>
    <w:p>
      <w:r>
        <w:t>зазвижди.</w:t>
      </w:r>
    </w:p>
    <w:p>
      <w:r>
        <w:rPr>
          <w:b/>
        </w:rPr>
        <w:t>задзрне́</w:t>
      </w:r>
      <w:r>
        <w:rPr>
          <w:i/>
        </w:rPr>
        <w:t xml:space="preserve">  сврш.</w:t>
      </w:r>
    </w:p>
    <w:p>
      <w:r>
        <w:t>загледа. — Задзрну́л у њу, о́чи му испа́доше.</w:t>
      </w:r>
    </w:p>
    <w:p>
      <w:r>
        <w:rPr>
          <w:b/>
        </w:rPr>
        <w:t>задзрта́</w:t>
      </w:r>
      <w:r>
        <w:rPr>
          <w:i/>
        </w:rPr>
        <w:t xml:space="preserve">  несврш.</w:t>
      </w:r>
    </w:p>
    <w:p>
      <w:r>
        <w:t>загледа, разгледа.</w:t>
      </w:r>
    </w:p>
    <w:p>
      <w:r>
        <w:rPr>
          <w:b/>
        </w:rPr>
        <w:t>зади́ра се</w:t>
      </w:r>
      <w:r>
        <w:rPr>
          <w:i/>
        </w:rPr>
        <w:t xml:space="preserve">  несврш.</w:t>
      </w:r>
    </w:p>
    <w:p>
      <w:r>
        <w:t>задиркује се. — Не зади́рај се, ло́шо ће про́јдеш!</w:t>
      </w:r>
    </w:p>
    <w:p>
      <w:r>
        <w:rPr>
          <w:b/>
        </w:rPr>
        <w:t>зади́ја</w:t>
      </w:r>
      <w:r>
        <w:rPr>
          <w:i/>
        </w:rPr>
        <w:t xml:space="preserve">  несврш.</w:t>
      </w:r>
    </w:p>
    <w:p>
      <w:r>
        <w:t>ошамути (кога) дахом.</w:t>
      </w:r>
    </w:p>
    <w:p>
      <w:r>
        <w:rPr>
          <w:b/>
        </w:rPr>
        <w:t>зади́ја се</w:t>
      </w:r>
      <w:r>
        <w:rPr>
          <w:i/>
        </w:rPr>
        <w:t xml:space="preserve">  сврш.</w:t>
      </w:r>
    </w:p>
    <w:p>
      <w:r>
        <w:t>задиха се, задува се. — Зади́јал се од бега́ње, а оно́ — ма́чка.</w:t>
      </w:r>
    </w:p>
    <w:p>
      <w:r>
        <w:rPr>
          <w:b/>
        </w:rPr>
        <w:t>зади́јан, -а, -о</w:t>
      </w:r>
      <w:r>
        <w:rPr>
          <w:i/>
        </w:rPr>
        <w:t xml:space="preserve">  прид.</w:t>
      </w:r>
    </w:p>
    <w:p>
      <w:r>
        <w:t>ошамућен дахом. — Ба́ба нашла́од неве́ску зади́јано пи́ле.</w:t>
      </w:r>
    </w:p>
    <w:p>
      <w:r>
        <w:rPr>
          <w:b/>
        </w:rPr>
        <w:t>задо́ми се</w:t>
      </w:r>
      <w:r>
        <w:rPr>
          <w:i/>
        </w:rPr>
        <w:t xml:space="preserve">  сврш.</w:t>
      </w:r>
    </w:p>
    <w:p>
      <w:r>
        <w:t>закући се, основа свој дом. — Твоје се дру́ство за́доми, а ти?</w:t>
      </w:r>
    </w:p>
    <w:p>
      <w:r>
        <w:rPr>
          <w:b/>
        </w:rPr>
        <w:t>задо́рица</w:t>
      </w:r>
      <w:r>
        <w:rPr>
          <w:i/>
        </w:rPr>
        <w:t xml:space="preserve">  ж/м.</w:t>
      </w:r>
    </w:p>
    <w:p>
      <w:r>
        <w:t>задевало, кавгаџија. — Ниједна́задо́рица не жи́ви мло́го.</w:t>
      </w:r>
    </w:p>
    <w:p>
      <w:r>
        <w:rPr>
          <w:b/>
        </w:rPr>
        <w:t>задому́је се</w:t>
      </w:r>
      <w:r>
        <w:rPr>
          <w:i/>
        </w:rPr>
        <w:t xml:space="preserve">  несврш.</w:t>
      </w:r>
    </w:p>
    <w:p>
      <w:r>
        <w:t>заснива свој дом.</w:t>
      </w:r>
    </w:p>
    <w:p>
      <w:r>
        <w:rPr>
          <w:b/>
        </w:rPr>
        <w:t>задргнут, -а, -о</w:t>
      </w:r>
      <w:r>
        <w:rPr>
          <w:i/>
        </w:rPr>
        <w:t xml:space="preserve">  прид.</w:t>
      </w:r>
    </w:p>
    <w:p>
      <w:r>
        <w:t>загрцнут.</w:t>
      </w:r>
    </w:p>
    <w:p>
      <w:r>
        <w:rPr>
          <w:b/>
        </w:rPr>
        <w:t>задри́гал, -гла, -гло</w:t>
      </w:r>
      <w:r>
        <w:rPr>
          <w:i/>
        </w:rPr>
        <w:t xml:space="preserve">  прид.</w:t>
      </w:r>
    </w:p>
    <w:p>
      <w:r>
        <w:t>дебео, јак, здрав.</w:t>
      </w:r>
    </w:p>
    <w:p>
      <w:r>
        <w:rPr>
          <w:b/>
        </w:rPr>
        <w:t>задркти́</w:t>
      </w:r>
      <w:r>
        <w:rPr>
          <w:i/>
        </w:rPr>
        <w:t xml:space="preserve">  сврш.</w:t>
      </w:r>
    </w:p>
    <w:p>
      <w:r>
        <w:t>задрхти.</w:t>
      </w:r>
    </w:p>
    <w:p>
      <w:r>
        <w:rPr>
          <w:b/>
        </w:rPr>
        <w:t>заду́женос</w:t>
      </w:r>
      <w:r>
        <w:rPr>
          <w:i/>
        </w:rPr>
        <w:t xml:space="preserve">  м.</w:t>
      </w:r>
    </w:p>
    <w:p>
      <w:r>
        <w:t>задуженост.</w:t>
      </w:r>
    </w:p>
    <w:p>
      <w:r>
        <w:rPr>
          <w:b/>
        </w:rPr>
        <w:t>заду́ши се</w:t>
      </w:r>
      <w:r>
        <w:rPr>
          <w:i/>
        </w:rPr>
        <w:t xml:space="preserve">  сврш.</w:t>
      </w:r>
    </w:p>
    <w:p>
      <w:r>
        <w:t>утуши се. — Задуши́л се у казани́цу.</w:t>
      </w:r>
    </w:p>
    <w:p>
      <w:r>
        <w:rPr>
          <w:b/>
        </w:rPr>
        <w:t>заду́шина</w:t>
      </w:r>
      <w:r>
        <w:rPr>
          <w:i/>
        </w:rPr>
        <w:t xml:space="preserve">  ж.</w:t>
      </w:r>
    </w:p>
    <w:p>
      <w:r>
        <w:t>тежак и загушљив ваздух, спарина.</w:t>
      </w:r>
    </w:p>
    <w:p>
      <w:r>
        <w:rPr>
          <w:b/>
        </w:rPr>
        <w:t>задубу́је се</w:t>
      </w:r>
      <w:r>
        <w:rPr>
          <w:i/>
        </w:rPr>
        <w:t xml:space="preserve">  несврш.</w:t>
      </w:r>
    </w:p>
    <w:p>
      <w:r>
        <w:t>удубљује се се.</w:t>
      </w:r>
    </w:p>
    <w:p>
      <w:r>
        <w:rPr>
          <w:b/>
        </w:rPr>
        <w:t>заеба́л (зајеба́л), -ла, -ло</w:t>
      </w:r>
      <w:r>
        <w:rPr>
          <w:i/>
        </w:rPr>
        <w:t xml:space="preserve">  сврш.</w:t>
      </w:r>
    </w:p>
    <w:p>
      <w:r>
        <w:t>1) подвалио (коме), зафркнуо (кога). — Заеба́л га, ско́ро ца́бе му у́зе теле; 2) изврстан, изванредан. — Тој теле́зајеба́ло све, не би́га мења́л ни за најголемога́вола́.</w:t>
      </w:r>
    </w:p>
    <w:p>
      <w:r>
        <w:rPr>
          <w:b/>
        </w:rPr>
        <w:t>заже́т, -а, -о</w:t>
      </w:r>
      <w:r>
        <w:rPr>
          <w:i/>
        </w:rPr>
        <w:t xml:space="preserve">  прид.</w:t>
      </w:r>
    </w:p>
    <w:p>
      <w:r>
        <w:t>њива начета жетвом.</w:t>
      </w:r>
    </w:p>
    <w:p>
      <w:r>
        <w:rPr>
          <w:b/>
        </w:rPr>
        <w:t>зажедне́је</w:t>
      </w:r>
      <w:r>
        <w:rPr>
          <w:i/>
        </w:rPr>
        <w:t xml:space="preserve">  сврш.</w:t>
      </w:r>
    </w:p>
    <w:p>
      <w:r>
        <w:t>осети жеђ, зажедни.</w:t>
      </w:r>
    </w:p>
    <w:p>
      <w:r>
        <w:rPr>
          <w:b/>
        </w:rPr>
        <w:t>зажи́ња</w:t>
      </w:r>
      <w:r>
        <w:rPr>
          <w:i/>
        </w:rPr>
        <w:t xml:space="preserve">  сврш.</w:t>
      </w:r>
    </w:p>
    <w:p>
      <w:r>
        <w:t>започиње жетву. — Стојанка њиву зажи́ња.</w:t>
      </w:r>
    </w:p>
    <w:p>
      <w:r>
        <w:rPr>
          <w:b/>
        </w:rPr>
        <w:t>зажма́л, -а, -о</w:t>
      </w:r>
      <w:r>
        <w:rPr>
          <w:i/>
        </w:rPr>
        <w:t xml:space="preserve">  сврш.</w:t>
      </w:r>
    </w:p>
    <w:p>
      <w:r>
        <w:t>1) зажмурио; 2) умро.</w:t>
      </w:r>
    </w:p>
    <w:p>
      <w:r>
        <w:rPr>
          <w:b/>
        </w:rPr>
        <w:t>зажуте́је</w:t>
      </w:r>
      <w:r>
        <w:rPr>
          <w:i/>
        </w:rPr>
        <w:t xml:space="preserve">  сврш.</w:t>
      </w:r>
    </w:p>
    <w:p>
      <w:r>
        <w:t>почиње да жути, зажути.</w:t>
      </w:r>
    </w:p>
    <w:p>
      <w:r>
        <w:rPr>
          <w:b/>
        </w:rPr>
        <w:t>заи́ма</w:t>
      </w:r>
      <w:r>
        <w:rPr>
          <w:i/>
        </w:rPr>
        <w:t xml:space="preserve">  несврш.</w:t>
      </w:r>
    </w:p>
    <w:p>
      <w:r>
        <w:t>позајмљује. — Заима́, заима́; кад треба́да врта́, он — о́дапе.</w:t>
      </w:r>
    </w:p>
    <w:p>
      <w:r>
        <w:rPr>
          <w:b/>
        </w:rPr>
        <w:t>заи́ска</w:t>
      </w:r>
      <w:r>
        <w:rPr>
          <w:i/>
        </w:rPr>
        <w:t xml:space="preserve">  сврш.</w:t>
      </w:r>
    </w:p>
    <w:p>
      <w:r>
        <w:t>затражи, потражи. — Чим од њу заи́ска, она га по прсти\...</w:t>
      </w:r>
    </w:p>
    <w:p>
      <w:r>
        <w:rPr>
          <w:b/>
        </w:rPr>
        <w:t>заима́ње</w:t>
      </w:r>
      <w:r>
        <w:rPr>
          <w:i/>
        </w:rPr>
        <w:t xml:space="preserve">  с. гл. им.</w:t>
      </w:r>
    </w:p>
    <w:p>
      <w:r>
        <w:t>од заи́ма, позајмица, зајмљење. — С њи не́мамо заима́ње = С њима нисмо у добрим односима.</w:t>
      </w:r>
    </w:p>
    <w:p>
      <w:r>
        <w:rPr>
          <w:b/>
        </w:rPr>
        <w:t>зака́са</w:t>
      </w:r>
      <w:r>
        <w:rPr>
          <w:i/>
        </w:rPr>
        <w:t xml:space="preserve">  сврш.</w:t>
      </w:r>
    </w:p>
    <w:p>
      <w:r>
        <w:t>западне у невољу. — Закаса́ла сам од њи.</w:t>
      </w:r>
    </w:p>
    <w:p>
      <w:r>
        <w:rPr>
          <w:b/>
        </w:rPr>
        <w:t>закакво́</w:t>
      </w:r>
      <w:r>
        <w:rPr>
          <w:i/>
        </w:rPr>
        <w:t xml:space="preserve">  прил.</w:t>
      </w:r>
    </w:p>
    <w:p>
      <w:r>
        <w:t>зашто, због чега, ради чега. — Закакво́је доша́л?</w:t>
      </w:r>
    </w:p>
    <w:p>
      <w:r>
        <w:rPr>
          <w:b/>
        </w:rPr>
        <w:t>заки́вка</w:t>
      </w:r>
      <w:r>
        <w:rPr>
          <w:i/>
        </w:rPr>
        <w:t xml:space="preserve">  учест.</w:t>
      </w:r>
    </w:p>
    <w:p>
      <w:r>
        <w:t>почиње да учестало кевће (пас). — Кад наду́ши за́јца, зага́р заки́вка.</w:t>
      </w:r>
    </w:p>
    <w:p>
      <w:r>
        <w:rPr>
          <w:b/>
        </w:rPr>
        <w:t>заки́сне</w:t>
      </w:r>
      <w:r>
        <w:rPr>
          <w:i/>
        </w:rPr>
        <w:t xml:space="preserve">  сврш.</w:t>
      </w:r>
    </w:p>
    <w:p>
      <w:r>
        <w:t>замочи, потопи што у воду да би омекшало. — Ка ци такој тврдогла́в, заки́сни туј главу́рду!</w:t>
      </w:r>
    </w:p>
    <w:p>
      <w:r>
        <w:rPr>
          <w:b/>
        </w:rPr>
        <w:t>закла́де</w:t>
      </w:r>
      <w:r>
        <w:rPr>
          <w:i/>
        </w:rPr>
        <w:t xml:space="preserve">  сврш.</w:t>
      </w:r>
    </w:p>
    <w:p>
      <w:r>
        <w:t>заложи, потпали (ватру). — Закла́ди огањ, па ту́ри раки́ју да се сва́ри!</w:t>
      </w:r>
    </w:p>
    <w:p>
      <w:r>
        <w:rPr>
          <w:b/>
        </w:rPr>
        <w:t>закла́ден, -а, -о</w:t>
      </w:r>
      <w:r>
        <w:rPr>
          <w:i/>
        </w:rPr>
        <w:t xml:space="preserve">  прид.</w:t>
      </w:r>
    </w:p>
    <w:p>
      <w:r>
        <w:t>(о́гањ) заложена (ватра).</w:t>
      </w:r>
    </w:p>
    <w:p>
      <w:r>
        <w:rPr>
          <w:b/>
        </w:rPr>
        <w:t>заклађу́је</w:t>
      </w:r>
      <w:r>
        <w:rPr>
          <w:i/>
        </w:rPr>
        <w:t xml:space="preserve">  несврш.</w:t>
      </w:r>
    </w:p>
    <w:p>
      <w:r>
        <w:t>(огањ) потпаљује ватру.</w:t>
      </w:r>
    </w:p>
    <w:p>
      <w:r>
        <w:rPr>
          <w:b/>
        </w:rPr>
        <w:t>закло́пка</w:t>
      </w:r>
      <w:r>
        <w:rPr>
          <w:i/>
        </w:rPr>
        <w:t xml:space="preserve">  ж.</w:t>
      </w:r>
    </w:p>
    <w:p>
      <w:r>
        <w:t>1) поклопац; 2) оно чиме се што затвара (реза, засун).</w:t>
      </w:r>
    </w:p>
    <w:p>
      <w:r>
        <w:rPr>
          <w:b/>
        </w:rPr>
        <w:t>закове́</w:t>
      </w:r>
      <w:r>
        <w:rPr>
          <w:i/>
        </w:rPr>
        <w:t xml:space="preserve">  сврш.</w:t>
      </w:r>
    </w:p>
    <w:p>
      <w:r>
        <w:t>закује. — Зако́ви пе́нцери!</w:t>
      </w:r>
    </w:p>
    <w:p>
      <w:r>
        <w:rPr>
          <w:b/>
        </w:rPr>
        <w:t>закову́је</w:t>
      </w:r>
      <w:r>
        <w:rPr>
          <w:i/>
        </w:rPr>
        <w:t xml:space="preserve">  несврш.</w:t>
      </w:r>
    </w:p>
    <w:p>
      <w:r>
        <w:t>закива.</w:t>
      </w:r>
    </w:p>
    <w:p>
      <w:r>
        <w:rPr>
          <w:b/>
        </w:rPr>
        <w:t>закони́тос</w:t>
      </w:r>
      <w:r>
        <w:rPr>
          <w:i/>
        </w:rPr>
        <w:t xml:space="preserve">  м.</w:t>
      </w:r>
    </w:p>
    <w:p>
      <w:r>
        <w:t>законитост.</w:t>
      </w:r>
    </w:p>
    <w:p>
      <w:r>
        <w:rPr>
          <w:b/>
        </w:rPr>
        <w:t>закопу́је</w:t>
      </w:r>
      <w:r>
        <w:rPr>
          <w:i/>
        </w:rPr>
        <w:t xml:space="preserve">  несврш.</w:t>
      </w:r>
    </w:p>
    <w:p>
      <w:r>
        <w:t>закопава. — Кад неје гла́дно, кутре́закопу́је ко́ску.</w:t>
      </w:r>
    </w:p>
    <w:p>
      <w:r>
        <w:rPr>
          <w:b/>
        </w:rPr>
        <w:t>закораве́је</w:t>
      </w:r>
      <w:r>
        <w:rPr>
          <w:i/>
        </w:rPr>
        <w:t xml:space="preserve">  сврш.</w:t>
      </w:r>
    </w:p>
    <w:p>
      <w:r>
        <w:t>добије кору, превуче се кором. — Закораве́ла земња́, не мош се о́ре.</w:t>
      </w:r>
    </w:p>
    <w:p>
      <w:r>
        <w:rPr>
          <w:b/>
        </w:rPr>
        <w:t>закте́ва</w:t>
      </w:r>
      <w:r>
        <w:rPr>
          <w:i/>
        </w:rPr>
        <w:t xml:space="preserve">  несврш.</w:t>
      </w:r>
    </w:p>
    <w:p>
      <w:r>
        <w:t>захтева.</w:t>
      </w:r>
    </w:p>
    <w:p>
      <w:r>
        <w:rPr>
          <w:b/>
        </w:rPr>
        <w:t>заку́сан, -а, -о</w:t>
      </w:r>
      <w:r>
        <w:rPr>
          <w:i/>
        </w:rPr>
        <w:t xml:space="preserve">  прид.</w:t>
      </w:r>
    </w:p>
    <w:p>
      <w:r>
        <w:t>нахрањен кашичицом.</w:t>
      </w:r>
    </w:p>
    <w:p>
      <w:r>
        <w:rPr>
          <w:b/>
        </w:rPr>
        <w:t>заку́ља (се)</w:t>
      </w:r>
      <w:r>
        <w:rPr>
          <w:i/>
        </w:rPr>
        <w:t xml:space="preserve">  сврш.</w:t>
      </w:r>
    </w:p>
    <w:p>
      <w:r>
        <w:t>веже се у чвор, запетља (се). — Се́та се закуља́ла.</w:t>
      </w:r>
    </w:p>
    <w:p>
      <w:r>
        <w:rPr>
          <w:b/>
        </w:rPr>
        <w:t>закусу́је</w:t>
      </w:r>
      <w:r>
        <w:rPr>
          <w:i/>
        </w:rPr>
        <w:t xml:space="preserve">  сврш.</w:t>
      </w:r>
    </w:p>
    <w:p>
      <w:r>
        <w:t>кашичицом да некоме (обично детету) јело у уста, а тај после настави сам да једе. — По́што су Бу́гари били́откарали кра́ве и о́вце (нема́ло млеко́), мале́цкога Вла́дицу су закусува́ли сас раки́ју\...</w:t>
      </w:r>
    </w:p>
    <w:p>
      <w:r>
        <w:rPr>
          <w:b/>
        </w:rPr>
        <w:t>закљеву́штен, -а, -о</w:t>
      </w:r>
      <w:r>
        <w:rPr>
          <w:i/>
        </w:rPr>
        <w:t xml:space="preserve">  прид.</w:t>
      </w:r>
    </w:p>
    <w:p>
      <w:r>
        <w:t>ошамућен. — Иде закљеву́штен, ни́кога не позна́ва.</w:t>
      </w:r>
    </w:p>
    <w:p>
      <w:r>
        <w:rPr>
          <w:b/>
        </w:rPr>
        <w:t>закљеву́шти</w:t>
      </w:r>
      <w:r>
        <w:rPr>
          <w:i/>
        </w:rPr>
        <w:t xml:space="preserve">  несврш.</w:t>
      </w:r>
    </w:p>
    <w:p>
      <w:r>
        <w:t>1) запуши уши. — Ич не чу́јем, нешто́ме закљевушти́ло; 2) ошамути.</w:t>
      </w:r>
    </w:p>
    <w:p>
      <w:r>
        <w:rPr>
          <w:b/>
        </w:rPr>
        <w:t>зал, зла́ , зло</w:t>
      </w:r>
      <w:r>
        <w:rPr>
          <w:i/>
        </w:rPr>
        <w:t xml:space="preserve">  прид.</w:t>
      </w:r>
    </w:p>
    <w:p>
      <w:r>
        <w:t>зао.</w:t>
      </w:r>
    </w:p>
    <w:p>
      <w:r>
        <w:rPr>
          <w:b/>
        </w:rPr>
        <w:t>зала́ден, -а, -о</w:t>
      </w:r>
      <w:r>
        <w:rPr>
          <w:i/>
        </w:rPr>
        <w:t xml:space="preserve">  прид.</w:t>
      </w:r>
    </w:p>
    <w:p>
      <w:r>
        <w:t>захлађен.</w:t>
      </w:r>
    </w:p>
    <w:p>
      <w:r>
        <w:rPr>
          <w:b/>
        </w:rPr>
        <w:t>зала́ди</w:t>
      </w:r>
      <w:r>
        <w:rPr>
          <w:i/>
        </w:rPr>
        <w:t xml:space="preserve">  сврш.</w:t>
      </w:r>
    </w:p>
    <w:p>
      <w:r>
        <w:t>захлади.</w:t>
      </w:r>
    </w:p>
    <w:p>
      <w:r>
        <w:rPr>
          <w:b/>
        </w:rPr>
        <w:t>зала́ти се</w:t>
      </w:r>
      <w:r>
        <w:rPr>
          <w:i/>
        </w:rPr>
        <w:t xml:space="preserve">  несврш.</w:t>
      </w:r>
    </w:p>
    <w:p>
      <w:r>
        <w:t>залеће се, одлучује се на нешто без размишљања.</w:t>
      </w:r>
    </w:p>
    <w:p>
      <w:r>
        <w:rPr>
          <w:b/>
        </w:rPr>
        <w:t>залагу́је</w:t>
      </w:r>
      <w:r>
        <w:rPr>
          <w:i/>
        </w:rPr>
        <w:t xml:space="preserve">  несврш.</w:t>
      </w:r>
    </w:p>
    <w:p>
      <w:r>
        <w:t>забавља дете, лаже га. — Залагу́је дете́да миру́је.</w:t>
      </w:r>
    </w:p>
    <w:p>
      <w:r>
        <w:rPr>
          <w:b/>
        </w:rPr>
        <w:t>залагу́је се</w:t>
      </w:r>
      <w:r>
        <w:rPr>
          <w:i/>
        </w:rPr>
        <w:t xml:space="preserve">  несврш.</w:t>
      </w:r>
    </w:p>
    <w:p>
      <w:r>
        <w:t>обилази око некога очекујући да му овај нешто да.</w:t>
      </w:r>
    </w:p>
    <w:p>
      <w:r>
        <w:rPr>
          <w:b/>
        </w:rPr>
        <w:t>залађу́је</w:t>
      </w:r>
      <w:r>
        <w:rPr>
          <w:i/>
        </w:rPr>
        <w:t xml:space="preserve">  несврш.</w:t>
      </w:r>
    </w:p>
    <w:p>
      <w:r>
        <w:t>захлађује.</w:t>
      </w:r>
    </w:p>
    <w:p>
      <w:r>
        <w:rPr>
          <w:b/>
        </w:rPr>
        <w:t>зале́ден, -а, -о</w:t>
      </w:r>
      <w:r>
        <w:rPr>
          <w:i/>
        </w:rPr>
        <w:t xml:space="preserve">  прид.</w:t>
      </w:r>
    </w:p>
    <w:p>
      <w:r>
        <w:t>залеђен.</w:t>
      </w:r>
    </w:p>
    <w:p>
      <w:r>
        <w:rPr>
          <w:b/>
        </w:rPr>
        <w:t>зали́ма</w:t>
      </w:r>
      <w:r>
        <w:rPr>
          <w:i/>
        </w:rPr>
        <w:t xml:space="preserve">  несврш.</w:t>
      </w:r>
    </w:p>
    <w:p>
      <w:r>
        <w:t>занима. — Ње́га зали́ма историја.</w:t>
      </w:r>
    </w:p>
    <w:p>
      <w:r>
        <w:rPr>
          <w:b/>
        </w:rPr>
        <w:t>зали́ма се</w:t>
      </w:r>
      <w:r>
        <w:rPr>
          <w:i/>
        </w:rPr>
        <w:t xml:space="preserve">  несврш.</w:t>
      </w:r>
    </w:p>
    <w:p>
      <w:r>
        <w:t>1) занима се (нечим). — Вуја се зали́ма с тишљера́ј; 2) забавља се (са неким). — Таг се залима́л с Ле́нче.</w:t>
      </w:r>
    </w:p>
    <w:p>
      <w:r>
        <w:rPr>
          <w:b/>
        </w:rPr>
        <w:t>зали́мање</w:t>
      </w:r>
      <w:r>
        <w:rPr>
          <w:i/>
        </w:rPr>
        <w:t xml:space="preserve">  с.</w:t>
      </w:r>
    </w:p>
    <w:p>
      <w:r>
        <w:t>занимање, професија.</w:t>
      </w:r>
    </w:p>
    <w:p>
      <w:r>
        <w:rPr>
          <w:b/>
        </w:rPr>
        <w:t>зали́мљив, -а, -о</w:t>
      </w:r>
      <w:r>
        <w:rPr>
          <w:i/>
        </w:rPr>
        <w:t xml:space="preserve">  прид.</w:t>
      </w:r>
    </w:p>
    <w:p>
      <w:r>
        <w:t>интересантан, занимљив. — По зали́мљиву књи́гу од „Витези кнеза Лазара\" неса́м чита́л.</w:t>
      </w:r>
    </w:p>
    <w:p>
      <w:r>
        <w:rPr>
          <w:b/>
        </w:rPr>
        <w:t>зали́та се</w:t>
      </w:r>
      <w:r>
        <w:rPr>
          <w:i/>
        </w:rPr>
        <w:t xml:space="preserve">  сврш.</w:t>
      </w:r>
    </w:p>
    <w:p>
      <w:r>
        <w:t>залеће се. — Зали́та се ко ова́н.</w:t>
      </w:r>
    </w:p>
    <w:p>
      <w:r>
        <w:rPr>
          <w:b/>
        </w:rPr>
        <w:t>зали́тачки</w:t>
      </w:r>
      <w:r>
        <w:rPr>
          <w:i/>
        </w:rPr>
        <w:t xml:space="preserve">  прил.</w:t>
      </w:r>
    </w:p>
    <w:p>
      <w:r>
        <w:t>из залета. — Ђа́ци мо́ру зали́тачки да прери́пе ре́ку ка це то́пи снег.</w:t>
      </w:r>
    </w:p>
    <w:p>
      <w:r>
        <w:rPr>
          <w:b/>
        </w:rPr>
        <w:t>залимаци́ја</w:t>
      </w:r>
      <w:r>
        <w:rPr>
          <w:i/>
        </w:rPr>
        <w:t xml:space="preserve">  ж.</w:t>
      </w:r>
    </w:p>
    <w:p>
      <w:r>
        <w:t>забава, хоби. — Залимаци́ја ни је да седимо́прекај каза́н, пече́мо раки́ју, пије́мо, овреву́јемо\...</w:t>
      </w:r>
    </w:p>
    <w:p>
      <w:r>
        <w:rPr>
          <w:b/>
        </w:rPr>
        <w:t>заличи́</w:t>
      </w:r>
      <w:r>
        <w:rPr>
          <w:i/>
        </w:rPr>
        <w:t xml:space="preserve">  сврш.</w:t>
      </w:r>
    </w:p>
    <w:p>
      <w:r>
        <w:t>улепша. — Ње́јне сна́је заличи́ше весе́ље.</w:t>
      </w:r>
    </w:p>
    <w:p>
      <w:r>
        <w:rPr>
          <w:b/>
        </w:rPr>
        <w:t>зало́га</w:t>
      </w:r>
      <w:r>
        <w:rPr>
          <w:i/>
        </w:rPr>
        <w:t xml:space="preserve">  ж.</w:t>
      </w:r>
    </w:p>
    <w:p>
      <w:r>
        <w:t>уметак у опанак. — Прве́испа́дла зало́га, по́сле прогледа́ли прсти́.</w:t>
      </w:r>
    </w:p>
    <w:p>
      <w:r>
        <w:rPr>
          <w:b/>
        </w:rPr>
        <w:t>зало́жи се (залу́жи се)</w:t>
      </w:r>
      <w:r>
        <w:rPr>
          <w:i/>
        </w:rPr>
        <w:t xml:space="preserve">  сврш.</w:t>
      </w:r>
    </w:p>
    <w:p>
      <w:r>
        <w:t>уло́па се, упрља се (блатом). — Пија́н па́дал, залужи́л се у бла́то, не ли́чи на чове́ка.</w:t>
      </w:r>
    </w:p>
    <w:p>
      <w:r>
        <w:rPr>
          <w:b/>
        </w:rPr>
        <w:t>зало́шка</w:t>
      </w:r>
      <w:r>
        <w:rPr>
          <w:i/>
        </w:rPr>
        <w:t xml:space="preserve">  ж. дем.</w:t>
      </w:r>
    </w:p>
    <w:p>
      <w:r>
        <w:t>од зало́га, мали уметак у опанак.</w:t>
      </w:r>
    </w:p>
    <w:p>
      <w:r>
        <w:rPr>
          <w:b/>
        </w:rPr>
        <w:t>залу́ав, -а, -о</w:t>
      </w:r>
      <w:r>
        <w:rPr>
          <w:i/>
        </w:rPr>
        <w:t xml:space="preserve">  прид.</w:t>
      </w:r>
    </w:p>
    <w:p>
      <w:r>
        <w:t>онај коме „несу́све ко́зе на број\". — Онакој залу́ав не мош се ни оже́ни.</w:t>
      </w:r>
    </w:p>
    <w:p>
      <w:r>
        <w:rPr>
          <w:b/>
        </w:rPr>
        <w:t>залу́ђен, -а, -о</w:t>
      </w:r>
      <w:r>
        <w:rPr>
          <w:i/>
        </w:rPr>
        <w:t xml:space="preserve">  прид.</w:t>
      </w:r>
    </w:p>
    <w:p>
      <w:r>
        <w:t>ошамућен.</w:t>
      </w:r>
    </w:p>
    <w:p>
      <w:r>
        <w:rPr>
          <w:b/>
        </w:rPr>
        <w:t>залужу́је се</w:t>
      </w:r>
      <w:r>
        <w:rPr>
          <w:i/>
        </w:rPr>
        <w:t xml:space="preserve">  несврш.</w:t>
      </w:r>
    </w:p>
    <w:p>
      <w:r>
        <w:t>стално се прља.</w:t>
      </w:r>
    </w:p>
    <w:p>
      <w:r>
        <w:rPr>
          <w:b/>
        </w:rPr>
        <w:t>залча́к</w:t>
      </w:r>
      <w:r>
        <w:rPr>
          <w:i/>
        </w:rPr>
        <w:t xml:space="preserve">  м. дем.</w:t>
      </w:r>
    </w:p>
    <w:p>
      <w:r>
        <w:t>од за́лок, комадић, залогајчић. — Дај ми залча́к слани́нку!</w:t>
      </w:r>
    </w:p>
    <w:p>
      <w:r>
        <w:rPr>
          <w:b/>
        </w:rPr>
        <w:t>зама́лко</w:t>
      </w:r>
      <w:r>
        <w:rPr>
          <w:i/>
        </w:rPr>
        <w:t xml:space="preserve">  прил.</w:t>
      </w:r>
    </w:p>
    <w:p>
      <w:r>
        <w:t>замало.</w:t>
      </w:r>
    </w:p>
    <w:p>
      <w:r>
        <w:rPr>
          <w:b/>
        </w:rPr>
        <w:t>зама́не</w:t>
      </w:r>
      <w:r>
        <w:rPr>
          <w:i/>
        </w:rPr>
        <w:t xml:space="preserve">  сврш.</w:t>
      </w:r>
    </w:p>
    <w:p>
      <w:r>
        <w:t>замахне.</w:t>
      </w:r>
    </w:p>
    <w:p>
      <w:r>
        <w:rPr>
          <w:b/>
        </w:rPr>
        <w:t>зама́јан, -а, -о</w:t>
      </w:r>
      <w:r>
        <w:rPr>
          <w:i/>
        </w:rPr>
        <w:t xml:space="preserve">  прид.</w:t>
      </w:r>
    </w:p>
    <w:p>
      <w:r>
        <w:t>задржан; изгубљен.</w:t>
      </w:r>
    </w:p>
    <w:p>
      <w:r>
        <w:rPr>
          <w:b/>
        </w:rPr>
        <w:t>зама́је</w:t>
      </w:r>
      <w:r>
        <w:rPr>
          <w:i/>
        </w:rPr>
        <w:t xml:space="preserve">  сврш.</w:t>
      </w:r>
    </w:p>
    <w:p>
      <w:r>
        <w:t>ошамути. — У главу га зама́јало.</w:t>
      </w:r>
    </w:p>
    <w:p>
      <w:r>
        <w:rPr>
          <w:b/>
        </w:rPr>
        <w:t>зама́је се</w:t>
      </w:r>
      <w:r>
        <w:rPr>
          <w:i/>
        </w:rPr>
        <w:t xml:space="preserve">  сврш.</w:t>
      </w:r>
    </w:p>
    <w:p>
      <w:r>
        <w:t>занесе, заборави на нешто, не пази.</w:t>
      </w:r>
    </w:p>
    <w:p>
      <w:r>
        <w:rPr>
          <w:b/>
        </w:rPr>
        <w:t>замау́је</w:t>
      </w:r>
      <w:r>
        <w:rPr>
          <w:i/>
        </w:rPr>
        <w:t xml:space="preserve">  несврш.</w:t>
      </w:r>
    </w:p>
    <w:p>
      <w:r>
        <w:t>замахује.</w:t>
      </w:r>
    </w:p>
    <w:p>
      <w:r>
        <w:rPr>
          <w:b/>
        </w:rPr>
        <w:t>замађи́јан (замађи́јосан), -а, -о</w:t>
      </w:r>
      <w:r>
        <w:rPr>
          <w:i/>
        </w:rPr>
        <w:t xml:space="preserve">  прид.</w:t>
      </w:r>
    </w:p>
    <w:p>
      <w:r>
        <w:t>хипнотисан, зачаран. — Како́дојде́, замађи́јоса га, не зна́је куде је.</w:t>
      </w:r>
    </w:p>
    <w:p>
      <w:r>
        <w:rPr>
          <w:b/>
        </w:rPr>
        <w:t>замајо́тина</w:t>
      </w:r>
      <w:r>
        <w:rPr>
          <w:i/>
        </w:rPr>
        <w:t xml:space="preserve">  ж/м.</w:t>
      </w:r>
    </w:p>
    <w:p>
      <w:r>
        <w:t>занесењак, расејана особа. — Чим се Пе́тар Замајо́тина ски́ну из цери́ку, цери́ка паде.</w:t>
      </w:r>
    </w:p>
    <w:p>
      <w:r>
        <w:rPr>
          <w:b/>
        </w:rPr>
        <w:t>замају́је се</w:t>
      </w:r>
      <w:r>
        <w:rPr>
          <w:i/>
        </w:rPr>
        <w:t xml:space="preserve">  несврш.</w:t>
      </w:r>
    </w:p>
    <w:p>
      <w:r>
        <w:t>заборавља се.</w:t>
      </w:r>
    </w:p>
    <w:p>
      <w:r>
        <w:rPr>
          <w:b/>
        </w:rPr>
        <w:t>заме́нљив, -а, -о</w:t>
      </w:r>
      <w:r>
        <w:rPr>
          <w:i/>
        </w:rPr>
        <w:t xml:space="preserve">  прид.</w:t>
      </w:r>
    </w:p>
    <w:p>
      <w:r>
        <w:t>замењив. — Па и он је заме́нљив: куји́га не́ма, без њег се може.</w:t>
      </w:r>
    </w:p>
    <w:p>
      <w:r>
        <w:rPr>
          <w:b/>
        </w:rPr>
        <w:t>заме́тне</w:t>
      </w:r>
      <w:r>
        <w:rPr>
          <w:i/>
        </w:rPr>
        <w:t xml:space="preserve">  сврш.</w:t>
      </w:r>
    </w:p>
    <w:p>
      <w:r>
        <w:t>забаци на раме или леђа то́рбу, врећу, нарамак дрва\... — Само нек га заме́тну, целу́греду́ће однесе́.</w:t>
      </w:r>
    </w:p>
    <w:p>
      <w:r>
        <w:rPr>
          <w:b/>
        </w:rPr>
        <w:t>заме́тне траг</w:t>
      </w:r>
      <w:r>
        <w:rPr>
          <w:i/>
        </w:rPr>
        <w:t xml:space="preserve">  изр.</w:t>
      </w:r>
    </w:p>
    <w:p>
      <w:r>
        <w:t>уништи доказе, трагове.</w:t>
      </w:r>
    </w:p>
    <w:p>
      <w:r>
        <w:rPr>
          <w:b/>
        </w:rPr>
        <w:t>замери́ше</w:t>
      </w:r>
      <w:r>
        <w:rPr>
          <w:i/>
        </w:rPr>
        <w:t xml:space="preserve">  сврш.</w:t>
      </w:r>
    </w:p>
    <w:p>
      <w:r>
        <w:t>замирише. — Де́да замериса́л на тамња́н, ско́ро ће\...</w:t>
      </w:r>
    </w:p>
    <w:p>
      <w:r>
        <w:rPr>
          <w:b/>
        </w:rPr>
        <w:t>замеру́је се</w:t>
      </w:r>
      <w:r>
        <w:rPr>
          <w:i/>
        </w:rPr>
        <w:t xml:space="preserve">  несврш.</w:t>
      </w:r>
    </w:p>
    <w:p>
      <w:r>
        <w:t>долази у сукоб, свађу.</w:t>
      </w:r>
    </w:p>
    <w:p>
      <w:r>
        <w:rPr>
          <w:b/>
        </w:rPr>
        <w:t>замеру́ју млеко́</w:t>
      </w:r>
      <w:r>
        <w:rPr>
          <w:i/>
        </w:rPr>
        <w:t xml:space="preserve">  несврш.</w:t>
      </w:r>
    </w:p>
    <w:p>
      <w:r>
        <w:t>Млеко се замеру́је да би се тачно знало колико дана ко треба да иде „у млеко\", тј. колико му литара млека припада, пошто су овце преко лета у заједничком буљуку.</w:t>
      </w:r>
    </w:p>
    <w:p>
      <w:r>
        <w:rPr>
          <w:b/>
        </w:rPr>
        <w:t>замете́</w:t>
      </w:r>
      <w:r>
        <w:rPr>
          <w:i/>
        </w:rPr>
        <w:t xml:space="preserve">  несврш.</w:t>
      </w:r>
    </w:p>
    <w:p>
      <w:r>
        <w:t>почиње да метлом мете.</w:t>
      </w:r>
    </w:p>
    <w:p>
      <w:r>
        <w:rPr>
          <w:b/>
        </w:rPr>
        <w:t>зами́слен, -а, -о</w:t>
      </w:r>
      <w:r>
        <w:rPr>
          <w:i/>
        </w:rPr>
        <w:t xml:space="preserve">  прид.</w:t>
      </w:r>
    </w:p>
    <w:p>
      <w:r>
        <w:t>замишљен.</w:t>
      </w:r>
    </w:p>
    <w:p>
      <w:r>
        <w:rPr>
          <w:b/>
        </w:rPr>
        <w:t>зами́та</w:t>
      </w:r>
      <w:r>
        <w:rPr>
          <w:i/>
        </w:rPr>
        <w:t xml:space="preserve">  сврш.</w:t>
      </w:r>
    </w:p>
    <w:p>
      <w:r>
        <w:t>1) почиње да мете; 2) метлом смећем покрива што.</w:t>
      </w:r>
    </w:p>
    <w:p>
      <w:r>
        <w:rPr>
          <w:b/>
        </w:rPr>
        <w:t>зами́та с ногу</w:t>
      </w:r>
      <w:r>
        <w:rPr>
          <w:i/>
        </w:rPr>
        <w:t xml:space="preserve">  изр.</w:t>
      </w:r>
    </w:p>
    <w:p>
      <w:r>
        <w:t>шепа, забацује ногу при ходу.</w:t>
      </w:r>
    </w:p>
    <w:p>
      <w:r>
        <w:rPr>
          <w:b/>
        </w:rPr>
        <w:t>зами́та с језик</w:t>
      </w:r>
      <w:r>
        <w:rPr>
          <w:i/>
        </w:rPr>
        <w:t xml:space="preserve">  изр.</w:t>
      </w:r>
    </w:p>
    <w:p>
      <w:r>
        <w:t>заплиће у говору.</w:t>
      </w:r>
    </w:p>
    <w:p>
      <w:r>
        <w:rPr>
          <w:b/>
        </w:rPr>
        <w:t>зами́ца</w:t>
      </w:r>
      <w:r>
        <w:rPr>
          <w:i/>
        </w:rPr>
        <w:t xml:space="preserve">  несврш.</w:t>
      </w:r>
    </w:p>
    <w:p>
      <w:r>
        <w:t>1) замиче иза нечега; 2) удаљава се.</w:t>
      </w:r>
    </w:p>
    <w:p>
      <w:r>
        <w:rPr>
          <w:b/>
        </w:rPr>
        <w:t>замину́је</w:t>
      </w:r>
      <w:r>
        <w:rPr>
          <w:i/>
        </w:rPr>
        <w:t xml:space="preserve">  несврш.</w:t>
      </w:r>
    </w:p>
    <w:p>
      <w:r>
        <w:t>пролази поред кога или чега, заобилази.</w:t>
      </w:r>
    </w:p>
    <w:p>
      <w:r>
        <w:rPr>
          <w:b/>
        </w:rPr>
        <w:t>замла́ћен, -а, -о</w:t>
      </w:r>
      <w:r>
        <w:rPr>
          <w:i/>
        </w:rPr>
        <w:t xml:space="preserve">  прид.</w:t>
      </w:r>
    </w:p>
    <w:p>
      <w:r>
        <w:t>занесен. — Ко́лко је замла́ћен: ме́сто у водени́цу, одне́л мли́во у меа́ну.</w:t>
      </w:r>
    </w:p>
    <w:p>
      <w:r>
        <w:rPr>
          <w:b/>
        </w:rPr>
        <w:t>замлато́тина</w:t>
      </w:r>
      <w:r>
        <w:rPr>
          <w:i/>
        </w:rPr>
        <w:t xml:space="preserve">  м/ж.</w:t>
      </w:r>
    </w:p>
    <w:p>
      <w:r>
        <w:t>занесењак, замлата. — Пе́тар замлато́тина у јера́м упре́гал вола́и коња́.</w:t>
      </w:r>
    </w:p>
    <w:p>
      <w:r>
        <w:rPr>
          <w:b/>
        </w:rPr>
        <w:t>замлађу́је се</w:t>
      </w:r>
      <w:r>
        <w:rPr>
          <w:i/>
        </w:rPr>
        <w:t xml:space="preserve">  несврш.</w:t>
      </w:r>
    </w:p>
    <w:p>
      <w:r>
        <w:t>заноси се, говори „без везе\". — Дојди́у шума́к да ора́тимо! — Не замлађу́ј се!</w:t>
      </w:r>
    </w:p>
    <w:p>
      <w:r>
        <w:rPr>
          <w:b/>
        </w:rPr>
        <w:t>замо́ри се</w:t>
      </w:r>
      <w:r>
        <w:rPr>
          <w:i/>
        </w:rPr>
        <w:t xml:space="preserve">  сврш.</w:t>
      </w:r>
    </w:p>
    <w:p>
      <w:r>
        <w:t>дође у сукоб, свађу.</w:t>
      </w:r>
    </w:p>
    <w:p>
      <w:r>
        <w:rPr>
          <w:b/>
        </w:rPr>
        <w:t>замо́ча</w:t>
      </w:r>
      <w:r>
        <w:rPr>
          <w:i/>
        </w:rPr>
        <w:t xml:space="preserve">  сврш.</w:t>
      </w:r>
    </w:p>
    <w:p>
      <w:r>
        <w:t>1) запиша. — Кад овча́р те́па ку́че, оно́му по́сле замо́ча шта́гу; 2) фиг. одустане од нечега.</w:t>
      </w:r>
    </w:p>
    <w:p>
      <w:r>
        <w:rPr>
          <w:b/>
        </w:rPr>
        <w:t>замоту́је</w:t>
      </w:r>
      <w:r>
        <w:rPr>
          <w:i/>
        </w:rPr>
        <w:t xml:space="preserve">  несврш.</w:t>
      </w:r>
    </w:p>
    <w:p>
      <w:r>
        <w:t>увија, замотава (што).</w:t>
      </w:r>
    </w:p>
    <w:p>
      <w:r>
        <w:rPr>
          <w:b/>
        </w:rPr>
        <w:t>замркне́</w:t>
      </w:r>
      <w:r>
        <w:rPr>
          <w:i/>
        </w:rPr>
        <w:t xml:space="preserve">  сврш.</w:t>
      </w:r>
    </w:p>
    <w:p>
      <w:r>
        <w:t>омркне, ухвати га мрак.</w:t>
      </w:r>
    </w:p>
    <w:p>
      <w:r>
        <w:rPr>
          <w:b/>
        </w:rPr>
        <w:t>замрсен, -а, -о</w:t>
      </w:r>
      <w:r>
        <w:rPr>
          <w:i/>
        </w:rPr>
        <w:t xml:space="preserve">  прид.</w:t>
      </w:r>
    </w:p>
    <w:p>
      <w:r>
        <w:t>замршен. — Све е тој мло́го замрсено.</w:t>
      </w:r>
    </w:p>
    <w:p>
      <w:r>
        <w:rPr>
          <w:b/>
        </w:rPr>
        <w:t>замршти́</w:t>
      </w:r>
      <w:r>
        <w:rPr>
          <w:i/>
        </w:rPr>
        <w:t xml:space="preserve">  сврш.</w:t>
      </w:r>
    </w:p>
    <w:p>
      <w:r>
        <w:t>(овца) овца почиње да пландује.</w:t>
      </w:r>
    </w:p>
    <w:p>
      <w:r>
        <w:rPr>
          <w:b/>
        </w:rPr>
        <w:t>замуму́љи</w:t>
      </w:r>
      <w:r>
        <w:rPr>
          <w:i/>
        </w:rPr>
        <w:t xml:space="preserve">  сврш.</w:t>
      </w:r>
    </w:p>
    <w:p>
      <w:r>
        <w:t>замрси, закукуљи.</w:t>
      </w:r>
    </w:p>
    <w:p>
      <w:r>
        <w:rPr>
          <w:b/>
        </w:rPr>
        <w:t>зана́цки, -а, -о</w:t>
      </w:r>
      <w:r>
        <w:rPr>
          <w:i/>
        </w:rPr>
        <w:t xml:space="preserve">  прид.</w:t>
      </w:r>
    </w:p>
    <w:p>
      <w:r>
        <w:t>занатски.</w:t>
      </w:r>
    </w:p>
    <w:p>
      <w:r>
        <w:rPr>
          <w:b/>
        </w:rPr>
        <w:t>зана́цтво</w:t>
      </w:r>
      <w:r>
        <w:rPr>
          <w:i/>
        </w:rPr>
        <w:t xml:space="preserve">  с.</w:t>
      </w:r>
    </w:p>
    <w:p>
      <w:r>
        <w:t>занат.</w:t>
      </w:r>
    </w:p>
    <w:p>
      <w:r>
        <w:rPr>
          <w:b/>
        </w:rPr>
        <w:t>зао́д</w:t>
      </w:r>
      <w:r>
        <w:rPr>
          <w:i/>
        </w:rPr>
        <w:t xml:space="preserve">  м.</w:t>
      </w:r>
    </w:p>
    <w:p>
      <w:r>
        <w:t>1) обилазак; 2) залазак (сунца). — Сла́нце на зао́д, а ми не докопа́мо.</w:t>
      </w:r>
    </w:p>
    <w:p>
      <w:r>
        <w:rPr>
          <w:b/>
        </w:rPr>
        <w:t>зао́ди</w:t>
      </w:r>
      <w:r>
        <w:rPr>
          <w:i/>
        </w:rPr>
        <w:t xml:space="preserve">  несврш.</w:t>
      </w:r>
    </w:p>
    <w:p>
      <w:r>
        <w:t>залази, запада (сунце).</w:t>
      </w:r>
    </w:p>
    <w:p>
      <w:r>
        <w:rPr>
          <w:b/>
        </w:rPr>
        <w:t>зао́дно</w:t>
      </w:r>
      <w:r>
        <w:rPr>
          <w:i/>
        </w:rPr>
        <w:t xml:space="preserve">  прил.</w:t>
      </w:r>
    </w:p>
    <w:p>
      <w:r>
        <w:t>није успут, није под руку.</w:t>
      </w:r>
    </w:p>
    <w:p>
      <w:r>
        <w:rPr>
          <w:b/>
        </w:rPr>
        <w:t>зао́стри</w:t>
      </w:r>
      <w:r>
        <w:rPr>
          <w:i/>
        </w:rPr>
        <w:t xml:space="preserve">  сврш.</w:t>
      </w:r>
    </w:p>
    <w:p>
      <w:r>
        <w:t>заоштри.</w:t>
      </w:r>
    </w:p>
    <w:p>
      <w:r>
        <w:rPr>
          <w:b/>
        </w:rPr>
        <w:t>заобика́ља</w:t>
      </w:r>
      <w:r>
        <w:rPr>
          <w:i/>
        </w:rPr>
        <w:t xml:space="preserve">  несврш.</w:t>
      </w:r>
    </w:p>
    <w:p>
      <w:r>
        <w:t>заобилази. — Заобика́ља ко ма́че око врућу́ка́шу.</w:t>
      </w:r>
    </w:p>
    <w:p>
      <w:r>
        <w:rPr>
          <w:b/>
        </w:rPr>
        <w:t>заобико́ли</w:t>
      </w:r>
      <w:r>
        <w:rPr>
          <w:i/>
        </w:rPr>
        <w:t xml:space="preserve">  сврш.</w:t>
      </w:r>
    </w:p>
    <w:p>
      <w:r>
        <w:t>1) заобиђе; 2) опколи.</w:t>
      </w:r>
    </w:p>
    <w:p>
      <w:r>
        <w:rPr>
          <w:b/>
        </w:rPr>
        <w:t>заора́ти</w:t>
      </w:r>
      <w:r>
        <w:rPr>
          <w:i/>
        </w:rPr>
        <w:t xml:space="preserve">  сврш.</w:t>
      </w:r>
    </w:p>
    <w:p>
      <w:r>
        <w:t>почне, заподене разговор. — Ја првња заорати́; она́за́орати, у́плаши се, па за́бута.</w:t>
      </w:r>
    </w:p>
    <w:p>
      <w:r>
        <w:rPr>
          <w:b/>
        </w:rPr>
        <w:t>заора́ти се</w:t>
      </w:r>
      <w:r>
        <w:rPr>
          <w:i/>
        </w:rPr>
        <w:t xml:space="preserve">  сврш.</w:t>
      </w:r>
    </w:p>
    <w:p>
      <w:r>
        <w:t>заговори се, занесе се у разговору.</w:t>
      </w:r>
    </w:p>
    <w:p>
      <w:r>
        <w:rPr>
          <w:b/>
        </w:rPr>
        <w:t>заораћу́је (се)</w:t>
      </w:r>
      <w:r>
        <w:rPr>
          <w:i/>
        </w:rPr>
        <w:t xml:space="preserve">  несврш.</w:t>
      </w:r>
    </w:p>
    <w:p>
      <w:r>
        <w:t>започиње разговор.</w:t>
      </w:r>
    </w:p>
    <w:p>
      <w:r>
        <w:rPr>
          <w:b/>
        </w:rPr>
        <w:t>заору́је</w:t>
      </w:r>
      <w:r>
        <w:rPr>
          <w:i/>
        </w:rPr>
        <w:t xml:space="preserve">  несврш.</w:t>
      </w:r>
    </w:p>
    <w:p>
      <w:r>
        <w:t>1) почиње да оре; 2) нешто критикује, нешто му није по вољи. — Заорува́, заорува́, опи се, па си отиде́дом.</w:t>
      </w:r>
    </w:p>
    <w:p>
      <w:r>
        <w:rPr>
          <w:b/>
        </w:rPr>
        <w:t>заоста́л, -а, -о</w:t>
      </w:r>
      <w:r>
        <w:rPr>
          <w:i/>
        </w:rPr>
        <w:t xml:space="preserve">  прид.</w:t>
      </w:r>
    </w:p>
    <w:p>
      <w:r>
        <w:t>заостао.</w:t>
      </w:r>
    </w:p>
    <w:p>
      <w:r>
        <w:rPr>
          <w:b/>
        </w:rPr>
        <w:t>заоста́лос</w:t>
      </w:r>
      <w:r>
        <w:rPr>
          <w:i/>
        </w:rPr>
        <w:t xml:space="preserve">  м.</w:t>
      </w:r>
    </w:p>
    <w:p>
      <w:r>
        <w:t>заосталост.</w:t>
      </w:r>
    </w:p>
    <w:p>
      <w:r>
        <w:rPr>
          <w:b/>
        </w:rPr>
        <w:t>заостању́је</w:t>
      </w:r>
      <w:r>
        <w:rPr>
          <w:i/>
        </w:rPr>
        <w:t xml:space="preserve">  несврш.</w:t>
      </w:r>
    </w:p>
    <w:p>
      <w:r>
        <w:t>заостаје. — Умори се, по́че да заостању́је.</w:t>
      </w:r>
    </w:p>
    <w:p>
      <w:r>
        <w:rPr>
          <w:b/>
        </w:rPr>
        <w:t>заостру́је (заостру́е)</w:t>
      </w:r>
      <w:r>
        <w:rPr>
          <w:i/>
        </w:rPr>
        <w:t xml:space="preserve">  несврш.</w:t>
      </w:r>
    </w:p>
    <w:p>
      <w:r>
        <w:t>заоштрава.</w:t>
      </w:r>
    </w:p>
    <w:p>
      <w:r>
        <w:rPr>
          <w:b/>
        </w:rPr>
        <w:t>зап</w:t>
      </w:r>
      <w:r>
        <w:rPr>
          <w:i/>
        </w:rPr>
        <w:t xml:space="preserve">  м.</w:t>
      </w:r>
    </w:p>
    <w:p>
      <w:r>
        <w:t>сила, снага, моћ. — Не́мам зап да тој поди́гнем.</w:t>
      </w:r>
    </w:p>
    <w:p>
      <w:r>
        <w:rPr>
          <w:b/>
        </w:rPr>
        <w:t>запа́дне</w:t>
      </w:r>
      <w:r>
        <w:rPr>
          <w:i/>
        </w:rPr>
        <w:t xml:space="preserve">  сврш.</w:t>
      </w:r>
    </w:p>
    <w:p>
      <w:r>
        <w:t>доспе. — Запа́л у невољу.</w:t>
      </w:r>
    </w:p>
    <w:p>
      <w:r>
        <w:rPr>
          <w:b/>
        </w:rPr>
        <w:t>запа́лен, -а, -о</w:t>
      </w:r>
      <w:r>
        <w:rPr>
          <w:i/>
        </w:rPr>
        <w:t xml:space="preserve">  прид.</w:t>
      </w:r>
    </w:p>
    <w:p>
      <w:r>
        <w:t>запаљен. — Тај кућа запа́лена још пред разми́рицу.</w:t>
      </w:r>
    </w:p>
    <w:p>
      <w:r>
        <w:rPr>
          <w:b/>
        </w:rPr>
        <w:t>запа́мћен, -а, -о</w:t>
      </w:r>
      <w:r>
        <w:rPr>
          <w:i/>
        </w:rPr>
        <w:t xml:space="preserve">  прид.</w:t>
      </w:r>
    </w:p>
    <w:p>
      <w:r>
        <w:t>запамћен.</w:t>
      </w:r>
    </w:p>
    <w:p>
      <w:r>
        <w:rPr>
          <w:b/>
        </w:rPr>
        <w:t>запа́нти</w:t>
      </w:r>
      <w:r>
        <w:rPr>
          <w:i/>
        </w:rPr>
        <w:t xml:space="preserve">  сврш.</w:t>
      </w:r>
    </w:p>
    <w:p>
      <w:r>
        <w:t>запамти.</w:t>
      </w:r>
    </w:p>
    <w:p>
      <w:r>
        <w:rPr>
          <w:b/>
        </w:rPr>
        <w:t>запалење</w:t>
      </w:r>
      <w:r>
        <w:rPr>
          <w:i/>
        </w:rPr>
        <w:t xml:space="preserve">  с. мед.</w:t>
      </w:r>
    </w:p>
    <w:p>
      <w:r>
        <w:t>запаљење.</w:t>
      </w:r>
    </w:p>
    <w:p>
      <w:r>
        <w:rPr>
          <w:b/>
        </w:rPr>
        <w:t>запасу́је</w:t>
      </w:r>
      <w:r>
        <w:rPr>
          <w:i/>
        </w:rPr>
        <w:t xml:space="preserve">  несврш.</w:t>
      </w:r>
    </w:p>
    <w:p>
      <w:r>
        <w:t>опасује. — Запасу́је кани́це и у њи ту́ра ору́жље.</w:t>
      </w:r>
    </w:p>
    <w:p>
      <w:r>
        <w:rPr>
          <w:b/>
        </w:rPr>
        <w:t>запау́је</w:t>
      </w:r>
      <w:r>
        <w:rPr>
          <w:i/>
        </w:rPr>
        <w:t xml:space="preserve">  несврш.</w:t>
      </w:r>
    </w:p>
    <w:p>
      <w:r>
        <w:t>испушта мирис, арому.</w:t>
      </w:r>
    </w:p>
    <w:p>
      <w:r>
        <w:rPr>
          <w:b/>
        </w:rPr>
        <w:t>запекља́</w:t>
      </w:r>
      <w:r>
        <w:rPr>
          <w:i/>
        </w:rPr>
        <w:t xml:space="preserve">  сврш.</w:t>
      </w:r>
    </w:p>
    <w:p>
      <w:r>
        <w:t>закопча. — Пијан, неје запекља́л пу́лке на чеши́ре.</w:t>
      </w:r>
    </w:p>
    <w:p>
      <w:r>
        <w:rPr>
          <w:b/>
        </w:rPr>
        <w:t>запекља́н, -а, -о</w:t>
      </w:r>
      <w:r>
        <w:rPr>
          <w:i/>
        </w:rPr>
        <w:t xml:space="preserve">  прид.</w:t>
      </w:r>
    </w:p>
    <w:p>
      <w:r>
        <w:t>закопчан.</w:t>
      </w:r>
    </w:p>
    <w:p>
      <w:r>
        <w:rPr>
          <w:b/>
        </w:rPr>
        <w:t>запекљо́тина</w:t>
      </w:r>
      <w:r>
        <w:rPr>
          <w:i/>
        </w:rPr>
        <w:t xml:space="preserve">  ж.</w:t>
      </w:r>
    </w:p>
    <w:p>
      <w:r>
        <w:t>1) оно што је запетљано, замршено. — Туј запекљо́тину никој не ра́спекља; 2) чвор.</w:t>
      </w:r>
    </w:p>
    <w:p>
      <w:r>
        <w:rPr>
          <w:b/>
        </w:rPr>
        <w:t>запекљу́је</w:t>
      </w:r>
      <w:r>
        <w:rPr>
          <w:i/>
        </w:rPr>
        <w:t xml:space="preserve">  несврш.</w:t>
      </w:r>
    </w:p>
    <w:p>
      <w:r>
        <w:t>закопчава.</w:t>
      </w:r>
    </w:p>
    <w:p>
      <w:r>
        <w:rPr>
          <w:b/>
        </w:rPr>
        <w:t>запењу́је</w:t>
      </w:r>
      <w:r>
        <w:rPr>
          <w:i/>
        </w:rPr>
        <w:t xml:space="preserve">  несврш.</w:t>
      </w:r>
    </w:p>
    <w:p>
      <w:r>
        <w:t>почиње да пени.</w:t>
      </w:r>
    </w:p>
    <w:p>
      <w:r>
        <w:rPr>
          <w:b/>
        </w:rPr>
        <w:t>запи́ра</w:t>
      </w:r>
      <w:r>
        <w:rPr>
          <w:i/>
        </w:rPr>
        <w:t xml:space="preserve">  несврш.</w:t>
      </w:r>
    </w:p>
    <w:p>
      <w:r>
        <w:t>1) зауставља, спречава, затвара. — Сва́ки ноћ запи́ра с дрво вра́та; 2) почиње да пере (рубље). — Прве́запи́ра дета́њо, по́сле на дру́ги.</w:t>
      </w:r>
    </w:p>
    <w:p>
      <w:r>
        <w:rPr>
          <w:b/>
        </w:rPr>
        <w:t>запи́ца</w:t>
      </w:r>
      <w:r>
        <w:rPr>
          <w:i/>
        </w:rPr>
        <w:t xml:space="preserve">  сврш.</w:t>
      </w:r>
    </w:p>
    <w:p>
      <w:r>
        <w:t>почиње да пече (што).</w:t>
      </w:r>
    </w:p>
    <w:p>
      <w:r>
        <w:rPr>
          <w:b/>
        </w:rPr>
        <w:t>запи́ца се</w:t>
      </w:r>
      <w:r>
        <w:rPr>
          <w:i/>
        </w:rPr>
        <w:t xml:space="preserve">  несврш.</w:t>
      </w:r>
    </w:p>
    <w:p>
      <w:r>
        <w:t>почиње да се пече (што).</w:t>
      </w:r>
    </w:p>
    <w:p>
      <w:r>
        <w:rPr>
          <w:b/>
        </w:rPr>
        <w:t>запи́шен, -а, -о</w:t>
      </w:r>
      <w:r>
        <w:rPr>
          <w:i/>
        </w:rPr>
        <w:t xml:space="preserve">  прид.</w:t>
      </w:r>
    </w:p>
    <w:p>
      <w:r>
        <w:t>запушен. — Вла́ша неје запи́шена; раки́ја сва изветре́ла.</w:t>
      </w:r>
    </w:p>
    <w:p>
      <w:r>
        <w:rPr>
          <w:b/>
        </w:rPr>
        <w:t>запи́ши</w:t>
      </w:r>
      <w:r>
        <w:rPr>
          <w:i/>
        </w:rPr>
        <w:t xml:space="preserve">  сврш.</w:t>
      </w:r>
    </w:p>
    <w:p>
      <w:r>
        <w:t>запуши, затвори рупу, отвор. — Прве́запи́ши вла́шу, па сас кучи́не запи́ши дзви́рку на вра́та!</w:t>
      </w:r>
    </w:p>
    <w:p>
      <w:r>
        <w:rPr>
          <w:b/>
        </w:rPr>
        <w:t>записува́ње</w:t>
      </w:r>
      <w:r>
        <w:rPr>
          <w:i/>
        </w:rPr>
        <w:t xml:space="preserve">  с. гл. им.</w:t>
      </w:r>
    </w:p>
    <w:p>
      <w:r>
        <w:t>од запису́је, записивање, бележење.</w:t>
      </w:r>
    </w:p>
    <w:p>
      <w:r>
        <w:rPr>
          <w:b/>
        </w:rPr>
        <w:t>запица́ње</w:t>
      </w:r>
      <w:r>
        <w:rPr>
          <w:i/>
        </w:rPr>
        <w:t xml:space="preserve">  с. гл. им.</w:t>
      </w:r>
    </w:p>
    <w:p>
      <w:r>
        <w:t>од запи́ца, почетак печења.</w:t>
      </w:r>
    </w:p>
    <w:p>
      <w:r>
        <w:rPr>
          <w:b/>
        </w:rPr>
        <w:t>запишу́је</w:t>
      </w:r>
      <w:r>
        <w:rPr>
          <w:i/>
        </w:rPr>
        <w:t xml:space="preserve">  несврш.</w:t>
      </w:r>
    </w:p>
    <w:p>
      <w:r>
        <w:t>запушава, затвара рупу, отвор.</w:t>
      </w:r>
    </w:p>
    <w:p>
      <w:r>
        <w:rPr>
          <w:b/>
        </w:rPr>
        <w:t>заплеску́је се</w:t>
      </w:r>
      <w:r>
        <w:rPr>
          <w:i/>
        </w:rPr>
        <w:t xml:space="preserve">  несврш.</w:t>
      </w:r>
    </w:p>
    <w:p>
      <w:r>
        <w:t>замлаћује се, говори дрско, непристојно. — Не заплеску́ј се, ја тој да рабо́там?!</w:t>
      </w:r>
    </w:p>
    <w:p>
      <w:r>
        <w:rPr>
          <w:b/>
        </w:rPr>
        <w:t>запли́та</w:t>
      </w:r>
      <w:r>
        <w:rPr>
          <w:i/>
        </w:rPr>
        <w:t xml:space="preserve">  сврш.</w:t>
      </w:r>
    </w:p>
    <w:p>
      <w:r>
        <w:t>почиње да плете. — Снаа́запли́та кости́н на де́ду.</w:t>
      </w:r>
    </w:p>
    <w:p>
      <w:r>
        <w:rPr>
          <w:b/>
        </w:rPr>
        <w:t>запо́нка</w:t>
      </w:r>
      <w:r>
        <w:rPr>
          <w:i/>
        </w:rPr>
        <w:t xml:space="preserve">  ж.</w:t>
      </w:r>
    </w:p>
    <w:p>
      <w:r>
        <w:t>пречка, летвица на лојтрама. — Уз брег за́трмо неке́запо́нке.</w:t>
      </w:r>
    </w:p>
    <w:p>
      <w:r>
        <w:rPr>
          <w:b/>
        </w:rPr>
        <w:t>запо́сленос</w:t>
      </w:r>
      <w:r>
        <w:rPr>
          <w:i/>
        </w:rPr>
        <w:t xml:space="preserve">  м.</w:t>
      </w:r>
    </w:p>
    <w:p>
      <w:r>
        <w:t>запосленост.</w:t>
      </w:r>
    </w:p>
    <w:p>
      <w:r>
        <w:rPr>
          <w:b/>
        </w:rPr>
        <w:t>запо́ја</w:t>
      </w:r>
      <w:r>
        <w:rPr>
          <w:i/>
        </w:rPr>
        <w:t xml:space="preserve">  сврш.</w:t>
      </w:r>
    </w:p>
    <w:p>
      <w:r>
        <w:t>поче да пева, запева.</w:t>
      </w:r>
    </w:p>
    <w:p>
      <w:r>
        <w:rPr>
          <w:b/>
        </w:rPr>
        <w:t>запо́јес (запо́јас)</w:t>
      </w:r>
      <w:r>
        <w:rPr>
          <w:i/>
        </w:rPr>
        <w:t xml:space="preserve">  м.</w:t>
      </w:r>
    </w:p>
    <w:p>
      <w:r>
        <w:t>народно коло које се игра држањем играча за појасеве. — Не мож да и́гра; пијан, са́мо па́да, једва́игра за́појес.</w:t>
      </w:r>
    </w:p>
    <w:p>
      <w:r>
        <w:rPr>
          <w:b/>
        </w:rPr>
        <w:t>заповеђу́је</w:t>
      </w:r>
      <w:r>
        <w:rPr>
          <w:i/>
        </w:rPr>
        <w:t xml:space="preserve">  несврш.</w:t>
      </w:r>
    </w:p>
    <w:p>
      <w:r>
        <w:t>заповеда.</w:t>
      </w:r>
    </w:p>
    <w:p>
      <w:r>
        <w:rPr>
          <w:b/>
        </w:rPr>
        <w:t>запоо́ди</w:t>
      </w:r>
      <w:r>
        <w:rPr>
          <w:i/>
        </w:rPr>
        <w:t xml:space="preserve">  сврш.</w:t>
      </w:r>
    </w:p>
    <w:p>
      <w:r>
        <w:t>полази. — Испра́ти гу ка ци запоо́ди!</w:t>
      </w:r>
    </w:p>
    <w:p>
      <w:r>
        <w:rPr>
          <w:b/>
        </w:rPr>
        <w:t>запоста́вен, -а, -о</w:t>
      </w:r>
      <w:r>
        <w:rPr>
          <w:i/>
        </w:rPr>
        <w:t xml:space="preserve">  прид.</w:t>
      </w:r>
    </w:p>
    <w:p>
      <w:r>
        <w:t>запостављен.</w:t>
      </w:r>
    </w:p>
    <w:p>
      <w:r>
        <w:rPr>
          <w:b/>
        </w:rPr>
        <w:t>запоста́ји</w:t>
      </w:r>
      <w:r>
        <w:rPr>
          <w:i/>
        </w:rPr>
        <w:t xml:space="preserve">  сврш.</w:t>
      </w:r>
    </w:p>
    <w:p>
      <w:r>
        <w:t>запостави.</w:t>
      </w:r>
    </w:p>
    <w:p>
      <w:r>
        <w:rPr>
          <w:b/>
        </w:rPr>
        <w:t>запотаји́се (за́потаи се)</w:t>
      </w:r>
      <w:r>
        <w:rPr>
          <w:i/>
        </w:rPr>
        <w:t xml:space="preserve">  сврш.</w:t>
      </w:r>
    </w:p>
    <w:p>
      <w:r>
        <w:t>премори се, претера у раду. — Ја се запотаи́! — ви́кну Ву́чко и врљи ошо́в.</w:t>
      </w:r>
    </w:p>
    <w:p>
      <w:r>
        <w:rPr>
          <w:b/>
        </w:rPr>
        <w:t>запоју́је</w:t>
      </w:r>
      <w:r>
        <w:rPr>
          <w:i/>
        </w:rPr>
        <w:t xml:space="preserve">  несврш.</w:t>
      </w:r>
    </w:p>
    <w:p>
      <w:r>
        <w:t>почиње да пева.</w:t>
      </w:r>
    </w:p>
    <w:p>
      <w:r>
        <w:rPr>
          <w:b/>
        </w:rPr>
        <w:t>запра́ји (за́праи, запре́и)</w:t>
      </w:r>
      <w:r>
        <w:rPr>
          <w:i/>
        </w:rPr>
        <w:t xml:space="preserve">  сврш.</w:t>
      </w:r>
    </w:p>
    <w:p>
      <w:r>
        <w:t>почиње да прави, гради нешто.</w:t>
      </w:r>
    </w:p>
    <w:p>
      <w:r>
        <w:rPr>
          <w:b/>
        </w:rPr>
        <w:t>запри́да</w:t>
      </w:r>
      <w:r>
        <w:rPr>
          <w:i/>
        </w:rPr>
        <w:t xml:space="preserve">  сврш.</w:t>
      </w:r>
    </w:p>
    <w:p>
      <w:r>
        <w:t>почиње да преде. — Но́ћу се не запри́да!</w:t>
      </w:r>
    </w:p>
    <w:p>
      <w:r>
        <w:rPr>
          <w:b/>
        </w:rPr>
        <w:t>запрло́жен, -а, -о</w:t>
      </w:r>
      <w:r>
        <w:rPr>
          <w:i/>
        </w:rPr>
        <w:t xml:space="preserve">  прид.</w:t>
      </w:r>
    </w:p>
    <w:p>
      <w:r>
        <w:t>замазан, запрљан. — Кре њи́запрло́жено ко у ко́чину.</w:t>
      </w:r>
    </w:p>
    <w:p>
      <w:r>
        <w:rPr>
          <w:b/>
        </w:rPr>
        <w:t>запрло́жи</w:t>
      </w:r>
      <w:r>
        <w:rPr>
          <w:i/>
        </w:rPr>
        <w:t xml:space="preserve">  сврш.</w:t>
      </w:r>
    </w:p>
    <w:p>
      <w:r>
        <w:t>замаже.</w:t>
      </w:r>
    </w:p>
    <w:p>
      <w:r>
        <w:rPr>
          <w:b/>
        </w:rPr>
        <w:t>запрложу́је (запрложу́е)</w:t>
      </w:r>
      <w:r>
        <w:rPr>
          <w:i/>
        </w:rPr>
        <w:t xml:space="preserve">  несврш.</w:t>
      </w:r>
    </w:p>
    <w:p>
      <w:r>
        <w:t>замазује, прља.</w:t>
      </w:r>
    </w:p>
    <w:p>
      <w:r>
        <w:rPr>
          <w:b/>
        </w:rPr>
        <w:t>запу́а</w:t>
      </w:r>
      <w:r>
        <w:rPr>
          <w:i/>
        </w:rPr>
        <w:t xml:space="preserve">  сврш.</w:t>
      </w:r>
    </w:p>
    <w:p>
      <w:r>
        <w:t>задува, дуне.</w:t>
      </w:r>
    </w:p>
    <w:p>
      <w:r>
        <w:rPr>
          <w:b/>
        </w:rPr>
        <w:t>запупаве́је</w:t>
      </w:r>
      <w:r>
        <w:rPr>
          <w:i/>
        </w:rPr>
        <w:t xml:space="preserve">  сврш.</w:t>
      </w:r>
    </w:p>
    <w:p>
      <w:r>
        <w:t>запупави, остаје мали са повећим стомаком. — Мло́го јел, затој запупаве́л.</w:t>
      </w:r>
    </w:p>
    <w:p>
      <w:r>
        <w:rPr>
          <w:b/>
        </w:rPr>
        <w:t>запусте́је</w:t>
      </w:r>
      <w:r>
        <w:rPr>
          <w:i/>
        </w:rPr>
        <w:t xml:space="preserve">  сврш.</w:t>
      </w:r>
    </w:p>
    <w:p>
      <w:r>
        <w:t>запусти, остаје пусто, запуштено. — Кад ба́ба у́мре, све ће запусте́је.</w:t>
      </w:r>
    </w:p>
    <w:p>
      <w:r>
        <w:rPr>
          <w:b/>
        </w:rPr>
        <w:t>зара́ден, -а, -о</w:t>
      </w:r>
      <w:r>
        <w:rPr>
          <w:i/>
        </w:rPr>
        <w:t xml:space="preserve">  прид.</w:t>
      </w:r>
    </w:p>
    <w:p>
      <w:r>
        <w:t>зарађен.</w:t>
      </w:r>
    </w:p>
    <w:p>
      <w:r>
        <w:rPr>
          <w:b/>
        </w:rPr>
        <w:t>зара́ни</w:t>
      </w:r>
      <w:r>
        <w:rPr>
          <w:i/>
        </w:rPr>
        <w:t xml:space="preserve">  сврш.</w:t>
      </w:r>
    </w:p>
    <w:p>
      <w:r>
        <w:t>ставља у уста некоме (најчешће детету) први залогај хране.</w:t>
      </w:r>
    </w:p>
    <w:p>
      <w:r>
        <w:rPr>
          <w:b/>
        </w:rPr>
        <w:t>зара́стен, -а, -о</w:t>
      </w:r>
      <w:r>
        <w:rPr>
          <w:i/>
        </w:rPr>
        <w:t xml:space="preserve">  прид.</w:t>
      </w:r>
    </w:p>
    <w:p>
      <w:r>
        <w:t>зарашћен.</w:t>
      </w:r>
    </w:p>
    <w:p>
      <w:r>
        <w:rPr>
          <w:b/>
        </w:rPr>
        <w:t>зара́тен, -а, -о</w:t>
      </w:r>
      <w:r>
        <w:rPr>
          <w:i/>
        </w:rPr>
        <w:t xml:space="preserve">  прид.</w:t>
      </w:r>
    </w:p>
    <w:p>
      <w:r>
        <w:t>зарађен.</w:t>
      </w:r>
    </w:p>
    <w:p>
      <w:r>
        <w:rPr>
          <w:b/>
        </w:rPr>
        <w:t>зарабо́ти</w:t>
      </w:r>
      <w:r>
        <w:rPr>
          <w:i/>
        </w:rPr>
        <w:t xml:space="preserve">  сврш.</w:t>
      </w:r>
    </w:p>
    <w:p>
      <w:r>
        <w:t>почиње да ради. — Од дете́то сам зарабо́тила.</w:t>
      </w:r>
    </w:p>
    <w:p>
      <w:r>
        <w:rPr>
          <w:b/>
        </w:rPr>
        <w:t>зарасту́вање</w:t>
      </w:r>
      <w:r>
        <w:rPr>
          <w:i/>
        </w:rPr>
        <w:t xml:space="preserve">  с. гл. им.</w:t>
      </w:r>
    </w:p>
    <w:p>
      <w:r>
        <w:t>од зарасту́је, зарашћивање, зацељивање.</w:t>
      </w:r>
    </w:p>
    <w:p>
      <w:r>
        <w:rPr>
          <w:b/>
        </w:rPr>
        <w:t>зарасту́је</w:t>
      </w:r>
      <w:r>
        <w:rPr>
          <w:i/>
        </w:rPr>
        <w:t xml:space="preserve">  несврш.</w:t>
      </w:r>
    </w:p>
    <w:p>
      <w:r>
        <w:t>зарашћује.</w:t>
      </w:r>
    </w:p>
    <w:p>
      <w:r>
        <w:rPr>
          <w:b/>
        </w:rPr>
        <w:t>заре́зен, -а, -о</w:t>
      </w:r>
      <w:r>
        <w:rPr>
          <w:i/>
        </w:rPr>
        <w:t xml:space="preserve">  прид.</w:t>
      </w:r>
    </w:p>
    <w:p>
      <w:r>
        <w:t>затворен резом, закључан. — Њи́на шко́ла заре́зена.</w:t>
      </w:r>
    </w:p>
    <w:p>
      <w:r>
        <w:rPr>
          <w:b/>
        </w:rPr>
        <w:t>заре́зи</w:t>
      </w:r>
      <w:r>
        <w:rPr>
          <w:i/>
        </w:rPr>
        <w:t xml:space="preserve">  сврш.</w:t>
      </w:r>
    </w:p>
    <w:p>
      <w:r>
        <w:t>закључа резом, направом за закључавање врата. — Зарези́ли га у шко́лу, ал се Вла́де прову́кал кроз коми́н.</w:t>
      </w:r>
    </w:p>
    <w:p>
      <w:r>
        <w:rPr>
          <w:b/>
        </w:rPr>
        <w:t>зари́за</w:t>
      </w:r>
      <w:r>
        <w:rPr>
          <w:i/>
        </w:rPr>
        <w:t xml:space="preserve">  несврш.</w:t>
      </w:r>
    </w:p>
    <w:p>
      <w:r>
        <w:t>зарезује.</w:t>
      </w:r>
    </w:p>
    <w:p>
      <w:r>
        <w:rPr>
          <w:b/>
        </w:rPr>
        <w:t>зари́не</w:t>
      </w:r>
      <w:r>
        <w:rPr>
          <w:i/>
        </w:rPr>
        <w:t xml:space="preserve">  сврш.</w:t>
      </w:r>
    </w:p>
    <w:p>
      <w:r>
        <w:t>затрпа у земљу.</w:t>
      </w:r>
    </w:p>
    <w:p>
      <w:r>
        <w:rPr>
          <w:b/>
        </w:rPr>
        <w:t>зари́нут, -а, -о</w:t>
      </w:r>
      <w:r>
        <w:rPr>
          <w:i/>
        </w:rPr>
        <w:t xml:space="preserve">  прид.</w:t>
      </w:r>
    </w:p>
    <w:p>
      <w:r>
        <w:t>затрпан (у земљу).</w:t>
      </w:r>
    </w:p>
    <w:p>
      <w:r>
        <w:rPr>
          <w:b/>
        </w:rPr>
        <w:t>зари́пи</w:t>
      </w:r>
      <w:r>
        <w:rPr>
          <w:i/>
        </w:rPr>
        <w:t xml:space="preserve">  сврш.</w:t>
      </w:r>
    </w:p>
    <w:p>
      <w:r>
        <w:t>заскочи при парењу. — Ждре́бац за́рипи ста́ру коби́лу, скрши гу.</w:t>
      </w:r>
    </w:p>
    <w:p>
      <w:r>
        <w:rPr>
          <w:b/>
        </w:rPr>
        <w:t>зарипу́је</w:t>
      </w:r>
      <w:r>
        <w:rPr>
          <w:i/>
        </w:rPr>
        <w:t xml:space="preserve">  несврш.</w:t>
      </w:r>
    </w:p>
    <w:p>
      <w:r>
        <w:t>заскаче.</w:t>
      </w:r>
    </w:p>
    <w:p>
      <w:r>
        <w:rPr>
          <w:b/>
        </w:rPr>
        <w:t>заро́бљен, -а, -о</w:t>
      </w:r>
      <w:r>
        <w:rPr>
          <w:i/>
        </w:rPr>
        <w:t xml:space="preserve">  прид.</w:t>
      </w:r>
    </w:p>
    <w:p>
      <w:r>
        <w:t>заробљен.</w:t>
      </w:r>
    </w:p>
    <w:p>
      <w:r>
        <w:rPr>
          <w:b/>
        </w:rPr>
        <w:t>зарове́</w:t>
      </w:r>
      <w:r>
        <w:rPr>
          <w:i/>
        </w:rPr>
        <w:t xml:space="preserve">  сврш.</w:t>
      </w:r>
    </w:p>
    <w:p>
      <w:r>
        <w:t>почиње да риче, зариче. — Пред земњотрес гове́да зарову́.</w:t>
      </w:r>
    </w:p>
    <w:p>
      <w:r>
        <w:rPr>
          <w:b/>
        </w:rPr>
        <w:t>зару́бен, -а, -о</w:t>
      </w:r>
      <w:r>
        <w:rPr>
          <w:i/>
        </w:rPr>
        <w:t xml:space="preserve">  прид.</w:t>
      </w:r>
    </w:p>
    <w:p>
      <w:r>
        <w:t>зарубљен.</w:t>
      </w:r>
    </w:p>
    <w:p>
      <w:r>
        <w:rPr>
          <w:b/>
        </w:rPr>
        <w:t>заруду́је (заруду́е)</w:t>
      </w:r>
      <w:r>
        <w:rPr>
          <w:i/>
        </w:rPr>
        <w:t xml:space="preserve">  несврш.</w:t>
      </w:r>
    </w:p>
    <w:p>
      <w:r>
        <w:t>заруђује, почиње да зри.</w:t>
      </w:r>
    </w:p>
    <w:p>
      <w:r>
        <w:rPr>
          <w:b/>
        </w:rPr>
        <w:t>зарђаве́</w:t>
      </w:r>
      <w:r>
        <w:rPr>
          <w:i/>
        </w:rPr>
        <w:t xml:space="preserve">  сврш.</w:t>
      </w:r>
    </w:p>
    <w:p>
      <w:r>
        <w:t>зарђа. — Како́се по́тика ма́јстор, све по ра́дњу за́рђаве.</w:t>
      </w:r>
    </w:p>
    <w:p>
      <w:r>
        <w:rPr>
          <w:b/>
        </w:rPr>
        <w:t>зарђаву́је (зарђаву́е)</w:t>
      </w:r>
      <w:r>
        <w:rPr>
          <w:i/>
        </w:rPr>
        <w:t xml:space="preserve">  несврш.</w:t>
      </w:r>
    </w:p>
    <w:p>
      <w:r>
        <w:t>почиње да рђа.</w:t>
      </w:r>
    </w:p>
    <w:p>
      <w:r>
        <w:rPr>
          <w:b/>
        </w:rPr>
        <w:t>заса́г</w:t>
      </w:r>
      <w:r>
        <w:rPr>
          <w:i/>
        </w:rPr>
        <w:t xml:space="preserve">  прил.</w:t>
      </w:r>
    </w:p>
    <w:p>
      <w:r>
        <w:t>засад. — Заса́г сам бо́ље од мртви.</w:t>
      </w:r>
    </w:p>
    <w:p>
      <w:r>
        <w:rPr>
          <w:b/>
        </w:rPr>
        <w:t>заса́ђен, -а, -о</w:t>
      </w:r>
      <w:r>
        <w:rPr>
          <w:i/>
        </w:rPr>
        <w:t xml:space="preserve">  прид.</w:t>
      </w:r>
    </w:p>
    <w:p>
      <w:r>
        <w:t>засађен.</w:t>
      </w:r>
    </w:p>
    <w:p>
      <w:r>
        <w:rPr>
          <w:b/>
        </w:rPr>
        <w:t>засветле́је</w:t>
      </w:r>
      <w:r>
        <w:rPr>
          <w:i/>
        </w:rPr>
        <w:t xml:space="preserve">  сврш.</w:t>
      </w:r>
    </w:p>
    <w:p>
      <w:r>
        <w:t>почиње да светли, засветли.</w:t>
      </w:r>
    </w:p>
    <w:p>
      <w:r>
        <w:rPr>
          <w:b/>
        </w:rPr>
        <w:t>засви́ри</w:t>
      </w:r>
      <w:r>
        <w:rPr>
          <w:i/>
        </w:rPr>
        <w:t xml:space="preserve">  сврш.</w:t>
      </w:r>
    </w:p>
    <w:p>
      <w:r>
        <w:t>засвира.</w:t>
      </w:r>
    </w:p>
    <w:p>
      <w:r>
        <w:rPr>
          <w:b/>
        </w:rPr>
        <w:t>засви́тка</w:t>
      </w:r>
      <w:r>
        <w:rPr>
          <w:i/>
        </w:rPr>
        <w:t xml:space="preserve">  сврш. и учест.</w:t>
      </w:r>
    </w:p>
    <w:p>
      <w:r>
        <w:t>засветлуца. — Сви́тке засви́тку кад зреје шени́ца.</w:t>
      </w:r>
    </w:p>
    <w:p>
      <w:r>
        <w:rPr>
          <w:b/>
        </w:rPr>
        <w:t>заседе́њкује се</w:t>
      </w:r>
      <w:r>
        <w:rPr>
          <w:i/>
        </w:rPr>
        <w:t xml:space="preserve">  сврш.</w:t>
      </w:r>
    </w:p>
    <w:p>
      <w:r>
        <w:t>отпочињу се организовати седењке.</w:t>
      </w:r>
    </w:p>
    <w:p>
      <w:r>
        <w:rPr>
          <w:b/>
        </w:rPr>
        <w:t>заседи́ (се)</w:t>
      </w:r>
      <w:r>
        <w:rPr>
          <w:i/>
        </w:rPr>
        <w:t xml:space="preserve">  сврш.</w:t>
      </w:r>
    </w:p>
    <w:p>
      <w:r>
        <w:t>дуго седи, заборави да иде. — Он за́седе, по́пи шише́раки́ју, једва́се ди́гну.</w:t>
      </w:r>
    </w:p>
    <w:p>
      <w:r>
        <w:rPr>
          <w:b/>
        </w:rPr>
        <w:t>заси́тен, -а, -о</w:t>
      </w:r>
      <w:r>
        <w:rPr>
          <w:i/>
        </w:rPr>
        <w:t xml:space="preserve">  прид.</w:t>
      </w:r>
    </w:p>
    <w:p>
      <w:r>
        <w:t>засићен.</w:t>
      </w:r>
    </w:p>
    <w:p>
      <w:r>
        <w:rPr>
          <w:b/>
        </w:rPr>
        <w:t>заси́ца</w:t>
      </w:r>
      <w:r>
        <w:rPr>
          <w:i/>
        </w:rPr>
        <w:t xml:space="preserve">  сврш.</w:t>
      </w:r>
    </w:p>
    <w:p>
      <w:r>
        <w:t>1) зарезује. — Шума́р заси́ца дебелци́да из њи тече́сок; 2) засеца (кад жање). — Жетвари́заси́цу постадају; и́ду пред ње́га.</w:t>
      </w:r>
    </w:p>
    <w:p>
      <w:r>
        <w:rPr>
          <w:b/>
        </w:rPr>
        <w:t>заскрца́ (заскрцка́ )</w:t>
      </w:r>
      <w:r>
        <w:rPr>
          <w:i/>
        </w:rPr>
        <w:t xml:space="preserve">  сврш.</w:t>
      </w:r>
    </w:p>
    <w:p>
      <w:r>
        <w:t>зашкрипи. — Заскрца́ше ко́ла пред авли́ју, куче за́лаја и — из кава́ну докара́ше мртво́санога Стојка.</w:t>
      </w:r>
    </w:p>
    <w:p>
      <w:r>
        <w:rPr>
          <w:b/>
        </w:rPr>
        <w:t>заскучи́</w:t>
      </w:r>
      <w:r>
        <w:rPr>
          <w:i/>
        </w:rPr>
        <w:t xml:space="preserve">  сврш.</w:t>
      </w:r>
    </w:p>
    <w:p>
      <w:r>
        <w:t>(свиња́) свиња почиње да скичи, заскичи. — Чим огладне́ју, сви́ње заскуче́.</w:t>
      </w:r>
    </w:p>
    <w:p>
      <w:r>
        <w:rPr>
          <w:b/>
        </w:rPr>
        <w:t>засла́ни</w:t>
      </w:r>
      <w:r>
        <w:rPr>
          <w:i/>
        </w:rPr>
        <w:t xml:space="preserve">  сврш.</w:t>
      </w:r>
    </w:p>
    <w:p>
      <w:r>
        <w:t>покрије сенком (некога, нешто), заклони сунце или други извор светлости. — Оцла́ни да ми се ви́ди, заслани́л си ми!</w:t>
      </w:r>
    </w:p>
    <w:p>
      <w:r>
        <w:rPr>
          <w:b/>
        </w:rPr>
        <w:t>засла́ња</w:t>
      </w:r>
      <w:r>
        <w:rPr>
          <w:i/>
        </w:rPr>
        <w:t xml:space="preserve">  несврш.</w:t>
      </w:r>
    </w:p>
    <w:p>
      <w:r>
        <w:t>закрива (очи дланом).</w:t>
      </w:r>
    </w:p>
    <w:p>
      <w:r>
        <w:rPr>
          <w:b/>
        </w:rPr>
        <w:t>засмеву́је (засмеју́је, засме́је)</w:t>
      </w:r>
      <w:r>
        <w:rPr>
          <w:i/>
        </w:rPr>
        <w:t xml:space="preserve">  сврш.</w:t>
      </w:r>
    </w:p>
    <w:p>
      <w:r>
        <w:t>засмејава. — Мло́го је ђаволе́с, сви ни засмеју́је.</w:t>
      </w:r>
    </w:p>
    <w:p>
      <w:r>
        <w:rPr>
          <w:b/>
        </w:rPr>
        <w:t>засно́ванос</w:t>
      </w:r>
      <w:r>
        <w:rPr>
          <w:i/>
        </w:rPr>
        <w:t xml:space="preserve">  м.</w:t>
      </w:r>
    </w:p>
    <w:p>
      <w:r>
        <w:t>заснованост.</w:t>
      </w:r>
    </w:p>
    <w:p>
      <w:r>
        <w:rPr>
          <w:b/>
        </w:rPr>
        <w:t>засо́ленос</w:t>
      </w:r>
      <w:r>
        <w:rPr>
          <w:i/>
        </w:rPr>
        <w:t xml:space="preserve">  м.</w:t>
      </w:r>
    </w:p>
    <w:p>
      <w:r>
        <w:t>засољеност.</w:t>
      </w:r>
    </w:p>
    <w:p>
      <w:r>
        <w:rPr>
          <w:b/>
        </w:rPr>
        <w:t>засрти́</w:t>
      </w:r>
      <w:r>
        <w:rPr>
          <w:i/>
        </w:rPr>
        <w:t xml:space="preserve">  сврш.</w:t>
      </w:r>
    </w:p>
    <w:p>
      <w:r>
        <w:t>почиње неки тежак, срткав посао. — Кад засрти́, не престању́је док тој не напра́ји.</w:t>
      </w:r>
    </w:p>
    <w:p>
      <w:r>
        <w:rPr>
          <w:b/>
        </w:rPr>
        <w:t>застаре́л, -а, -о</w:t>
      </w:r>
      <w:r>
        <w:rPr>
          <w:i/>
        </w:rPr>
        <w:t xml:space="preserve">  прид.</w:t>
      </w:r>
    </w:p>
    <w:p>
      <w:r>
        <w:t>застарео.</w:t>
      </w:r>
    </w:p>
    <w:p>
      <w:r>
        <w:rPr>
          <w:b/>
        </w:rPr>
        <w:t>застању́је</w:t>
      </w:r>
      <w:r>
        <w:rPr>
          <w:i/>
        </w:rPr>
        <w:t xml:space="preserve">  несврш.</w:t>
      </w:r>
    </w:p>
    <w:p>
      <w:r>
        <w:t>заостаје. — Увек иша́л напре́д, ал кад виде́Бу́гари, по́че да застању́је.</w:t>
      </w:r>
    </w:p>
    <w:p>
      <w:r>
        <w:rPr>
          <w:b/>
        </w:rPr>
        <w:t>застру́г</w:t>
      </w:r>
      <w:r>
        <w:rPr>
          <w:i/>
        </w:rPr>
        <w:t xml:space="preserve">  м.</w:t>
      </w:r>
    </w:p>
    <w:p>
      <w:r>
        <w:t>округла дрвена посуда са поклопцем у коју се ставља сир, кајмак, кајгана. — Овча́р несме́дом без застру́г.</w:t>
      </w:r>
    </w:p>
    <w:p>
      <w:r>
        <w:rPr>
          <w:b/>
        </w:rPr>
        <w:t>зата́мњен, -а, -о</w:t>
      </w:r>
      <w:r>
        <w:rPr>
          <w:i/>
        </w:rPr>
        <w:t xml:space="preserve">  прид.</w:t>
      </w:r>
    </w:p>
    <w:p>
      <w:r>
        <w:t>затамњен.</w:t>
      </w:r>
    </w:p>
    <w:p>
      <w:r>
        <w:rPr>
          <w:b/>
        </w:rPr>
        <w:t>затво́р</w:t>
      </w:r>
      <w:r>
        <w:rPr>
          <w:i/>
        </w:rPr>
        <w:t xml:space="preserve">  м.</w:t>
      </w:r>
    </w:p>
    <w:p>
      <w:r>
        <w:t>затворена просторија. — Снаа́се пла́ши да сама́оста́не у затво́р.</w:t>
      </w:r>
    </w:p>
    <w:p>
      <w:r>
        <w:rPr>
          <w:b/>
        </w:rPr>
        <w:t>затече́</w:t>
      </w:r>
      <w:r>
        <w:rPr>
          <w:i/>
        </w:rPr>
        <w:t xml:space="preserve">  сврш.</w:t>
      </w:r>
    </w:p>
    <w:p>
      <w:r>
        <w:t>затиче, налази. — Зате́че га у кре́вет сас његову́жену́, исе́че га сас секи́ру.</w:t>
      </w:r>
    </w:p>
    <w:p>
      <w:r>
        <w:rPr>
          <w:b/>
        </w:rPr>
        <w:t>зати́љак</w:t>
      </w:r>
      <w:r>
        <w:rPr>
          <w:i/>
        </w:rPr>
        <w:t xml:space="preserve">  м.</w:t>
      </w:r>
    </w:p>
    <w:p>
      <w:r>
        <w:t>ударац по потиљку. — У ђеримицила́к а́ко чира́к неје брз ко цикопи́ле, ће изеде́зати́љак.</w:t>
      </w:r>
    </w:p>
    <w:p>
      <w:r>
        <w:rPr>
          <w:b/>
        </w:rPr>
        <w:t>затка́је</w:t>
      </w:r>
      <w:r>
        <w:rPr>
          <w:i/>
        </w:rPr>
        <w:t xml:space="preserve">  сврш.</w:t>
      </w:r>
    </w:p>
    <w:p>
      <w:r>
        <w:t>почиње са ткањем. — Кад затка́је, не престању́је да тка́је док не дотка́је.</w:t>
      </w:r>
    </w:p>
    <w:p>
      <w:r>
        <w:rPr>
          <w:b/>
        </w:rPr>
        <w:t>зато́пи</w:t>
      </w:r>
      <w:r>
        <w:rPr>
          <w:i/>
        </w:rPr>
        <w:t xml:space="preserve">  сврш.</w:t>
      </w:r>
    </w:p>
    <w:p>
      <w:r>
        <w:t>1) умочи комад хлеба у неко јело; 2) потопи веш за прање; 3) залије нешто неком врућом масом.</w:t>
      </w:r>
    </w:p>
    <w:p>
      <w:r>
        <w:rPr>
          <w:b/>
        </w:rPr>
        <w:t>зато́ј</w:t>
      </w:r>
      <w:r>
        <w:rPr>
          <w:i/>
        </w:rPr>
        <w:t xml:space="preserve">  везник</w:t>
      </w:r>
    </w:p>
    <w:p>
      <w:r>
        <w:t>зато, из тог разлога, због тога. — Неје му плати́л, зато́ј га тужи́л.</w:t>
      </w:r>
    </w:p>
    <w:p>
      <w:r>
        <w:rPr>
          <w:b/>
        </w:rPr>
        <w:t>затра́вен, -а, -о</w:t>
      </w:r>
      <w:r>
        <w:rPr>
          <w:i/>
        </w:rPr>
        <w:t xml:space="preserve">  прид.</w:t>
      </w:r>
    </w:p>
    <w:p>
      <w:r>
        <w:t>затрављен.</w:t>
      </w:r>
    </w:p>
    <w:p>
      <w:r>
        <w:rPr>
          <w:b/>
        </w:rPr>
        <w:t>затра́ви</w:t>
      </w:r>
      <w:r>
        <w:rPr>
          <w:i/>
        </w:rPr>
        <w:t xml:space="preserve">  сврш.</w:t>
      </w:r>
    </w:p>
    <w:p>
      <w:r>
        <w:t>(овцу́) Лечи од температуре болесну овцу: стави коренчић кукурека у уво овце.</w:t>
      </w:r>
    </w:p>
    <w:p>
      <w:r>
        <w:rPr>
          <w:b/>
        </w:rPr>
        <w:t>затрачку́је (се)</w:t>
      </w:r>
      <w:r>
        <w:rPr>
          <w:i/>
        </w:rPr>
        <w:t xml:space="preserve">  несврш.</w:t>
      </w:r>
    </w:p>
    <w:p>
      <w:r>
        <w:t>задиркује (се), запиткује, зановета. — Не затрачку́ј се, ти се у тој не разби́раш!</w:t>
      </w:r>
    </w:p>
    <w:p>
      <w:r>
        <w:rPr>
          <w:b/>
        </w:rPr>
        <w:t>затре́ска се</w:t>
      </w:r>
      <w:r>
        <w:rPr>
          <w:i/>
        </w:rPr>
        <w:t xml:space="preserve">  сврш.</w:t>
      </w:r>
    </w:p>
    <w:p>
      <w:r>
        <w:t>1) главом пробије ограду, даску (во, ован) и глава му остане у дасци; 2) фиг. заљуби се. — Затреска́л се у њу ко теле́у даску́.</w:t>
      </w:r>
    </w:p>
    <w:p>
      <w:r>
        <w:rPr>
          <w:b/>
        </w:rPr>
        <w:t>затрке́љан, -а, -о</w:t>
      </w:r>
      <w:r>
        <w:rPr>
          <w:i/>
        </w:rPr>
        <w:t xml:space="preserve">  прид.</w:t>
      </w:r>
    </w:p>
    <w:p>
      <w:r>
        <w:t>закотрљан.</w:t>
      </w:r>
    </w:p>
    <w:p>
      <w:r>
        <w:rPr>
          <w:b/>
        </w:rPr>
        <w:t>затркеља́се</w:t>
      </w:r>
      <w:r>
        <w:rPr>
          <w:i/>
        </w:rPr>
        <w:t xml:space="preserve">  сврш.</w:t>
      </w:r>
    </w:p>
    <w:p>
      <w:r>
        <w:t>закотрља се. — Кад виде́ко́лко су им плати́ли за ци́гле, Ве́ља се тркеља́л од ра́дос.</w:t>
      </w:r>
    </w:p>
    <w:p>
      <w:r>
        <w:rPr>
          <w:b/>
        </w:rPr>
        <w:t>затро́па</w:t>
      </w:r>
      <w:r>
        <w:rPr>
          <w:i/>
        </w:rPr>
        <w:t xml:space="preserve">  сврш.</w:t>
      </w:r>
    </w:p>
    <w:p>
      <w:r>
        <w:t>почиње да лупа, залупа. — Кад затро́па на вра́та, пробу́ди сви у ку́ћу.</w:t>
      </w:r>
    </w:p>
    <w:p>
      <w:r>
        <w:rPr>
          <w:b/>
        </w:rPr>
        <w:t>затру́па</w:t>
      </w:r>
      <w:r>
        <w:rPr>
          <w:i/>
        </w:rPr>
        <w:t xml:space="preserve">  сврш.</w:t>
      </w:r>
    </w:p>
    <w:p>
      <w:r>
        <w:t>затрпа, покрије (земљом). — Бу́ре с раки́ју затрупа́ше у шљива́р.</w:t>
      </w:r>
    </w:p>
    <w:p>
      <w:r>
        <w:rPr>
          <w:b/>
        </w:rPr>
        <w:t>затру́пан, -а, -о</w:t>
      </w:r>
      <w:r>
        <w:rPr>
          <w:i/>
        </w:rPr>
        <w:t xml:space="preserve">  прид.</w:t>
      </w:r>
    </w:p>
    <w:p>
      <w:r>
        <w:t>покривен земљом.</w:t>
      </w:r>
    </w:p>
    <w:p>
      <w:r>
        <w:rPr>
          <w:b/>
        </w:rPr>
        <w:t>затру́пује</w:t>
      </w:r>
      <w:r>
        <w:rPr>
          <w:i/>
        </w:rPr>
        <w:t xml:space="preserve">  несврш.</w:t>
      </w:r>
    </w:p>
    <w:p>
      <w:r>
        <w:t>затрпава.</w:t>
      </w:r>
    </w:p>
    <w:p>
      <w:r>
        <w:rPr>
          <w:b/>
        </w:rPr>
        <w:t>зату́лен, -а, -о</w:t>
      </w:r>
      <w:r>
        <w:rPr>
          <w:i/>
        </w:rPr>
        <w:t xml:space="preserve">  прид.</w:t>
      </w:r>
    </w:p>
    <w:p>
      <w:r>
        <w:t>загашен, затуљеног светла.</w:t>
      </w:r>
    </w:p>
    <w:p>
      <w:r>
        <w:rPr>
          <w:b/>
        </w:rPr>
        <w:t>зату́нти (се)</w:t>
      </w:r>
      <w:r>
        <w:rPr>
          <w:i/>
        </w:rPr>
        <w:t xml:space="preserve">  сврш.</w:t>
      </w:r>
    </w:p>
    <w:p>
      <w:r>
        <w:t>1) наоблачи се црним облацима. — Кад зату́нти, стра́ју и љу́ди, и сто́ка, и пили́ћи\...; 2) дигне се дим, прашина.</w:t>
      </w:r>
    </w:p>
    <w:p>
      <w:r>
        <w:rPr>
          <w:b/>
        </w:rPr>
        <w:t>зату́рен, -а, -о</w:t>
      </w:r>
      <w:r>
        <w:rPr>
          <w:i/>
        </w:rPr>
        <w:t xml:space="preserve">  прид.</w:t>
      </w:r>
    </w:p>
    <w:p>
      <w:r>
        <w:t>забачен, тешко приступачан. — Најдо́мо га у једно зату́рено село́.</w:t>
      </w:r>
    </w:p>
    <w:p>
      <w:r>
        <w:rPr>
          <w:b/>
        </w:rPr>
        <w:t>зату́рено (за́турно)</w:t>
      </w:r>
      <w:r>
        <w:rPr>
          <w:i/>
        </w:rPr>
        <w:t xml:space="preserve">  прил.</w:t>
      </w:r>
    </w:p>
    <w:p>
      <w:r>
        <w:t>далеко, забачено.</w:t>
      </w:r>
    </w:p>
    <w:p>
      <w:r>
        <w:rPr>
          <w:b/>
        </w:rPr>
        <w:t>зау́зетос</w:t>
      </w:r>
      <w:r>
        <w:rPr>
          <w:i/>
        </w:rPr>
        <w:t xml:space="preserve">  м.</w:t>
      </w:r>
    </w:p>
    <w:p>
      <w:r>
        <w:t>заузетост.</w:t>
      </w:r>
    </w:p>
    <w:p>
      <w:r>
        <w:rPr>
          <w:b/>
        </w:rPr>
        <w:t>зау́зне</w:t>
      </w:r>
      <w:r>
        <w:rPr>
          <w:i/>
        </w:rPr>
        <w:t xml:space="preserve">  сврш.</w:t>
      </w:r>
    </w:p>
    <w:p>
      <w:r>
        <w:t>заузме.</w:t>
      </w:r>
    </w:p>
    <w:p>
      <w:r>
        <w:rPr>
          <w:b/>
        </w:rPr>
        <w:t>зау́зне се</w:t>
      </w:r>
      <w:r>
        <w:rPr>
          <w:i/>
        </w:rPr>
        <w:t xml:space="preserve">  сврш.</w:t>
      </w:r>
    </w:p>
    <w:p>
      <w:r>
        <w:t>заузме се за нешто. — Он је голема́ш; нек се зау́зне да најде рабо́ту на Ђе́лу.</w:t>
      </w:r>
    </w:p>
    <w:p>
      <w:r>
        <w:rPr>
          <w:b/>
        </w:rPr>
        <w:t>зау́кта (се)</w:t>
      </w:r>
      <w:r>
        <w:rPr>
          <w:i/>
        </w:rPr>
        <w:t xml:space="preserve">  сврш.</w:t>
      </w:r>
    </w:p>
    <w:p>
      <w:r>
        <w:t>захукта (се).</w:t>
      </w:r>
    </w:p>
    <w:p>
      <w:r>
        <w:rPr>
          <w:b/>
        </w:rPr>
        <w:t>заубави́мо рабо́ту</w:t>
      </w:r>
      <w:r>
        <w:rPr>
          <w:i/>
        </w:rPr>
        <w:t xml:space="preserve">  изр.</w:t>
      </w:r>
    </w:p>
    <w:p>
      <w:r>
        <w:t>све упропастисмо, све покварисмо.</w:t>
      </w:r>
    </w:p>
    <w:p>
      <w:r>
        <w:rPr>
          <w:b/>
        </w:rPr>
        <w:t>зауста́вен, -а, -о</w:t>
      </w:r>
      <w:r>
        <w:rPr>
          <w:i/>
        </w:rPr>
        <w:t xml:space="preserve">  прид.</w:t>
      </w:r>
    </w:p>
    <w:p>
      <w:r>
        <w:t>заустављен.</w:t>
      </w:r>
    </w:p>
    <w:p>
      <w:r>
        <w:rPr>
          <w:b/>
        </w:rPr>
        <w:t>заце́пљен, -а, -о</w:t>
      </w:r>
      <w:r>
        <w:rPr>
          <w:i/>
        </w:rPr>
        <w:t xml:space="preserve">  прид.</w:t>
      </w:r>
    </w:p>
    <w:p>
      <w:r>
        <w:t>зацепљен, мало расцепљен.</w:t>
      </w:r>
    </w:p>
    <w:p>
      <w:r>
        <w:rPr>
          <w:b/>
        </w:rPr>
        <w:t>зацо́па</w:t>
      </w:r>
      <w:r>
        <w:rPr>
          <w:i/>
        </w:rPr>
        <w:t xml:space="preserve">  сврш.</w:t>
      </w:r>
    </w:p>
    <w:p>
      <w:r>
        <w:t>халапљиво загризе. — За́цопа ја́буку и изе́де црвика.</w:t>
      </w:r>
    </w:p>
    <w:p>
      <w:r>
        <w:rPr>
          <w:b/>
        </w:rPr>
        <w:t>зацо́па се</w:t>
      </w:r>
      <w:r>
        <w:rPr>
          <w:i/>
        </w:rPr>
        <w:t xml:space="preserve">  сврш.</w:t>
      </w:r>
    </w:p>
    <w:p>
      <w:r>
        <w:t>заљуби се.</w:t>
      </w:r>
    </w:p>
    <w:p>
      <w:r>
        <w:rPr>
          <w:b/>
        </w:rPr>
        <w:t>зацо́пан, -а, -о</w:t>
      </w:r>
      <w:r>
        <w:rPr>
          <w:i/>
        </w:rPr>
        <w:t xml:space="preserve">  прид.</w:t>
      </w:r>
    </w:p>
    <w:p>
      <w:r>
        <w:t>1) нагрижен; 2) заљубљен.</w:t>
      </w:r>
    </w:p>
    <w:p>
      <w:r>
        <w:rPr>
          <w:b/>
        </w:rPr>
        <w:t>зацопу́је се</w:t>
      </w:r>
      <w:r>
        <w:rPr>
          <w:i/>
        </w:rPr>
        <w:t xml:space="preserve">  несврш.</w:t>
      </w:r>
    </w:p>
    <w:p>
      <w:r>
        <w:t>заљубљује се. — Зацопу́је се у сва́ко же́нско од седомна́ес до седомдесе́године.</w:t>
      </w:r>
    </w:p>
    <w:p>
      <w:r>
        <w:rPr>
          <w:b/>
        </w:rPr>
        <w:t>зацрви́се</w:t>
      </w:r>
      <w:r>
        <w:rPr>
          <w:i/>
        </w:rPr>
        <w:t xml:space="preserve">  сврш.</w:t>
      </w:r>
    </w:p>
    <w:p>
      <w:r>
        <w:t>поцрвени, зацрвени се од стида или од хладноће.</w:t>
      </w:r>
    </w:p>
    <w:p>
      <w:r>
        <w:rPr>
          <w:b/>
        </w:rPr>
        <w:t>зачу́ка</w:t>
      </w:r>
      <w:r>
        <w:rPr>
          <w:i/>
        </w:rPr>
        <w:t xml:space="preserve">  сврш.</w:t>
      </w:r>
    </w:p>
    <w:p>
      <w:r>
        <w:t>1) закуца, закове. — Ће жени́, нуме́ни ексе́р да зачу́ка; 2) почне да лупа, залупа. — Кад вој зачу́ка на пе́нцер, на гла́ву му сипу́ју поми́је.</w:t>
      </w:r>
    </w:p>
    <w:p>
      <w:r>
        <w:rPr>
          <w:b/>
        </w:rPr>
        <w:t>зачу́ри</w:t>
      </w:r>
      <w:r>
        <w:rPr>
          <w:i/>
        </w:rPr>
        <w:t xml:space="preserve">  сврш.</w:t>
      </w:r>
    </w:p>
    <w:p>
      <w:r>
        <w:t>задими. — Мло́го пу́ши; кад зачу́ри, на ба́бу му потечу́сла́зе.</w:t>
      </w:r>
    </w:p>
    <w:p>
      <w:r>
        <w:rPr>
          <w:b/>
        </w:rPr>
        <w:t>зачу́ђен, -а, -о</w:t>
      </w:r>
      <w:r>
        <w:rPr>
          <w:i/>
        </w:rPr>
        <w:t xml:space="preserve">  прид.</w:t>
      </w:r>
    </w:p>
    <w:p>
      <w:r>
        <w:t>зачуђен.</w:t>
      </w:r>
    </w:p>
    <w:p>
      <w:r>
        <w:rPr>
          <w:b/>
        </w:rPr>
        <w:t>зашиће́ренос</w:t>
      </w:r>
      <w:r>
        <w:rPr>
          <w:i/>
        </w:rPr>
        <w:t xml:space="preserve">  м.</w:t>
      </w:r>
    </w:p>
    <w:p>
      <w:r>
        <w:t>зашећереност.</w:t>
      </w:r>
    </w:p>
    <w:p>
      <w:r>
        <w:rPr>
          <w:b/>
        </w:rPr>
        <w:t>зашиће́ри</w:t>
      </w:r>
      <w:r>
        <w:rPr>
          <w:i/>
        </w:rPr>
        <w:t xml:space="preserve">  сврш.</w:t>
      </w:r>
    </w:p>
    <w:p>
      <w:r>
        <w:t>зашећери.</w:t>
      </w:r>
    </w:p>
    <w:p>
      <w:r>
        <w:rPr>
          <w:b/>
        </w:rPr>
        <w:t>зашиће́рује</w:t>
      </w:r>
      <w:r>
        <w:rPr>
          <w:i/>
        </w:rPr>
        <w:t xml:space="preserve">  несврш.</w:t>
      </w:r>
    </w:p>
    <w:p>
      <w:r>
        <w:t>зашећерује.</w:t>
      </w:r>
    </w:p>
    <w:p>
      <w:r>
        <w:rPr>
          <w:b/>
        </w:rPr>
        <w:t>зашти́тен, -а, -о</w:t>
      </w:r>
      <w:r>
        <w:rPr>
          <w:i/>
        </w:rPr>
        <w:t xml:space="preserve">  прид.</w:t>
      </w:r>
    </w:p>
    <w:p>
      <w:r>
        <w:t>заштићен.</w:t>
      </w:r>
    </w:p>
    <w:p>
      <w:r>
        <w:rPr>
          <w:b/>
        </w:rPr>
        <w:t>заштра́па</w:t>
      </w:r>
      <w:r>
        <w:rPr>
          <w:i/>
        </w:rPr>
        <w:t xml:space="preserve">  сврш.</w:t>
      </w:r>
    </w:p>
    <w:p>
      <w:r>
        <w:t>1) почиње крупно и незграпно да корача. — Кад заштра́па, оба́ља сви ре́дом; 2) загази у воду, блато, смеће\... — Заштрапа́л у ђу́бре, па не́смел ди́де дом.</w:t>
      </w:r>
    </w:p>
    <w:p>
      <w:r>
        <w:rPr>
          <w:b/>
        </w:rPr>
        <w:t>заштрокаве́је</w:t>
      </w:r>
      <w:r>
        <w:rPr>
          <w:i/>
        </w:rPr>
        <w:t xml:space="preserve">  сврш.</w:t>
      </w:r>
    </w:p>
    <w:p>
      <w:r>
        <w:t>добије штроку, прљавштину по телу. — Остаре́л, заштрокаве́л\..., стар чове́к, голема́беда́.</w:t>
      </w:r>
    </w:p>
    <w:p>
      <w:r>
        <w:rPr>
          <w:b/>
        </w:rPr>
        <w:t>заштуре́је</w:t>
      </w:r>
      <w:r>
        <w:rPr>
          <w:i/>
        </w:rPr>
        <w:t xml:space="preserve">  сврш.</w:t>
      </w:r>
    </w:p>
    <w:p>
      <w:r>
        <w:t>занеми, заглупави. — Заштуре́л, дабо́гда, сву ми раки́ју попи́!</w:t>
      </w:r>
    </w:p>
    <w:p>
      <w:r>
        <w:rPr>
          <w:b/>
        </w:rPr>
        <w:t>зашунтаве́је</w:t>
      </w:r>
      <w:r>
        <w:rPr>
          <w:i/>
        </w:rPr>
        <w:t xml:space="preserve">  сврш.</w:t>
      </w:r>
    </w:p>
    <w:p>
      <w:r>
        <w:t>заглупави. — Како́тој поче́да чи́там, ја зашунтаве́.</w:t>
      </w:r>
    </w:p>
    <w:p>
      <w:r>
        <w:rPr>
          <w:b/>
        </w:rPr>
        <w:t>зашља́ми</w:t>
      </w:r>
      <w:r>
        <w:rPr>
          <w:i/>
        </w:rPr>
        <w:t xml:space="preserve">  сврш.</w:t>
      </w:r>
    </w:p>
    <w:p>
      <w:r>
        <w:t>почиње да се насилно или неконтролисано понаша. — Кад зашља́ми, ни сам не зна́је кво́о́ће.</w:t>
      </w:r>
    </w:p>
    <w:p>
      <w:r>
        <w:rPr>
          <w:b/>
        </w:rPr>
        <w:t>заја́зи</w:t>
      </w:r>
      <w:r>
        <w:rPr>
          <w:i/>
        </w:rPr>
        <w:t xml:space="preserve">  сврш.</w:t>
      </w:r>
    </w:p>
    <w:p>
      <w:r>
        <w:t>заустави воду насипом, браном и сл.</w:t>
      </w:r>
    </w:p>
    <w:p>
      <w:r>
        <w:rPr>
          <w:b/>
        </w:rPr>
        <w:t>заја́ри</w:t>
      </w:r>
      <w:r>
        <w:rPr>
          <w:i/>
        </w:rPr>
        <w:t xml:space="preserve">  сврш.</w:t>
      </w:r>
    </w:p>
    <w:p>
      <w:r>
        <w:t>јарац заскочи козу.</w:t>
      </w:r>
    </w:p>
    <w:p>
      <w:r>
        <w:rPr>
          <w:b/>
        </w:rPr>
        <w:t>зајана́т</w:t>
      </w:r>
      <w:r>
        <w:rPr>
          <w:i/>
        </w:rPr>
        <w:t xml:space="preserve">  прил.</w:t>
      </w:r>
    </w:p>
    <w:p>
      <w:r>
        <w:t>у инат. — Зајана́т све ово́ј рабо́ти.</w:t>
      </w:r>
    </w:p>
    <w:p>
      <w:r>
        <w:rPr>
          <w:b/>
        </w:rPr>
        <w:t>зајде́</w:t>
      </w:r>
      <w:r>
        <w:rPr>
          <w:i/>
        </w:rPr>
        <w:t xml:space="preserve">  сврш.</w:t>
      </w:r>
    </w:p>
    <w:p>
      <w:r>
        <w:t>зађе (сунце). — Кад зајде́сла́нце, џгаањ се соби́ра кре за́другу.</w:t>
      </w:r>
    </w:p>
    <w:p>
      <w:r>
        <w:rPr>
          <w:b/>
        </w:rPr>
        <w:t>зајебанци́ја (заебанци́ја)</w:t>
      </w:r>
      <w:r>
        <w:rPr>
          <w:i/>
        </w:rPr>
        <w:t xml:space="preserve">  ж.</w:t>
      </w:r>
    </w:p>
    <w:p>
      <w:r>
        <w:t>1) шала, анегдота. — Да би матрапа́зи прими́ли некога́у њо́јно дру́ство, таја је мора́л да претрпи́неку́зајебанци́ју; 2) малер, неприлика.</w:t>
      </w:r>
    </w:p>
    <w:p>
      <w:r>
        <w:rPr>
          <w:b/>
        </w:rPr>
        <w:t>зајеби́ (заеби́ )</w:t>
      </w:r>
      <w:r>
        <w:rPr>
          <w:i/>
        </w:rPr>
        <w:t xml:space="preserve">  изр.</w:t>
      </w:r>
    </w:p>
    <w:p>
      <w:r>
        <w:t>остави, не чини то.</w:t>
      </w:r>
    </w:p>
    <w:p>
      <w:r>
        <w:rPr>
          <w:b/>
        </w:rPr>
        <w:t>зајча́р</w:t>
      </w:r>
      <w:r>
        <w:rPr>
          <w:i/>
        </w:rPr>
        <w:t xml:space="preserve">  м.</w:t>
      </w:r>
    </w:p>
    <w:p>
      <w:r>
        <w:t>пас који лови зечеве.</w:t>
      </w:r>
    </w:p>
    <w:p>
      <w:r>
        <w:rPr>
          <w:b/>
        </w:rPr>
        <w:t>зајче́</w:t>
      </w:r>
      <w:r>
        <w:rPr>
          <w:i/>
        </w:rPr>
        <w:t xml:space="preserve">  с. дем. и хип.</w:t>
      </w:r>
    </w:p>
    <w:p>
      <w:r>
        <w:t>од за́јац, зечић.</w:t>
      </w:r>
    </w:p>
    <w:p>
      <w:r>
        <w:rPr>
          <w:b/>
        </w:rPr>
        <w:t>зајче́тина</w:t>
      </w:r>
      <w:r>
        <w:rPr>
          <w:i/>
        </w:rPr>
        <w:t xml:space="preserve">  ж.</w:t>
      </w:r>
    </w:p>
    <w:p>
      <w:r>
        <w:t>зечевина.</w:t>
      </w:r>
    </w:p>
    <w:p>
      <w:r>
        <w:rPr>
          <w:b/>
        </w:rPr>
        <w:t>зајчи́ца</w:t>
      </w:r>
      <w:r>
        <w:rPr>
          <w:i/>
        </w:rPr>
        <w:t xml:space="preserve">  ж.</w:t>
      </w:r>
    </w:p>
    <w:p>
      <w:r>
        <w:t>зечица.</w:t>
      </w:r>
    </w:p>
    <w:p>
      <w:r>
        <w:rPr>
          <w:b/>
        </w:rPr>
        <w:t>заљу́бен, -а, -о</w:t>
      </w:r>
      <w:r>
        <w:rPr>
          <w:i/>
        </w:rPr>
        <w:t xml:space="preserve">  прид.</w:t>
      </w:r>
    </w:p>
    <w:p>
      <w:r>
        <w:t>заљубљен.</w:t>
      </w:r>
    </w:p>
    <w:p>
      <w:r>
        <w:rPr>
          <w:b/>
        </w:rPr>
        <w:t>заће́влаиса се</w:t>
      </w:r>
      <w:r>
        <w:rPr>
          <w:i/>
        </w:rPr>
        <w:t xml:space="preserve">  сврш.</w:t>
      </w:r>
    </w:p>
    <w:p>
      <w:r>
        <w:t>одобровољи се.</w:t>
      </w:r>
    </w:p>
    <w:p>
      <w:r>
        <w:rPr>
          <w:b/>
        </w:rPr>
        <w:t>заћори́</w:t>
      </w:r>
      <w:r>
        <w:rPr>
          <w:i/>
        </w:rPr>
        <w:t xml:space="preserve">  сврш.</w:t>
      </w:r>
    </w:p>
    <w:p>
      <w:r>
        <w:t>заглупави, ошамути. — Кво́ли ме заћори́, на оно́га лопо́ва поклони́теле́?!</w:t>
      </w:r>
    </w:p>
    <w:p>
      <w:r>
        <w:rPr>
          <w:b/>
        </w:rPr>
        <w:t>заћори́се</w:t>
      </w:r>
      <w:r>
        <w:rPr>
          <w:i/>
        </w:rPr>
        <w:t xml:space="preserve">  сврш.</w:t>
      </w:r>
    </w:p>
    <w:p>
      <w:r>
        <w:t>фиг. заљуби се.</w:t>
      </w:r>
    </w:p>
    <w:p>
      <w:r>
        <w:rPr>
          <w:b/>
        </w:rPr>
        <w:t>зба́боса се</w:t>
      </w:r>
      <w:r>
        <w:rPr>
          <w:i/>
        </w:rPr>
        <w:t xml:space="preserve">  сврш.</w:t>
      </w:r>
    </w:p>
    <w:p>
      <w:r>
        <w:t>доби изглед бабе. — Снаа́се зба́боса од те́жак живо́т.</w:t>
      </w:r>
    </w:p>
    <w:p>
      <w:r>
        <w:rPr>
          <w:b/>
        </w:rPr>
        <w:t>збере́</w:t>
      </w:r>
      <w:r>
        <w:rPr>
          <w:i/>
        </w:rPr>
        <w:t xml:space="preserve">  сврш.</w:t>
      </w:r>
    </w:p>
    <w:p>
      <w:r>
        <w:t>скупи. — Збе́ри пача́вре, па дом!</w:t>
      </w:r>
    </w:p>
    <w:p>
      <w:r>
        <w:rPr>
          <w:b/>
        </w:rPr>
        <w:t>зби́риште</w:t>
      </w:r>
      <w:r>
        <w:rPr>
          <w:i/>
        </w:rPr>
        <w:t xml:space="preserve">  с.</w:t>
      </w:r>
    </w:p>
    <w:p>
      <w:r>
        <w:t>састајалиште. — На селско́зби́риште и́ма сва́шта.</w:t>
      </w:r>
    </w:p>
    <w:p>
      <w:r>
        <w:rPr>
          <w:b/>
        </w:rPr>
        <w:t>збрчка се</w:t>
      </w:r>
      <w:r>
        <w:rPr>
          <w:i/>
        </w:rPr>
        <w:t xml:space="preserve">  сврш.</w:t>
      </w:r>
    </w:p>
    <w:p>
      <w:r>
        <w:t>1) набора се. — Збрчка́ла се ко ба́ба; 2) намршти се. — Што си се то́лко збрчка́л?</w:t>
      </w:r>
    </w:p>
    <w:p>
      <w:r>
        <w:rPr>
          <w:b/>
        </w:rPr>
        <w:t>збрчкан, -а, -о</w:t>
      </w:r>
      <w:r>
        <w:rPr>
          <w:i/>
        </w:rPr>
        <w:t xml:space="preserve">  прид.</w:t>
      </w:r>
    </w:p>
    <w:p>
      <w:r>
        <w:t>наборан. — Збрчкан ко да су му сто го́дине; и́ма са́мо деведесе́и о́сом.</w:t>
      </w:r>
    </w:p>
    <w:p>
      <w:r>
        <w:rPr>
          <w:b/>
        </w:rPr>
        <w:t>збу́њенос</w:t>
      </w:r>
      <w:r>
        <w:rPr>
          <w:i/>
        </w:rPr>
        <w:t xml:space="preserve">  м.</w:t>
      </w:r>
    </w:p>
    <w:p>
      <w:r>
        <w:t>збуњеност.</w:t>
      </w:r>
    </w:p>
    <w:p>
      <w:r>
        <w:rPr>
          <w:b/>
        </w:rPr>
        <w:t>збуњи́в, -а, -о</w:t>
      </w:r>
      <w:r>
        <w:rPr>
          <w:i/>
        </w:rPr>
        <w:t xml:space="preserve">  прид.</w:t>
      </w:r>
    </w:p>
    <w:p>
      <w:r>
        <w:t>збунљив.</w:t>
      </w:r>
    </w:p>
    <w:p>
      <w:r>
        <w:rPr>
          <w:b/>
        </w:rPr>
        <w:t>згме́чен, -а, -о</w:t>
      </w:r>
      <w:r>
        <w:rPr>
          <w:i/>
        </w:rPr>
        <w:t xml:space="preserve">  прид.</w:t>
      </w:r>
    </w:p>
    <w:p>
      <w:r>
        <w:t>згњечен, спљоштен.</w:t>
      </w:r>
    </w:p>
    <w:p>
      <w:r>
        <w:rPr>
          <w:b/>
        </w:rPr>
        <w:t>згме́чи</w:t>
      </w:r>
      <w:r>
        <w:rPr>
          <w:i/>
        </w:rPr>
        <w:t xml:space="preserve">  сврш.</w:t>
      </w:r>
    </w:p>
    <w:p>
      <w:r>
        <w:t>згњечи. — Згме́чи ди́вје кру́шке, од њи је најбоља раки́ја!</w:t>
      </w:r>
    </w:p>
    <w:p>
      <w:r>
        <w:rPr>
          <w:b/>
        </w:rPr>
        <w:t>зго́тви</w:t>
      </w:r>
      <w:r>
        <w:rPr>
          <w:i/>
        </w:rPr>
        <w:t xml:space="preserve">  сврш.</w:t>
      </w:r>
    </w:p>
    <w:p>
      <w:r>
        <w:t>(једе́ње) спреми, скува јело. — Такој уме́да зго́тви, ње́јна меа́на увек пу́на с љу́ди.</w:t>
      </w:r>
    </w:p>
    <w:p>
      <w:r>
        <w:rPr>
          <w:b/>
        </w:rPr>
        <w:t>згрва́ља (згрве́ља)</w:t>
      </w:r>
      <w:r>
        <w:rPr>
          <w:i/>
        </w:rPr>
        <w:t xml:space="preserve">  сврш.</w:t>
      </w:r>
    </w:p>
    <w:p>
      <w:r>
        <w:t>згужва, стрпа на гомилу, савлада.</w:t>
      </w:r>
    </w:p>
    <w:p>
      <w:r>
        <w:rPr>
          <w:b/>
        </w:rPr>
        <w:t>згри́ба</w:t>
      </w:r>
      <w:r>
        <w:rPr>
          <w:i/>
        </w:rPr>
        <w:t xml:space="preserve">  несврш.</w:t>
      </w:r>
    </w:p>
    <w:p>
      <w:r>
        <w:t>(се́но) грабуљом скупља сено. — Згриба́, згриба́, па извуче змију́.</w:t>
      </w:r>
    </w:p>
    <w:p>
      <w:r>
        <w:rPr>
          <w:b/>
        </w:rPr>
        <w:t>згу́ли</w:t>
      </w:r>
      <w:r>
        <w:rPr>
          <w:i/>
        </w:rPr>
        <w:t xml:space="preserve">  сврш.</w:t>
      </w:r>
    </w:p>
    <w:p>
      <w:r>
        <w:t>огули, одере.</w:t>
      </w:r>
    </w:p>
    <w:p>
      <w:r>
        <w:rPr>
          <w:b/>
        </w:rPr>
        <w:t>зда́де</w:t>
      </w:r>
      <w:r>
        <w:rPr>
          <w:i/>
        </w:rPr>
        <w:t xml:space="preserve">  сврш.</w:t>
      </w:r>
    </w:p>
    <w:p>
      <w:r>
        <w:t>створи. — Га́де, куј те зда́де?</w:t>
      </w:r>
    </w:p>
    <w:p>
      <w:r>
        <w:rPr>
          <w:b/>
        </w:rPr>
        <w:t>зда́де се</w:t>
      </w:r>
      <w:r>
        <w:rPr>
          <w:i/>
        </w:rPr>
        <w:t xml:space="preserve">  сврш.</w:t>
      </w:r>
    </w:p>
    <w:p>
      <w:r>
        <w:t>створи се. — Зда́де се о́блак откуде Големо́гради́ште.</w:t>
      </w:r>
    </w:p>
    <w:p>
      <w:r>
        <w:rPr>
          <w:b/>
        </w:rPr>
        <w:t>зди́пи</w:t>
      </w:r>
      <w:r>
        <w:rPr>
          <w:i/>
        </w:rPr>
        <w:t xml:space="preserve">  сврш.</w:t>
      </w:r>
    </w:p>
    <w:p>
      <w:r>
        <w:t>брзо украде. — Чим се бонбонџи́ја зама́је, деца́зди́пе бонбоне и кли́сну.</w:t>
      </w:r>
    </w:p>
    <w:p>
      <w:r>
        <w:rPr>
          <w:b/>
        </w:rPr>
        <w:t>здра́вје</w:t>
      </w:r>
      <w:r>
        <w:rPr>
          <w:i/>
        </w:rPr>
        <w:t xml:space="preserve">  с.</w:t>
      </w:r>
    </w:p>
    <w:p>
      <w:r>
        <w:t>здравље. — У ба́бино здра́вје изр. чинити нешто непромишљено, глупо. — Тој рабо́тиш у ба́бино здра́вје.</w:t>
      </w:r>
    </w:p>
    <w:p>
      <w:r>
        <w:rPr>
          <w:b/>
        </w:rPr>
        <w:t>здра́ство</w:t>
      </w:r>
      <w:r>
        <w:rPr>
          <w:i/>
        </w:rPr>
        <w:t xml:space="preserve">  с.</w:t>
      </w:r>
    </w:p>
    <w:p>
      <w:r>
        <w:t>здравство.</w:t>
      </w:r>
    </w:p>
    <w:p>
      <w:r>
        <w:rPr>
          <w:b/>
        </w:rPr>
        <w:t>здраву́је</w:t>
      </w:r>
      <w:r>
        <w:rPr>
          <w:i/>
        </w:rPr>
        <w:t xml:space="preserve">  несврш.</w:t>
      </w:r>
    </w:p>
    <w:p>
      <w:r>
        <w:t>живи у здрављу, здрав је.</w:t>
      </w:r>
    </w:p>
    <w:p>
      <w:r>
        <w:rPr>
          <w:b/>
        </w:rPr>
        <w:t>здраву́је се</w:t>
      </w:r>
      <w:r>
        <w:rPr>
          <w:i/>
        </w:rPr>
        <w:t xml:space="preserve">  несврш.</w:t>
      </w:r>
    </w:p>
    <w:p>
      <w:r>
        <w:t>1) рукује се, поздравља се. — Здраву́ј се с њег, тој е зет на Сми́љку! 2) потврђује уговорени посао, погодбу. — Кме́те, поља́к неје мло́го тражи́л, са́мо се здраву́ј с њег!</w:t>
      </w:r>
    </w:p>
    <w:p>
      <w:r>
        <w:rPr>
          <w:b/>
        </w:rPr>
        <w:t>здро́бен, -а, -о</w:t>
      </w:r>
      <w:r>
        <w:rPr>
          <w:i/>
        </w:rPr>
        <w:t xml:space="preserve">  прид.</w:t>
      </w:r>
    </w:p>
    <w:p>
      <w:r>
        <w:t>здробљен.</w:t>
      </w:r>
    </w:p>
    <w:p>
      <w:r>
        <w:rPr>
          <w:b/>
        </w:rPr>
        <w:t>зду́ва се</w:t>
      </w:r>
      <w:r>
        <w:rPr>
          <w:i/>
        </w:rPr>
        <w:t xml:space="preserve">  сврш.</w:t>
      </w:r>
    </w:p>
    <w:p>
      <w:r>
        <w:t>иструли (воће, поврће). — Кру́шке се све здува́ле.</w:t>
      </w:r>
    </w:p>
    <w:p>
      <w:r>
        <w:rPr>
          <w:b/>
        </w:rPr>
        <w:t>зду́ван, -а, -о</w:t>
      </w:r>
      <w:r>
        <w:rPr>
          <w:i/>
        </w:rPr>
        <w:t xml:space="preserve">  прид.</w:t>
      </w:r>
    </w:p>
    <w:p>
      <w:r>
        <w:t>укварио се, иструлио (од устајалости). — Са́мо једеш и не позна́ва ти се — ко да ти е меши́на зду́вана.</w:t>
      </w:r>
    </w:p>
    <w:p>
      <w:r>
        <w:rPr>
          <w:b/>
        </w:rPr>
        <w:t>зду́ши</w:t>
      </w:r>
      <w:r>
        <w:rPr>
          <w:i/>
        </w:rPr>
        <w:t xml:space="preserve">  сврш.</w:t>
      </w:r>
    </w:p>
    <w:p>
      <w:r>
        <w:t>1) зближи мужа и жену, момка и девојку, овцу и овна\... — Не́мци и Бу́гари бе́оше се здуши́ли; 2) зближи, међусобно упозна стоку. — По така́в мрзлућ зду́ше се ма́чка и пога́наци и спе за́једно.</w:t>
      </w:r>
    </w:p>
    <w:p>
      <w:r>
        <w:rPr>
          <w:b/>
        </w:rPr>
        <w:t>здуву́је се</w:t>
      </w:r>
      <w:r>
        <w:rPr>
          <w:i/>
        </w:rPr>
        <w:t xml:space="preserve">  несврш.</w:t>
      </w:r>
    </w:p>
    <w:p>
      <w:r>
        <w:t>трули. — Се́но се здуву́је на ки́шу.</w:t>
      </w:r>
    </w:p>
    <w:p>
      <w:r>
        <w:rPr>
          <w:b/>
        </w:rPr>
        <w:t>зе́мљиште</w:t>
      </w:r>
      <w:r>
        <w:rPr>
          <w:i/>
        </w:rPr>
        <w:t xml:space="preserve">  с.</w:t>
      </w:r>
    </w:p>
    <w:p>
      <w:r>
        <w:t>тло, земљиште.</w:t>
      </w:r>
    </w:p>
    <w:p>
      <w:r>
        <w:rPr>
          <w:b/>
        </w:rPr>
        <w:t>зе́љка</w:t>
      </w:r>
      <w:r>
        <w:rPr>
          <w:i/>
        </w:rPr>
        <w:t xml:space="preserve">  ж.</w:t>
      </w:r>
    </w:p>
    <w:p>
      <w:r>
        <w:t>главица купуса. — Вол најви́ше во́ли да уле́гне у гради́ну сас зе́љке.</w:t>
      </w:r>
    </w:p>
    <w:p>
      <w:r>
        <w:rPr>
          <w:b/>
        </w:rPr>
        <w:t>зев</w:t>
      </w:r>
      <w:r>
        <w:rPr>
          <w:i/>
        </w:rPr>
        <w:t xml:space="preserve">  м.</w:t>
      </w:r>
    </w:p>
    <w:p>
      <w:r>
        <w:t>отвор на основи за време ткања. — Још док жене снову́на пољани, пролазници дижу ногу (као при маршевском кораку) и — уместо „Добар дани\" вичу: „Ово́лки ти зев!\", што значи да желе домаћици да зев при ткању буде велики, да совељка лако пролази кроз зев.</w:t>
      </w:r>
    </w:p>
    <w:p>
      <w:r>
        <w:rPr>
          <w:b/>
        </w:rPr>
        <w:t>зелена́ц</w:t>
      </w:r>
      <w:r>
        <w:rPr>
          <w:i/>
        </w:rPr>
        <w:t xml:space="preserve">  м.</w:t>
      </w:r>
    </w:p>
    <w:p>
      <w:r>
        <w:t>клип младог кукуруза. — Пе́чени зеленци́једу љу́ди, а непе́чени сто́ка.</w:t>
      </w:r>
    </w:p>
    <w:p>
      <w:r>
        <w:rPr>
          <w:b/>
        </w:rPr>
        <w:t>зеленка́с, -та, -то</w:t>
      </w:r>
      <w:r>
        <w:rPr>
          <w:i/>
        </w:rPr>
        <w:t xml:space="preserve">  прид.</w:t>
      </w:r>
    </w:p>
    <w:p>
      <w:r>
        <w:t>зеленкаст.</w:t>
      </w:r>
    </w:p>
    <w:p>
      <w:r>
        <w:rPr>
          <w:b/>
        </w:rPr>
        <w:t>зем</w:t>
      </w:r>
      <w:r>
        <w:rPr>
          <w:i/>
        </w:rPr>
        <w:t xml:space="preserve">  м.</w:t>
      </w:r>
    </w:p>
    <w:p>
      <w:r>
        <w:t>тло, земља. — Се́дни на́зем! — Ка́пу о́дзем изр. обичај је да младожењи, кад испроси девојку, ударају капу о земљу.</w:t>
      </w:r>
    </w:p>
    <w:p>
      <w:r>
        <w:rPr>
          <w:b/>
        </w:rPr>
        <w:t>зему́нка</w:t>
      </w:r>
      <w:r>
        <w:rPr>
          <w:i/>
        </w:rPr>
        <w:t xml:space="preserve">  ж.</w:t>
      </w:r>
    </w:p>
    <w:p>
      <w:r>
        <w:t>земуница.</w:t>
      </w:r>
    </w:p>
    <w:p>
      <w:r>
        <w:rPr>
          <w:b/>
        </w:rPr>
        <w:t>земња́</w:t>
      </w:r>
      <w:r>
        <w:rPr>
          <w:i/>
        </w:rPr>
        <w:t xml:space="preserve">  ж.</w:t>
      </w:r>
    </w:p>
    <w:p>
      <w:r>
        <w:t>земља.</w:t>
      </w:r>
    </w:p>
    <w:p>
      <w:r>
        <w:rPr>
          <w:b/>
        </w:rPr>
        <w:t>земње́н (земје́н), -а, -о</w:t>
      </w:r>
      <w:r>
        <w:rPr>
          <w:i/>
        </w:rPr>
        <w:t xml:space="preserve">  прид.</w:t>
      </w:r>
    </w:p>
    <w:p>
      <w:r>
        <w:t>земљан. — Кре нас се јоште једе из земње́ну паницу.</w:t>
      </w:r>
    </w:p>
    <w:p>
      <w:r>
        <w:rPr>
          <w:b/>
        </w:rPr>
        <w:t>земњи́н, -а, -о</w:t>
      </w:r>
      <w:r>
        <w:rPr>
          <w:i/>
        </w:rPr>
        <w:t xml:space="preserve">  прид.</w:t>
      </w:r>
    </w:p>
    <w:p>
      <w:r>
        <w:t>земљин.</w:t>
      </w:r>
    </w:p>
    <w:p>
      <w:r>
        <w:rPr>
          <w:b/>
        </w:rPr>
        <w:t>земњо́сан (земјо́сан), -а, -о</w:t>
      </w:r>
      <w:r>
        <w:rPr>
          <w:i/>
        </w:rPr>
        <w:t xml:space="preserve">  прид.</w:t>
      </w:r>
    </w:p>
    <w:p>
      <w:r>
        <w:t>таман у лицу као земља. — Земњо́сан си ко мртва́к!</w:t>
      </w:r>
    </w:p>
    <w:p>
      <w:r>
        <w:rPr>
          <w:b/>
        </w:rPr>
        <w:t>зи́не</w:t>
      </w:r>
      <w:r>
        <w:rPr>
          <w:i/>
        </w:rPr>
        <w:t xml:space="preserve">  сврш.</w:t>
      </w:r>
    </w:p>
    <w:p>
      <w:r>
        <w:t>зевне. — Што си зину́л ко Дра́говац за компи́р?!</w:t>
      </w:r>
    </w:p>
    <w:p>
      <w:r>
        <w:rPr>
          <w:b/>
        </w:rPr>
        <w:t>зима́ (некому́ )</w:t>
      </w:r>
      <w:r>
        <w:rPr>
          <w:i/>
        </w:rPr>
        <w:t xml:space="preserve">  прил.</w:t>
      </w:r>
    </w:p>
    <w:p>
      <w:r>
        <w:t>хладно (некоме). — То́лко мршав, увек му зима́.</w:t>
      </w:r>
    </w:p>
    <w:p>
      <w:r>
        <w:rPr>
          <w:b/>
        </w:rPr>
        <w:t>злопа́нти</w:t>
      </w:r>
      <w:r>
        <w:rPr>
          <w:i/>
        </w:rPr>
        <w:t xml:space="preserve">  несврш.</w:t>
      </w:r>
    </w:p>
    <w:p>
      <w:r>
        <w:t>памти зло.</w:t>
      </w:r>
    </w:p>
    <w:p>
      <w:r>
        <w:rPr>
          <w:b/>
        </w:rPr>
        <w:t>злопа́нтило</w:t>
      </w:r>
      <w:r>
        <w:rPr>
          <w:i/>
        </w:rPr>
        <w:t xml:space="preserve">  с.</w:t>
      </w:r>
    </w:p>
    <w:p>
      <w:r>
        <w:t>злопамтило.</w:t>
      </w:r>
    </w:p>
    <w:p>
      <w:r>
        <w:rPr>
          <w:b/>
        </w:rPr>
        <w:t>злопатење</w:t>
      </w:r>
      <w:r>
        <w:rPr>
          <w:i/>
        </w:rPr>
        <w:t xml:space="preserve">  с.</w:t>
      </w:r>
    </w:p>
    <w:p>
      <w:r>
        <w:t>патња, мучење.</w:t>
      </w:r>
    </w:p>
    <w:p>
      <w:r>
        <w:rPr>
          <w:b/>
        </w:rPr>
        <w:t>злора́дос</w:t>
      </w:r>
      <w:r>
        <w:rPr>
          <w:i/>
        </w:rPr>
        <w:t xml:space="preserve">  м.</w:t>
      </w:r>
    </w:p>
    <w:p>
      <w:r>
        <w:t>злурадост.</w:t>
      </w:r>
    </w:p>
    <w:p>
      <w:r>
        <w:rPr>
          <w:b/>
        </w:rPr>
        <w:t>злоје́шан, -шна, -шно</w:t>
      </w:r>
      <w:r>
        <w:rPr>
          <w:i/>
        </w:rPr>
        <w:t xml:space="preserve">  прид.</w:t>
      </w:r>
    </w:p>
    <w:p>
      <w:r>
        <w:t>који слабо једе.</w:t>
      </w:r>
    </w:p>
    <w:p>
      <w:r>
        <w:rPr>
          <w:b/>
        </w:rPr>
        <w:t>змиче́</w:t>
      </w:r>
      <w:r>
        <w:rPr>
          <w:i/>
        </w:rPr>
        <w:t xml:space="preserve">  с. дем.</w:t>
      </w:r>
    </w:p>
    <w:p>
      <w:r>
        <w:t>од змија́, змијица.</w:t>
      </w:r>
    </w:p>
    <w:p>
      <w:r>
        <w:rPr>
          <w:b/>
        </w:rPr>
        <w:t>змија́рник</w:t>
      </w:r>
      <w:r>
        <w:rPr>
          <w:i/>
        </w:rPr>
        <w:t xml:space="preserve">  м.</w:t>
      </w:r>
    </w:p>
    <w:p>
      <w:r>
        <w:t>место где има змија; гнездо, легло змија.</w:t>
      </w:r>
    </w:p>
    <w:p>
      <w:r>
        <w:rPr>
          <w:b/>
        </w:rPr>
        <w:t>зна́нос</w:t>
      </w:r>
      <w:r>
        <w:rPr>
          <w:i/>
        </w:rPr>
        <w:t xml:space="preserve">  м.</w:t>
      </w:r>
    </w:p>
    <w:p>
      <w:r>
        <w:t>знаност, наука.</w:t>
      </w:r>
    </w:p>
    <w:p>
      <w:r>
        <w:rPr>
          <w:b/>
        </w:rPr>
        <w:t>зна́носан, -сна, -сно</w:t>
      </w:r>
      <w:r>
        <w:rPr>
          <w:i/>
        </w:rPr>
        <w:t xml:space="preserve">  прид.</w:t>
      </w:r>
    </w:p>
    <w:p>
      <w:r>
        <w:t>научни.</w:t>
      </w:r>
    </w:p>
    <w:p>
      <w:r>
        <w:rPr>
          <w:b/>
        </w:rPr>
        <w:t>зна́је</w:t>
      </w:r>
      <w:r>
        <w:rPr>
          <w:i/>
        </w:rPr>
        <w:t xml:space="preserve">  несврш.</w:t>
      </w:r>
    </w:p>
    <w:p>
      <w:r>
        <w:t>зна.</w:t>
      </w:r>
    </w:p>
    <w:p>
      <w:r>
        <w:rPr>
          <w:b/>
        </w:rPr>
        <w:t>знамени́тос</w:t>
      </w:r>
      <w:r>
        <w:rPr>
          <w:i/>
        </w:rPr>
        <w:t xml:space="preserve">  м.</w:t>
      </w:r>
    </w:p>
    <w:p>
      <w:r>
        <w:t>знаменитост.</w:t>
      </w:r>
    </w:p>
    <w:p>
      <w:r>
        <w:rPr>
          <w:b/>
        </w:rPr>
        <w:t>знаје за јадац</w:t>
      </w:r>
      <w:r>
        <w:rPr>
          <w:i/>
        </w:rPr>
        <w:t xml:space="preserve">  изр.</w:t>
      </w:r>
    </w:p>
    <w:p>
      <w:r>
        <w:t>нећеш га преварити.</w:t>
      </w:r>
    </w:p>
    <w:p>
      <w:r>
        <w:rPr>
          <w:b/>
        </w:rPr>
        <w:t>зо́бање</w:t>
      </w:r>
      <w:r>
        <w:rPr>
          <w:i/>
        </w:rPr>
        <w:t xml:space="preserve">  с. гл. им.</w:t>
      </w:r>
    </w:p>
    <w:p>
      <w:r>
        <w:t>од зо́ба, једење зрнастих плодова, кљуцање.</w:t>
      </w:r>
    </w:p>
    <w:p>
      <w:r>
        <w:rPr>
          <w:b/>
        </w:rPr>
        <w:t>зо́би</w:t>
      </w:r>
      <w:r>
        <w:rPr>
          <w:i/>
        </w:rPr>
        <w:t xml:space="preserve">  несврш.</w:t>
      </w:r>
    </w:p>
    <w:p>
      <w:r>
        <w:t>даје стоци зоб. — Ка ће зо́биш о́вце?</w:t>
      </w:r>
    </w:p>
    <w:p>
      <w:r>
        <w:rPr>
          <w:b/>
        </w:rPr>
        <w:t>зо́риле</w:t>
      </w:r>
      <w:r>
        <w:rPr>
          <w:i/>
        </w:rPr>
        <w:t xml:space="preserve">  прил.</w:t>
      </w:r>
    </w:p>
    <w:p>
      <w:r>
        <w:t>једва, с муком. — Зо́риле се жи́ви, зо́риле се мре́је.</w:t>
      </w:r>
    </w:p>
    <w:p>
      <w:r>
        <w:rPr>
          <w:b/>
        </w:rPr>
        <w:t>зове́</w:t>
      </w:r>
      <w:r>
        <w:rPr>
          <w:i/>
        </w:rPr>
        <w:t xml:space="preserve">  несврш.</w:t>
      </w:r>
    </w:p>
    <w:p>
      <w:r>
        <w:t>кондиром са ракијом позива госте на свадбу или славу.</w:t>
      </w:r>
    </w:p>
    <w:p>
      <w:r>
        <w:rPr>
          <w:b/>
        </w:rPr>
        <w:t>зор</w:t>
      </w:r>
      <w:r>
        <w:rPr>
          <w:i/>
        </w:rPr>
        <w:t xml:space="preserve">  м.</w:t>
      </w:r>
    </w:p>
    <w:p>
      <w:r>
        <w:t>сила; принуда. — Са зор га ожени́ше.</w:t>
      </w:r>
    </w:p>
    <w:p>
      <w:r>
        <w:rPr>
          <w:b/>
        </w:rPr>
        <w:t>зрака́с, -та, -то</w:t>
      </w:r>
      <w:r>
        <w:rPr>
          <w:i/>
        </w:rPr>
        <w:t xml:space="preserve">  прид.</w:t>
      </w:r>
    </w:p>
    <w:p>
      <w:r>
        <w:t>зракаст.</w:t>
      </w:r>
    </w:p>
    <w:p>
      <w:r>
        <w:rPr>
          <w:b/>
        </w:rPr>
        <w:t>зре́л, -а, -о</w:t>
      </w:r>
      <w:r>
        <w:rPr>
          <w:i/>
        </w:rPr>
        <w:t xml:space="preserve">  прид.</w:t>
      </w:r>
    </w:p>
    <w:p>
      <w:r>
        <w:t>зрео.</w:t>
      </w:r>
    </w:p>
    <w:p>
      <w:r>
        <w:rPr>
          <w:b/>
        </w:rPr>
        <w:t>зрна́с, -та, -то</w:t>
      </w:r>
      <w:r>
        <w:rPr>
          <w:i/>
        </w:rPr>
        <w:t xml:space="preserve">  прид.</w:t>
      </w:r>
    </w:p>
    <w:p>
      <w:r>
        <w:t>зрнаст.</w:t>
      </w:r>
    </w:p>
    <w:p>
      <w:r>
        <w:rPr>
          <w:b/>
        </w:rPr>
        <w:t>зрнца́</w:t>
      </w:r>
      <w:r>
        <w:rPr>
          <w:i/>
        </w:rPr>
        <w:t xml:space="preserve">  ж. збир. им.</w:t>
      </w:r>
    </w:p>
    <w:p>
      <w:r>
        <w:t>од зрна, зрневље.</w:t>
      </w:r>
    </w:p>
    <w:p>
      <w:r>
        <w:rPr>
          <w:b/>
        </w:rPr>
        <w:t>зуба́с, -та, -то</w:t>
      </w:r>
      <w:r>
        <w:rPr>
          <w:i/>
        </w:rPr>
        <w:t xml:space="preserve">  прид.</w:t>
      </w:r>
    </w:p>
    <w:p>
      <w:r>
        <w:t>зубаст.</w:t>
      </w:r>
    </w:p>
    <w:p>
      <w:r>
        <w:rPr>
          <w:b/>
        </w:rPr>
        <w:t>зја́ји</w:t>
      </w:r>
      <w:r>
        <w:rPr>
          <w:i/>
        </w:rPr>
        <w:t xml:space="preserve">  несврш.</w:t>
      </w:r>
    </w:p>
    <w:p>
      <w:r>
        <w:t>1) дере се, виче. — Што зјајиш то́лко? 2) зјапи, отшкринут, отворен. — На шта́лу зјаје́вра́та; 3) зија, зазјава. — По цел дан зјаји́по ва́шар.</w:t>
      </w:r>
    </w:p>
    <w:p>
      <w:r>
        <w:rPr>
          <w:b/>
        </w:rPr>
        <w:t>зјај-паза́р</w:t>
      </w:r>
      <w:r>
        <w:rPr>
          <w:i/>
        </w:rPr>
        <w:t xml:space="preserve">  м.</w:t>
      </w:r>
    </w:p>
    <w:p>
      <w:r>
        <w:t>зазјавање. Неко само луња по пазару (вашару), а ништа не купује нити продаје. — Ене́га зјај-паза́р: иша́л на пут да му ви́де капу́т.</w:t>
      </w:r>
    </w:p>
    <w:p>
      <w:r>
        <w:br w:type="page"/>
      </w:r>
    </w:p>
    <w:p>
      <w:pPr>
        <w:pStyle w:val="Heading1"/>
      </w:pPr>
      <w:r>
        <w:t>И</w:t>
      </w:r>
    </w:p>
    <w:p>
      <w:r>
        <w:rPr>
          <w:b/>
        </w:rPr>
        <w:t>и́де</w:t>
      </w:r>
      <w:r>
        <w:rPr>
          <w:i/>
        </w:rPr>
        <w:t xml:space="preserve">  сврш.</w:t>
      </w:r>
    </w:p>
    <w:p>
      <w:r>
        <w:t>важи, може. — И́де ли пета́л за два́ес ба́нке? — И́де.</w:t>
      </w:r>
    </w:p>
    <w:p>
      <w:r>
        <w:rPr>
          <w:b/>
        </w:rPr>
        <w:t>и́ждиме</w:t>
      </w:r>
      <w:r>
        <w:rPr>
          <w:i/>
        </w:rPr>
        <w:t xml:space="preserve">  сврш.</w:t>
      </w:r>
    </w:p>
    <w:p>
      <w:r>
        <w:t>нестаде, изгуби се. — Зача́с издиме́ше па́ре.</w:t>
      </w:r>
    </w:p>
    <w:p>
      <w:r>
        <w:rPr>
          <w:b/>
        </w:rPr>
        <w:t>и́жени</w:t>
      </w:r>
      <w:r>
        <w:rPr>
          <w:i/>
        </w:rPr>
        <w:t xml:space="preserve">  сврш.</w:t>
      </w:r>
    </w:p>
    <w:p>
      <w:r>
        <w:t>пожени (синове). — Кад сви си́нови и́жени, сам се о́жени.</w:t>
      </w:r>
    </w:p>
    <w:p>
      <w:r>
        <w:rPr>
          <w:b/>
        </w:rPr>
        <w:t>и́збарабари</w:t>
      </w:r>
      <w:r>
        <w:rPr>
          <w:i/>
        </w:rPr>
        <w:t xml:space="preserve">  сврш.</w:t>
      </w:r>
    </w:p>
    <w:p>
      <w:r>
        <w:t>изједначи, поравна. — Избараба́ри џа́кови с ћуму́р, па терај на паза́р!</w:t>
      </w:r>
    </w:p>
    <w:p>
      <w:r>
        <w:rPr>
          <w:b/>
        </w:rPr>
        <w:t>и́збацка</w:t>
      </w:r>
      <w:r>
        <w:rPr>
          <w:i/>
        </w:rPr>
        <w:t xml:space="preserve">  сврш.</w:t>
      </w:r>
    </w:p>
    <w:p>
      <w:r>
        <w:t>избоцка.</w:t>
      </w:r>
    </w:p>
    <w:p>
      <w:r>
        <w:rPr>
          <w:b/>
        </w:rPr>
        <w:t>и́збачка се</w:t>
      </w:r>
      <w:r>
        <w:rPr>
          <w:i/>
        </w:rPr>
        <w:t xml:space="preserve">  сврш.</w:t>
      </w:r>
    </w:p>
    <w:p>
      <w:r>
        <w:t>испрља се блатом, покваси се, испрска се. — Пра́се се и́збачка, па се о́чеша о ду́вар.</w:t>
      </w:r>
    </w:p>
    <w:p>
      <w:r>
        <w:rPr>
          <w:b/>
        </w:rPr>
        <w:t>и́збичи</w:t>
      </w:r>
      <w:r>
        <w:rPr>
          <w:i/>
        </w:rPr>
        <w:t xml:space="preserve">  сврш.</w:t>
      </w:r>
    </w:p>
    <w:p>
      <w:r>
        <w:t>исече дрва бичкијом. — Сва дрва и́збичи, по́пи котле́врућу ракију; саг мртвосује.</w:t>
      </w:r>
    </w:p>
    <w:p>
      <w:r>
        <w:rPr>
          <w:b/>
        </w:rPr>
        <w:t>и́збута</w:t>
      </w:r>
      <w:r>
        <w:rPr>
          <w:i/>
        </w:rPr>
        <w:t xml:space="preserve">  сврш.</w:t>
      </w:r>
    </w:p>
    <w:p>
      <w:r>
        <w:t>1) изгура. — Избута́ше га из његову ку́ћу; 2) преброди, превали, претури (преко главе). — Ће избу́тамо и ову́зиму́.</w:t>
      </w:r>
    </w:p>
    <w:p>
      <w:r>
        <w:rPr>
          <w:b/>
        </w:rPr>
        <w:t>и́зворнос</w:t>
      </w:r>
      <w:r>
        <w:rPr>
          <w:i/>
        </w:rPr>
        <w:t xml:space="preserve">  м.</w:t>
      </w:r>
    </w:p>
    <w:p>
      <w:r>
        <w:t>изворност, оригиналност.</w:t>
      </w:r>
    </w:p>
    <w:p>
      <w:r>
        <w:rPr>
          <w:b/>
        </w:rPr>
        <w:t>и́зврсан, -сна, -сно</w:t>
      </w:r>
      <w:r>
        <w:rPr>
          <w:i/>
        </w:rPr>
        <w:t xml:space="preserve">  прид.</w:t>
      </w:r>
    </w:p>
    <w:p>
      <w:r>
        <w:t>изврстан, изванредан.</w:t>
      </w:r>
    </w:p>
    <w:p>
      <w:r>
        <w:rPr>
          <w:b/>
        </w:rPr>
        <w:t>и́згледа</w:t>
      </w:r>
      <w:r>
        <w:rPr>
          <w:i/>
        </w:rPr>
        <w:t xml:space="preserve">  сврш.</w:t>
      </w:r>
    </w:p>
    <w:p>
      <w:r>
        <w:t>прегледа.</w:t>
      </w:r>
    </w:p>
    <w:p>
      <w:r>
        <w:rPr>
          <w:b/>
        </w:rPr>
        <w:t>и́зласка</w:t>
      </w:r>
      <w:r>
        <w:rPr>
          <w:i/>
        </w:rPr>
        <w:t xml:space="preserve">  сврш.</w:t>
      </w:r>
    </w:p>
    <w:p>
      <w:r>
        <w:t>изгланца. — Ђо́ка такој и́зласка ци́пиле, не зна́је се од коју́су боју́биле́.</w:t>
      </w:r>
    </w:p>
    <w:p>
      <w:r>
        <w:rPr>
          <w:b/>
        </w:rPr>
        <w:t>и́злувтира</w:t>
      </w:r>
      <w:r>
        <w:rPr>
          <w:i/>
        </w:rPr>
        <w:t xml:space="preserve">  сврш.</w:t>
      </w:r>
    </w:p>
    <w:p>
      <w:r>
        <w:t>проветри. — Младеве́ста прве́и́злувтира ку́ћу, па таг отиде́на њи́ву.</w:t>
      </w:r>
    </w:p>
    <w:p>
      <w:r>
        <w:rPr>
          <w:b/>
        </w:rPr>
        <w:t>и́злупи</w:t>
      </w:r>
      <w:r>
        <w:rPr>
          <w:i/>
        </w:rPr>
        <w:t xml:space="preserve">  сврш.</w:t>
      </w:r>
    </w:p>
    <w:p>
      <w:r>
        <w:t>изљушти, скине љуску. — Излу́пи на де́ду ја́буке; лу́пке дај на о́вце!</w:t>
      </w:r>
    </w:p>
    <w:p>
      <w:r>
        <w:rPr>
          <w:b/>
        </w:rPr>
        <w:t>и́зману</w:t>
      </w:r>
      <w:r>
        <w:rPr>
          <w:i/>
        </w:rPr>
        <w:t xml:space="preserve">  сврш.</w:t>
      </w:r>
    </w:p>
    <w:p>
      <w:r>
        <w:t>измахну.</w:t>
      </w:r>
    </w:p>
    <w:p>
      <w:r>
        <w:rPr>
          <w:b/>
        </w:rPr>
        <w:t>и́змашка (се)</w:t>
      </w:r>
      <w:r>
        <w:rPr>
          <w:i/>
        </w:rPr>
        <w:t xml:space="preserve">  сврш.</w:t>
      </w:r>
    </w:p>
    <w:p>
      <w:r>
        <w:t>испрља (се). — С. не во́ли шко́лу; кад појде у школу, све се и́змашка, па га учитељица не пу́шта у учио́ницу.</w:t>
      </w:r>
    </w:p>
    <w:p>
      <w:r>
        <w:rPr>
          <w:b/>
        </w:rPr>
        <w:t>и́змину</w:t>
      </w:r>
      <w:r>
        <w:rPr>
          <w:i/>
        </w:rPr>
        <w:t xml:space="preserve">  сврш.</w:t>
      </w:r>
    </w:p>
    <w:p>
      <w:r>
        <w:t>прође. — И́змину неко́лко дна, ете́га па.</w:t>
      </w:r>
    </w:p>
    <w:p>
      <w:r>
        <w:rPr>
          <w:b/>
        </w:rPr>
        <w:t>и́змре</w:t>
      </w:r>
      <w:r>
        <w:rPr>
          <w:i/>
        </w:rPr>
        <w:t xml:space="preserve">  сврш.</w:t>
      </w:r>
    </w:p>
    <w:p>
      <w:r>
        <w:t>изумре, поумира. — Села́опусте́ше, ста́ри измре́ше, младина́отиде́у град\...</w:t>
      </w:r>
    </w:p>
    <w:p>
      <w:r>
        <w:rPr>
          <w:b/>
        </w:rPr>
        <w:t>и́знаврља</w:t>
      </w:r>
      <w:r>
        <w:rPr>
          <w:i/>
        </w:rPr>
        <w:t xml:space="preserve">  сврш.</w:t>
      </w:r>
    </w:p>
    <w:p>
      <w:r>
        <w:t>набаца. — Изнаврља на воло́ви се́но, па с пајта́ши отиде́у меа́ну.</w:t>
      </w:r>
    </w:p>
    <w:p>
      <w:r>
        <w:rPr>
          <w:b/>
        </w:rPr>
        <w:t>и́знапраља</w:t>
      </w:r>
      <w:r>
        <w:rPr>
          <w:i/>
        </w:rPr>
        <w:t xml:space="preserve">  сврш.</w:t>
      </w:r>
    </w:p>
    <w:p>
      <w:r>
        <w:t>направи, подиже, сагради. — Запла́њци су мло́го изнапраља́ли ку́ће прекај Ниш.</w:t>
      </w:r>
    </w:p>
    <w:p>
      <w:r>
        <w:rPr>
          <w:b/>
        </w:rPr>
        <w:t>и́знапред</w:t>
      </w:r>
      <w:r>
        <w:rPr>
          <w:i/>
        </w:rPr>
        <w:t xml:space="preserve">  прил.</w:t>
      </w:r>
    </w:p>
    <w:p>
      <w:r>
        <w:t>некада, раније. — И́знапред бе́ше побоље.</w:t>
      </w:r>
    </w:p>
    <w:p>
      <w:r>
        <w:rPr>
          <w:b/>
        </w:rPr>
        <w:t>и́зоколо</w:t>
      </w:r>
      <w:r>
        <w:rPr>
          <w:i/>
        </w:rPr>
        <w:t xml:space="preserve">  прил.</w:t>
      </w:r>
    </w:p>
    <w:p>
      <w:r>
        <w:t>около. — Немој кре коби́лу ди́деш и́зоколо (неје коби́ла жена́), и́ди откуде гла́ву!</w:t>
      </w:r>
    </w:p>
    <w:p>
      <w:r>
        <w:rPr>
          <w:b/>
        </w:rPr>
        <w:t>и́зрано</w:t>
      </w:r>
      <w:r>
        <w:rPr>
          <w:i/>
        </w:rPr>
        <w:t xml:space="preserve">  прил.</w:t>
      </w:r>
    </w:p>
    <w:p>
      <w:r>
        <w:t>и́зрана.</w:t>
      </w:r>
    </w:p>
    <w:p>
      <w:r>
        <w:rPr>
          <w:b/>
        </w:rPr>
        <w:t>и́зрипи</w:t>
      </w:r>
      <w:r>
        <w:rPr>
          <w:i/>
        </w:rPr>
        <w:t xml:space="preserve">  сврш.</w:t>
      </w:r>
    </w:p>
    <w:p>
      <w:r>
        <w:t>прескочи ограду, искочи. — Ја́ганци изрипи́ше из јегрек.</w:t>
      </w:r>
    </w:p>
    <w:p>
      <w:r>
        <w:rPr>
          <w:b/>
        </w:rPr>
        <w:t>и́зљуска</w:t>
      </w:r>
      <w:r>
        <w:rPr>
          <w:i/>
        </w:rPr>
        <w:t xml:space="preserve">  сврш.</w:t>
      </w:r>
    </w:p>
    <w:p>
      <w:r>
        <w:t>отвори љуску да зрно само испадне.</w:t>
      </w:r>
    </w:p>
    <w:p>
      <w:r>
        <w:rPr>
          <w:b/>
        </w:rPr>
        <w:t>и́песка калу́п</w:t>
      </w:r>
      <w:r>
        <w:rPr>
          <w:i/>
        </w:rPr>
        <w:t xml:space="preserve">  сврш.</w:t>
      </w:r>
    </w:p>
    <w:p>
      <w:r>
        <w:t>посу паском унутрашњост дрвеног сандучета (калупа) за прављење цигала. — Чира́к дотрчи́, испе́ска калу́п, узне дру́ги калу́п, па трчи́\...</w:t>
      </w:r>
    </w:p>
    <w:p>
      <w:r>
        <w:rPr>
          <w:b/>
        </w:rPr>
        <w:t>и́саби</w:t>
      </w:r>
      <w:r>
        <w:rPr>
          <w:i/>
        </w:rPr>
        <w:t xml:space="preserve">  сврш.</w:t>
      </w:r>
    </w:p>
    <w:p>
      <w:r>
        <w:t>поквари. — И́саби га, прај ново!</w:t>
      </w:r>
    </w:p>
    <w:p>
      <w:r>
        <w:rPr>
          <w:b/>
        </w:rPr>
        <w:t>и́саби се</w:t>
      </w:r>
      <w:r>
        <w:rPr>
          <w:i/>
        </w:rPr>
        <w:t xml:space="preserve">  сврш.</w:t>
      </w:r>
    </w:p>
    <w:p>
      <w:r>
        <w:t>1) поквари се; 2) трудница побаци, изгуби плод.</w:t>
      </w:r>
    </w:p>
    <w:p>
      <w:r>
        <w:rPr>
          <w:b/>
        </w:rPr>
        <w:t>и́сврљи</w:t>
      </w:r>
      <w:r>
        <w:rPr>
          <w:i/>
        </w:rPr>
        <w:t xml:space="preserve">  сврш.</w:t>
      </w:r>
    </w:p>
    <w:p>
      <w:r>
        <w:t>избаци. — Кад виде́милица́јци, лопо́в и́сврљи све из џе́пови.</w:t>
      </w:r>
    </w:p>
    <w:p>
      <w:r>
        <w:rPr>
          <w:b/>
        </w:rPr>
        <w:t>и́ска</w:t>
      </w:r>
      <w:r>
        <w:rPr>
          <w:i/>
        </w:rPr>
        <w:t xml:space="preserve">  несврш.</w:t>
      </w:r>
    </w:p>
    <w:p>
      <w:r>
        <w:t>1) тражи (што). — И́ска од мен па́ре; 2) биште, тражи ваши. — Иска́, иска́, ни едну́вашку́не најде.</w:t>
      </w:r>
    </w:p>
    <w:p>
      <w:r>
        <w:rPr>
          <w:b/>
        </w:rPr>
        <w:t>и́ска́лпи</w:t>
      </w:r>
      <w:r>
        <w:rPr>
          <w:i/>
        </w:rPr>
        <w:t xml:space="preserve">  сврш.</w:t>
      </w:r>
    </w:p>
    <w:p>
      <w:r>
        <w:t>изгрди, искали бес (на некога́).</w:t>
      </w:r>
    </w:p>
    <w:p>
      <w:r>
        <w:rPr>
          <w:b/>
        </w:rPr>
        <w:t>и́скабати</w:t>
      </w:r>
      <w:r>
        <w:rPr>
          <w:i/>
        </w:rPr>
        <w:t xml:space="preserve">  сврш.</w:t>
      </w:r>
    </w:p>
    <w:p>
      <w:r>
        <w:t>изгрди. — И́скабати ме, а неса́м каба́т.</w:t>
      </w:r>
    </w:p>
    <w:p>
      <w:r>
        <w:rPr>
          <w:b/>
        </w:rPr>
        <w:t>и́скара</w:t>
      </w:r>
      <w:r>
        <w:rPr>
          <w:i/>
        </w:rPr>
        <w:t xml:space="preserve">  сврш.</w:t>
      </w:r>
    </w:p>
    <w:p>
      <w:r>
        <w:t>1) истера, најури. — Кад видо́што ће ми побе́гне жена́, ја гу искара́; 2) отера, истера (што). — Из поја́ту сво́ђубре искара́мо на њи́ву.</w:t>
      </w:r>
    </w:p>
    <w:p>
      <w:r>
        <w:rPr>
          <w:b/>
        </w:rPr>
        <w:t>и́скастри</w:t>
      </w:r>
      <w:r>
        <w:rPr>
          <w:i/>
        </w:rPr>
        <w:t xml:space="preserve">  сврш.</w:t>
      </w:r>
    </w:p>
    <w:p>
      <w:r>
        <w:t>скреса, окреса (гране). — Кад и́скастри, сво гра́ње да́де на о́вце и ко́зе.</w:t>
      </w:r>
    </w:p>
    <w:p>
      <w:r>
        <w:rPr>
          <w:b/>
        </w:rPr>
        <w:t>и́скашка (се)</w:t>
      </w:r>
      <w:r>
        <w:rPr>
          <w:i/>
        </w:rPr>
        <w:t xml:space="preserve">  сврш.</w:t>
      </w:r>
    </w:p>
    <w:p>
      <w:r>
        <w:t>испрља (се). — И́скашка и чера́пе, и чеши́ре.</w:t>
      </w:r>
    </w:p>
    <w:p>
      <w:r>
        <w:rPr>
          <w:b/>
        </w:rPr>
        <w:t>и́скони</w:t>
      </w:r>
      <w:r>
        <w:rPr>
          <w:i/>
        </w:rPr>
        <w:t xml:space="preserve">  сврш.</w:t>
      </w:r>
    </w:p>
    <w:p>
      <w:r>
        <w:t>изађе. — Одјенпу́т и́скони зајац из грм.</w:t>
      </w:r>
    </w:p>
    <w:p>
      <w:r>
        <w:rPr>
          <w:b/>
        </w:rPr>
        <w:t>и́скрути</w:t>
      </w:r>
      <w:r>
        <w:rPr>
          <w:i/>
        </w:rPr>
        <w:t xml:space="preserve">  сврш.</w:t>
      </w:r>
    </w:p>
    <w:p>
      <w:r>
        <w:t>гурањем извали дрво из земље заједно са кореном. — Не мош се оже́ни онија дра́говски мома́к куј неје́бар једну сли́ву искрути́л у Пећарин шљивар.</w:t>
      </w:r>
    </w:p>
    <w:p>
      <w:r>
        <w:rPr>
          <w:b/>
        </w:rPr>
        <w:t>и́сна</w:t>
      </w:r>
      <w:r>
        <w:rPr>
          <w:i/>
        </w:rPr>
        <w:t xml:space="preserve">  ж. им. и прил.</w:t>
      </w:r>
    </w:p>
    <w:p>
      <w:r>
        <w:t>истина. — Ел и́сна, она́се одава́ла?</w:t>
      </w:r>
    </w:p>
    <w:p>
      <w:r>
        <w:rPr>
          <w:b/>
        </w:rPr>
        <w:t>и́спашњачи</w:t>
      </w:r>
      <w:r>
        <w:rPr>
          <w:i/>
        </w:rPr>
        <w:t xml:space="preserve">  сврш.</w:t>
      </w:r>
    </w:p>
    <w:p>
      <w:r>
        <w:t>(некога) убоде га у стомак (пашња́к), убија га ударцем у стомак. — Саг ћу те испашња́чим!</w:t>
      </w:r>
    </w:p>
    <w:p>
      <w:r>
        <w:rPr>
          <w:b/>
        </w:rPr>
        <w:t>и́спит</w:t>
      </w:r>
      <w:r>
        <w:rPr>
          <w:i/>
        </w:rPr>
        <w:t xml:space="preserve">  м.</w:t>
      </w:r>
    </w:p>
    <w:p>
      <w:r>
        <w:t>заруке (пре ступања у брак). — Ни́ћа има́л и́спит, ал' с дру́гу девојку побе́гал у Леско́вац.</w:t>
      </w:r>
    </w:p>
    <w:p>
      <w:r>
        <w:rPr>
          <w:b/>
        </w:rPr>
        <w:t>и́сповес</w:t>
      </w:r>
      <w:r>
        <w:rPr>
          <w:i/>
        </w:rPr>
        <w:t xml:space="preserve">  м.</w:t>
      </w:r>
    </w:p>
    <w:p>
      <w:r>
        <w:t>исповест.</w:t>
      </w:r>
    </w:p>
    <w:p>
      <w:r>
        <w:rPr>
          <w:b/>
        </w:rPr>
        <w:t>и́спогани</w:t>
      </w:r>
      <w:r>
        <w:rPr>
          <w:i/>
        </w:rPr>
        <w:t xml:space="preserve">  сврш.</w:t>
      </w:r>
    </w:p>
    <w:p>
      <w:r>
        <w:t>(некога) изгрди (некога), изговори му ружне речи, испсова га. — Такој га и́спогани, село́се крсти́ло.</w:t>
      </w:r>
    </w:p>
    <w:p>
      <w:r>
        <w:rPr>
          <w:b/>
        </w:rPr>
        <w:t>и́спотика</w:t>
      </w:r>
      <w:r>
        <w:rPr>
          <w:i/>
        </w:rPr>
        <w:t xml:space="preserve">  сврш.</w:t>
      </w:r>
    </w:p>
    <w:p>
      <w:r>
        <w:t>истреби.</w:t>
      </w:r>
    </w:p>
    <w:p>
      <w:r>
        <w:rPr>
          <w:b/>
        </w:rPr>
        <w:t>и́спотикаше се</w:t>
      </w:r>
      <w:r>
        <w:rPr>
          <w:i/>
        </w:rPr>
        <w:t xml:space="preserve">  сврш.</w:t>
      </w:r>
    </w:p>
    <w:p>
      <w:r>
        <w:t>истребише се, нестадоше. — Испотика́ше се о́вце.</w:t>
      </w:r>
    </w:p>
    <w:p>
      <w:r>
        <w:rPr>
          <w:b/>
        </w:rPr>
        <w:t>и́спршка</w:t>
      </w:r>
      <w:r>
        <w:rPr>
          <w:i/>
        </w:rPr>
        <w:t xml:space="preserve">  сврш.</w:t>
      </w:r>
    </w:p>
    <w:p>
      <w:r>
        <w:t>ишчепрка. — Куде-го́д пршне, нешто́и́спршка.</w:t>
      </w:r>
    </w:p>
    <w:p>
      <w:r>
        <w:rPr>
          <w:b/>
        </w:rPr>
        <w:t>и́спус</w:t>
      </w:r>
      <w:r>
        <w:rPr>
          <w:i/>
        </w:rPr>
        <w:t xml:space="preserve">  м.</w:t>
      </w:r>
    </w:p>
    <w:p>
      <w:r>
        <w:t>испуст.</w:t>
      </w:r>
    </w:p>
    <w:p>
      <w:r>
        <w:rPr>
          <w:b/>
        </w:rPr>
        <w:t>и́срба</w:t>
      </w:r>
      <w:r>
        <w:rPr>
          <w:i/>
        </w:rPr>
        <w:t xml:space="preserve">  сврш.</w:t>
      </w:r>
    </w:p>
    <w:p>
      <w:r>
        <w:t>попи сркањем, посрка. — Тек кад и́срба чо́рбу, сети се: неје́пил ракију.</w:t>
      </w:r>
    </w:p>
    <w:p>
      <w:r>
        <w:rPr>
          <w:b/>
        </w:rPr>
        <w:t>и́срка се</w:t>
      </w:r>
      <w:r>
        <w:rPr>
          <w:i/>
        </w:rPr>
        <w:t xml:space="preserve">  сврш.</w:t>
      </w:r>
    </w:p>
    <w:p>
      <w:r>
        <w:t>усекну се, очисти нос.</w:t>
      </w:r>
    </w:p>
    <w:p>
      <w:r>
        <w:rPr>
          <w:b/>
        </w:rPr>
        <w:t>и́стапка</w:t>
      </w:r>
      <w:r>
        <w:rPr>
          <w:i/>
        </w:rPr>
        <w:t xml:space="preserve">  сврш.</w:t>
      </w:r>
    </w:p>
    <w:p>
      <w:r>
        <w:t>утаба, изгази. — Кад копа́гради́ну, то́лко и́стапка — ви́ше је ште́та, но вајда́.</w:t>
      </w:r>
    </w:p>
    <w:p>
      <w:r>
        <w:rPr>
          <w:b/>
        </w:rPr>
        <w:t>и́сто му се ва́та</w:t>
      </w:r>
      <w:r>
        <w:rPr>
          <w:i/>
        </w:rPr>
        <w:t xml:space="preserve">  изр.</w:t>
      </w:r>
    </w:p>
    <w:p>
      <w:r>
        <w:t>свеједно је, исто му дође. — Се́дал до На́ду, се́дал до Ра́ду — исто ми се ва́та. — Учи́л, не учи́л, и́сто ми се ва́та.</w:t>
      </w:r>
    </w:p>
    <w:p>
      <w:r>
        <w:rPr>
          <w:b/>
        </w:rPr>
        <w:t>и́стопрв</w:t>
      </w:r>
      <w:r>
        <w:rPr>
          <w:i/>
        </w:rPr>
        <w:t xml:space="preserve">  прил.</w:t>
      </w:r>
    </w:p>
    <w:p>
      <w:r>
        <w:t>поново. — Поново а́јде и́стопрв! — Хајде поново!</w:t>
      </w:r>
    </w:p>
    <w:p>
      <w:r>
        <w:rPr>
          <w:b/>
        </w:rPr>
        <w:t>и́стрви</w:t>
      </w:r>
      <w:r>
        <w:rPr>
          <w:i/>
        </w:rPr>
        <w:t xml:space="preserve">  сврш.</w:t>
      </w:r>
    </w:p>
    <w:p>
      <w:r>
        <w:t>изгуби, погуби. — Вре́ћа се одврза́ла, по пут истрви́л половни́вре́ћу.</w:t>
      </w:r>
    </w:p>
    <w:p>
      <w:r>
        <w:rPr>
          <w:b/>
        </w:rPr>
        <w:t>и́стрси</w:t>
      </w:r>
      <w:r>
        <w:rPr>
          <w:i/>
        </w:rPr>
        <w:t xml:space="preserve">  сврш.</w:t>
      </w:r>
    </w:p>
    <w:p>
      <w:r>
        <w:t>посече, очисти што са неког земљишта (коров, жбуње). — Прве́и́стрси, па таг до́кара трмке сас че́ле.</w:t>
      </w:r>
    </w:p>
    <w:p>
      <w:r>
        <w:rPr>
          <w:b/>
        </w:rPr>
        <w:t>и́струпи</w:t>
      </w:r>
      <w:r>
        <w:rPr>
          <w:i/>
        </w:rPr>
        <w:t xml:space="preserve">  сврш.</w:t>
      </w:r>
    </w:p>
    <w:p>
      <w:r>
        <w:t>исече дрва на трупце. — Онако́ј пија́н сви трупци́сам и́струпи.</w:t>
      </w:r>
    </w:p>
    <w:p>
      <w:r>
        <w:rPr>
          <w:b/>
        </w:rPr>
        <w:t>и́счуди се</w:t>
      </w:r>
      <w:r>
        <w:rPr>
          <w:i/>
        </w:rPr>
        <w:t xml:space="preserve">  сврш.</w:t>
      </w:r>
    </w:p>
    <w:p>
      <w:r>
        <w:t>начуди се.</w:t>
      </w:r>
    </w:p>
    <w:p>
      <w:r>
        <w:rPr>
          <w:b/>
        </w:rPr>
        <w:t>и́та</w:t>
      </w:r>
      <w:r>
        <w:rPr>
          <w:i/>
        </w:rPr>
        <w:t xml:space="preserve">  несврш.</w:t>
      </w:r>
    </w:p>
    <w:p>
      <w:r>
        <w:t>хита, жури. — Ја ита́, ита́, ал не сти́го.</w:t>
      </w:r>
    </w:p>
    <w:p>
      <w:r>
        <w:rPr>
          <w:b/>
        </w:rPr>
        <w:t>и́тар, и́тра, и́тро</w:t>
      </w:r>
      <w:r>
        <w:rPr>
          <w:i/>
        </w:rPr>
        <w:t xml:space="preserve">  прид.</w:t>
      </w:r>
    </w:p>
    <w:p>
      <w:r>
        <w:t>хитар, брз, вредан.</w:t>
      </w:r>
    </w:p>
    <w:p>
      <w:r>
        <w:rPr>
          <w:b/>
        </w:rPr>
        <w:t>и́тро</w:t>
      </w:r>
      <w:r>
        <w:rPr>
          <w:i/>
        </w:rPr>
        <w:t xml:space="preserve">  прил.</w:t>
      </w:r>
    </w:p>
    <w:p>
      <w:r>
        <w:t>брзо, хитро.</w:t>
      </w:r>
    </w:p>
    <w:p>
      <w:r>
        <w:rPr>
          <w:b/>
        </w:rPr>
        <w:t>и́целива</w:t>
      </w:r>
      <w:r>
        <w:rPr>
          <w:i/>
        </w:rPr>
        <w:t xml:space="preserve">  сврш.</w:t>
      </w:r>
    </w:p>
    <w:p>
      <w:r>
        <w:t>изљуби. — Сви ни и́целива, па отиде́у бо́лницу.</w:t>
      </w:r>
    </w:p>
    <w:p>
      <w:r>
        <w:rPr>
          <w:b/>
        </w:rPr>
        <w:t>и́цепи се</w:t>
      </w:r>
      <w:r>
        <w:rPr>
          <w:i/>
        </w:rPr>
        <w:t xml:space="preserve">  сврш.</w:t>
      </w:r>
    </w:p>
    <w:p>
      <w:r>
        <w:t>поцепа (се). — Кад и́цепи га́ће, врза ги сас па́вит.</w:t>
      </w:r>
    </w:p>
    <w:p>
      <w:r>
        <w:rPr>
          <w:b/>
        </w:rPr>
        <w:t>и́цери се</w:t>
      </w:r>
      <w:r>
        <w:rPr>
          <w:i/>
        </w:rPr>
        <w:t xml:space="preserve">  сврш.</w:t>
      </w:r>
    </w:p>
    <w:p>
      <w:r>
        <w:t>искези се.</w:t>
      </w:r>
    </w:p>
    <w:p>
      <w:r>
        <w:rPr>
          <w:b/>
        </w:rPr>
        <w:t>и́чука</w:t>
      </w:r>
      <w:r>
        <w:rPr>
          <w:i/>
        </w:rPr>
        <w:t xml:space="preserve">  сврш.</w:t>
      </w:r>
    </w:p>
    <w:p>
      <w:r>
        <w:t>ишчука. — Јутром снаја́од праши́ну ичу́ка све че́рте.</w:t>
      </w:r>
    </w:p>
    <w:p>
      <w:r>
        <w:rPr>
          <w:b/>
        </w:rPr>
        <w:t>и́чупа</w:t>
      </w:r>
      <w:r>
        <w:rPr>
          <w:i/>
        </w:rPr>
        <w:t xml:space="preserve">  сврш.</w:t>
      </w:r>
    </w:p>
    <w:p>
      <w:r>
        <w:t>ишчупа. — Зача́с из зе́мљу и́чупа лук.</w:t>
      </w:r>
    </w:p>
    <w:p>
      <w:r>
        <w:rPr>
          <w:b/>
        </w:rPr>
        <w:t>и́чури</w:t>
      </w:r>
      <w:r>
        <w:rPr>
          <w:i/>
        </w:rPr>
        <w:t xml:space="preserve">  сврш.</w:t>
      </w:r>
    </w:p>
    <w:p>
      <w:r>
        <w:t>испуши, оде у дим. — Колке́ли сам па́ре ичури́л?</w:t>
      </w:r>
    </w:p>
    <w:p>
      <w:r>
        <w:rPr>
          <w:b/>
        </w:rPr>
        <w:t>и́шу́жби</w:t>
      </w:r>
      <w:r>
        <w:rPr>
          <w:i/>
        </w:rPr>
        <w:t xml:space="preserve">  сврш.</w:t>
      </w:r>
    </w:p>
    <w:p>
      <w:r>
        <w:t>извади плод (пасуља, грашка, боба) из махуне. — Ишужби пун кош, а на́шужби једну ше́рпу пасу́л.</w:t>
      </w:r>
    </w:p>
    <w:p>
      <w:r>
        <w:rPr>
          <w:b/>
        </w:rPr>
        <w:t>играо́рац</w:t>
      </w:r>
      <w:r>
        <w:rPr>
          <w:i/>
        </w:rPr>
        <w:t xml:space="preserve">  м.</w:t>
      </w:r>
    </w:p>
    <w:p>
      <w:r>
        <w:t>онај који радо и лепо игра у колу (ору). — Играорац обично почиње игру у колу.</w:t>
      </w:r>
    </w:p>
    <w:p>
      <w:r>
        <w:rPr>
          <w:b/>
        </w:rPr>
        <w:t>играо́рка</w:t>
      </w:r>
      <w:r>
        <w:rPr>
          <w:i/>
        </w:rPr>
        <w:t xml:space="preserve">  ж.</w:t>
      </w:r>
    </w:p>
    <w:p>
      <w:r>
        <w:t>она која радо и лепо игра у ору. — Ви́дим: играо́рка си; уме́ш ли да сновёш?</w:t>
      </w:r>
    </w:p>
    <w:p>
      <w:r>
        <w:rPr>
          <w:b/>
        </w:rPr>
        <w:t>идзе́бне</w:t>
      </w:r>
      <w:r>
        <w:rPr>
          <w:i/>
        </w:rPr>
        <w:t xml:space="preserve">  сврш.</w:t>
      </w:r>
    </w:p>
    <w:p>
      <w:r>
        <w:t>смрзава се. — Идзе́бне кад год пере́на ре́ку.</w:t>
      </w:r>
    </w:p>
    <w:p>
      <w:r>
        <w:rPr>
          <w:b/>
        </w:rPr>
        <w:t>иже́не се</w:t>
      </w:r>
      <w:r>
        <w:rPr>
          <w:i/>
        </w:rPr>
        <w:t xml:space="preserve">  сврш.</w:t>
      </w:r>
    </w:p>
    <w:p>
      <w:r>
        <w:t>сви се ожене. — Ижени́ше се, ви́ше не рову́по село́.</w:t>
      </w:r>
    </w:p>
    <w:p>
      <w:r>
        <w:rPr>
          <w:b/>
        </w:rPr>
        <w:t>иза ку́ћу</w:t>
      </w:r>
      <w:r>
        <w:rPr>
          <w:i/>
        </w:rPr>
        <w:t xml:space="preserve">  изр.</w:t>
      </w:r>
    </w:p>
    <w:p>
      <w:r>
        <w:t>иза „слепог\" зида куће. — Пре него што су направљени први клозети (нужници) у Заплању (двадесетих година двадесетог века), велика нужда се вршила иза зида куће где нема прозора; пси, свиње, живина разнесу измет. — Што си́се узмуа́л, куда́ћеш? — Иза кућу.</w:t>
      </w:r>
    </w:p>
    <w:p>
      <w:r>
        <w:rPr>
          <w:b/>
        </w:rPr>
        <w:t>иза́пе</w:t>
      </w:r>
      <w:r>
        <w:rPr>
          <w:i/>
        </w:rPr>
        <w:t xml:space="preserve">  сврш.</w:t>
      </w:r>
    </w:p>
    <w:p>
      <w:r>
        <w:t>изуједа, изгризе. — Ку́че гу сву изапа́ло.</w:t>
      </w:r>
    </w:p>
    <w:p>
      <w:r>
        <w:rPr>
          <w:b/>
        </w:rPr>
        <w:t>иза́пне</w:t>
      </w:r>
      <w:r>
        <w:rPr>
          <w:i/>
        </w:rPr>
        <w:t xml:space="preserve">  сврш.</w:t>
      </w:r>
    </w:p>
    <w:p>
      <w:r>
        <w:t>1) потегне. — Чим зет затра́жи па́ре, Мила́н иза́пне новчени́к и изброји; 2) замахне из све снаге, запне из све снаге.</w:t>
      </w:r>
    </w:p>
    <w:p>
      <w:r>
        <w:rPr>
          <w:b/>
        </w:rPr>
        <w:t>иза́рчи</w:t>
      </w:r>
      <w:r>
        <w:rPr>
          <w:i/>
        </w:rPr>
        <w:t xml:space="preserve">  сврш.</w:t>
      </w:r>
    </w:p>
    <w:p>
      <w:r>
        <w:t>потроши. — Кад иза́рчиш овој, ћу ти пра́тим дру́го!</w:t>
      </w:r>
    </w:p>
    <w:p>
      <w:r>
        <w:rPr>
          <w:b/>
        </w:rPr>
        <w:t>изапиња</w:t>
      </w:r>
      <w:r>
        <w:rPr>
          <w:i/>
        </w:rPr>
        <w:t xml:space="preserve">  сврш.</w:t>
      </w:r>
    </w:p>
    <w:p>
      <w:r>
        <w:t>напреже се. — Вика́, изапиња се, ни́кој га не чу.</w:t>
      </w:r>
    </w:p>
    <w:p>
      <w:r>
        <w:rPr>
          <w:b/>
        </w:rPr>
        <w:t>избегенди́ше (избегени́ше)</w:t>
      </w:r>
      <w:r>
        <w:rPr>
          <w:i/>
        </w:rPr>
        <w:t xml:space="preserve">  сврш.</w:t>
      </w:r>
    </w:p>
    <w:p>
      <w:r>
        <w:t>изабере, намерачи. — На собо́р избегендиса́ше снау́.</w:t>
      </w:r>
    </w:p>
    <w:p>
      <w:r>
        <w:rPr>
          <w:b/>
        </w:rPr>
        <w:t>избегенди́шу се (избегени́шу се)</w:t>
      </w:r>
      <w:r>
        <w:rPr>
          <w:i/>
        </w:rPr>
        <w:t xml:space="preserve">  сврш.</w:t>
      </w:r>
    </w:p>
    <w:p>
      <w:r>
        <w:t>међусобно се заволе, допадну се једно другом. — Они́се одма́избегендиса́ше.</w:t>
      </w:r>
    </w:p>
    <w:p>
      <w:r>
        <w:rPr>
          <w:b/>
        </w:rPr>
        <w:t>избесне́је</w:t>
      </w:r>
      <w:r>
        <w:rPr>
          <w:i/>
        </w:rPr>
        <w:t xml:space="preserve">  сврш.</w:t>
      </w:r>
    </w:p>
    <w:p>
      <w:r>
        <w:t>искали свој бес, избесни. — Кад и́збеснеја, отида́у меа́ну.</w:t>
      </w:r>
    </w:p>
    <w:p>
      <w:r>
        <w:rPr>
          <w:b/>
        </w:rPr>
        <w:t>избичу́је</w:t>
      </w:r>
      <w:r>
        <w:rPr>
          <w:i/>
        </w:rPr>
        <w:t xml:space="preserve">  несврш.</w:t>
      </w:r>
    </w:p>
    <w:p>
      <w:r>
        <w:t>исеца дрва бичкијом.</w:t>
      </w:r>
    </w:p>
    <w:p>
      <w:r>
        <w:rPr>
          <w:b/>
        </w:rPr>
        <w:t>избу́а</w:t>
      </w:r>
      <w:r>
        <w:rPr>
          <w:i/>
        </w:rPr>
        <w:t xml:space="preserve">  сврш.</w:t>
      </w:r>
    </w:p>
    <w:p>
      <w:r>
        <w:t>1) излу́па. — Избуа́ше га ко ста́ру ка́нту; 2) омлати (орахе). — Ја с мо́тку избуа́сви ора́си; 3) истресе тојагом, тресачем прашину из чега. — Снаа́и́збуа све че́рте.</w:t>
      </w:r>
    </w:p>
    <w:p>
      <w:r>
        <w:rPr>
          <w:b/>
        </w:rPr>
        <w:t>избу́чка</w:t>
      </w:r>
      <w:r>
        <w:rPr>
          <w:i/>
        </w:rPr>
        <w:t xml:space="preserve">  сврш.</w:t>
      </w:r>
    </w:p>
    <w:p>
      <w:r>
        <w:t>избућка (млеко у бучки) да би се добило масло. — Она́у́век избу́чка пуно каче́ма́сло.</w:t>
      </w:r>
    </w:p>
    <w:p>
      <w:r>
        <w:rPr>
          <w:b/>
        </w:rPr>
        <w:t>избуту́е</w:t>
      </w:r>
      <w:r>
        <w:rPr>
          <w:i/>
        </w:rPr>
        <w:t xml:space="preserve">  несврш.</w:t>
      </w:r>
    </w:p>
    <w:p>
      <w:r>
        <w:t>избацује, изгурава.</w:t>
      </w:r>
    </w:p>
    <w:p>
      <w:r>
        <w:rPr>
          <w:b/>
        </w:rPr>
        <w:t>изве́ли се</w:t>
      </w:r>
      <w:r>
        <w:rPr>
          <w:i/>
        </w:rPr>
        <w:t xml:space="preserve">  сврш.</w:t>
      </w:r>
    </w:p>
    <w:p>
      <w:r>
        <w:t>излегли се (из јаја). — Пи́лићи се јутрос изве́ли, а саг већ трче́по авли́у.</w:t>
      </w:r>
    </w:p>
    <w:p>
      <w:r>
        <w:rPr>
          <w:b/>
        </w:rPr>
        <w:t>изве́сан, -сна, -сно</w:t>
      </w:r>
      <w:r>
        <w:rPr>
          <w:i/>
        </w:rPr>
        <w:t xml:space="preserve">  прид.</w:t>
      </w:r>
    </w:p>
    <w:p>
      <w:r>
        <w:t>известан.</w:t>
      </w:r>
    </w:p>
    <w:p>
      <w:r>
        <w:rPr>
          <w:b/>
        </w:rPr>
        <w:t>изве́снос</w:t>
      </w:r>
      <w:r>
        <w:rPr>
          <w:i/>
        </w:rPr>
        <w:t xml:space="preserve">  м.</w:t>
      </w:r>
    </w:p>
    <w:p>
      <w:r>
        <w:t>извесност.</w:t>
      </w:r>
    </w:p>
    <w:p>
      <w:r>
        <w:rPr>
          <w:b/>
        </w:rPr>
        <w:t>изветре́је</w:t>
      </w:r>
      <w:r>
        <w:rPr>
          <w:i/>
        </w:rPr>
        <w:t xml:space="preserve">  сврш.</w:t>
      </w:r>
    </w:p>
    <w:p>
      <w:r>
        <w:t>1) изветри; 2) постаје сенилан. — Остаре́л, изветре́л, за ни́где неје́.</w:t>
      </w:r>
    </w:p>
    <w:p>
      <w:r>
        <w:rPr>
          <w:b/>
        </w:rPr>
        <w:t>изви́ја</w:t>
      </w:r>
      <w:r>
        <w:rPr>
          <w:i/>
        </w:rPr>
        <w:t xml:space="preserve">  несврш.</w:t>
      </w:r>
    </w:p>
    <w:p>
      <w:r>
        <w:t>1) уврће опрано рубље; 2) кука, нариче. — Изви́ја на сав глас.</w:t>
      </w:r>
    </w:p>
    <w:p>
      <w:r>
        <w:rPr>
          <w:b/>
        </w:rPr>
        <w:t>изво́ди</w:t>
      </w:r>
      <w:r>
        <w:rPr>
          <w:i/>
        </w:rPr>
        <w:t xml:space="preserve">  несврш.</w:t>
      </w:r>
    </w:p>
    <w:p>
      <w:r>
        <w:t>глуми. — Ђа́ци се договори́ли како́ће изво́де на дру́ги Свети Са́ву, ал комуни́сти забрани́ше ђачку сла́ву.</w:t>
      </w:r>
    </w:p>
    <w:p>
      <w:r>
        <w:rPr>
          <w:b/>
        </w:rPr>
        <w:t>извоље́ва</w:t>
      </w:r>
      <w:r>
        <w:rPr>
          <w:i/>
        </w:rPr>
        <w:t xml:space="preserve">  несврш.</w:t>
      </w:r>
    </w:p>
    <w:p>
      <w:r>
        <w:t>захтева, измишља нешто немогуће\...</w:t>
      </w:r>
    </w:p>
    <w:p>
      <w:r>
        <w:rPr>
          <w:b/>
        </w:rPr>
        <w:t>извра́шка</w:t>
      </w:r>
      <w:r>
        <w:rPr>
          <w:i/>
        </w:rPr>
        <w:t xml:space="preserve">  сврш.</w:t>
      </w:r>
    </w:p>
    <w:p>
      <w:r>
        <w:t>овлаш испече, пропече. — Прве́и́зврашка ме́со на жар, а по́сле пога́чу.</w:t>
      </w:r>
    </w:p>
    <w:p>
      <w:r>
        <w:rPr>
          <w:b/>
        </w:rPr>
        <w:t>извре́ви</w:t>
      </w:r>
      <w:r>
        <w:rPr>
          <w:i/>
        </w:rPr>
        <w:t xml:space="preserve">  сврш.</w:t>
      </w:r>
    </w:p>
    <w:p>
      <w:r>
        <w:t>изговори; изговори све што је имао да каже.</w:t>
      </w:r>
    </w:p>
    <w:p>
      <w:r>
        <w:rPr>
          <w:b/>
        </w:rPr>
        <w:t>извре́ви се</w:t>
      </w:r>
      <w:r>
        <w:rPr>
          <w:i/>
        </w:rPr>
        <w:t xml:space="preserve">  сврш.</w:t>
      </w:r>
    </w:p>
    <w:p>
      <w:r>
        <w:t>изрекне се, каже нешто што не треба. — Извреви се, па се у́апа за јези́к.</w:t>
      </w:r>
    </w:p>
    <w:p>
      <w:r>
        <w:rPr>
          <w:b/>
        </w:rPr>
        <w:t>изврже се</w:t>
      </w:r>
      <w:r>
        <w:rPr>
          <w:i/>
        </w:rPr>
        <w:t xml:space="preserve">  сврш.</w:t>
      </w:r>
    </w:p>
    <w:p>
      <w:r>
        <w:t>развеже се и скине оно што је носила на себи, на леђима (торбу, љуља́шку). — И́врза се, па да́де на дете́да си́са.</w:t>
      </w:r>
    </w:p>
    <w:p>
      <w:r>
        <w:rPr>
          <w:b/>
        </w:rPr>
        <w:t>изврзу́је се</w:t>
      </w:r>
      <w:r>
        <w:rPr>
          <w:i/>
        </w:rPr>
        <w:t xml:space="preserve">  несврш.</w:t>
      </w:r>
    </w:p>
    <w:p>
      <w:r>
        <w:t>развезује се и скида оно што је носила на себи.</w:t>
      </w:r>
    </w:p>
    <w:p>
      <w:r>
        <w:rPr>
          <w:b/>
        </w:rPr>
        <w:t>изглеђу́је</w:t>
      </w:r>
      <w:r>
        <w:rPr>
          <w:i/>
        </w:rPr>
        <w:t xml:space="preserve">  несврш.</w:t>
      </w:r>
    </w:p>
    <w:p>
      <w:r>
        <w:t>разгледа, гледа. — Свуде́нешто́изглеђу́је и у́век нао́ди ману́.</w:t>
      </w:r>
    </w:p>
    <w:p>
      <w:r>
        <w:rPr>
          <w:b/>
        </w:rPr>
        <w:t>изгло́би</w:t>
      </w:r>
      <w:r>
        <w:rPr>
          <w:i/>
        </w:rPr>
        <w:t xml:space="preserve">  сврш.</w:t>
      </w:r>
    </w:p>
    <w:p>
      <w:r>
        <w:t>ишчаши (руку, ногу). — Шума́р изглоби́л но́гу, оста́л у шу́му.</w:t>
      </w:r>
    </w:p>
    <w:p>
      <w:r>
        <w:rPr>
          <w:b/>
        </w:rPr>
        <w:t>изгло́ђе</w:t>
      </w:r>
      <w:r>
        <w:rPr>
          <w:i/>
        </w:rPr>
        <w:t xml:space="preserve">  сврш.</w:t>
      </w:r>
    </w:p>
    <w:p>
      <w:r>
        <w:t>изглода.</w:t>
      </w:r>
    </w:p>
    <w:p>
      <w:r>
        <w:rPr>
          <w:b/>
        </w:rPr>
        <w:t>изгрваља се (изгрвеља се)</w:t>
      </w:r>
      <w:r>
        <w:rPr>
          <w:i/>
        </w:rPr>
        <w:t xml:space="preserve">  сврш.</w:t>
      </w:r>
    </w:p>
    <w:p>
      <w:r>
        <w:t>испод нечега се котрљајући извуче. — Кутре́се изгрваља испод пло́т и побе́же.</w:t>
      </w:r>
    </w:p>
    <w:p>
      <w:r>
        <w:rPr>
          <w:b/>
        </w:rPr>
        <w:t>изгре́ва</w:t>
      </w:r>
      <w:r>
        <w:rPr>
          <w:i/>
        </w:rPr>
        <w:t xml:space="preserve">  несврш.</w:t>
      </w:r>
    </w:p>
    <w:p>
      <w:r>
        <w:t>рађа се сунце.</w:t>
      </w:r>
    </w:p>
    <w:p>
      <w:r>
        <w:rPr>
          <w:b/>
        </w:rPr>
        <w:t>изгри́ба</w:t>
      </w:r>
      <w:r>
        <w:rPr>
          <w:i/>
        </w:rPr>
        <w:t xml:space="preserve">  несврш.</w:t>
      </w:r>
    </w:p>
    <w:p>
      <w:r>
        <w:t>износи што из неког суда, простора и слично (вади жито из пресака, масти из ћупа, брашна из мешањице, воде из бунара); захвата. — Изгре́би сво жи́то из пре́саци, па, таг ви́кни пореци́е!</w:t>
      </w:r>
    </w:p>
    <w:p>
      <w:r>
        <w:rPr>
          <w:b/>
        </w:rPr>
        <w:t>изгња́са</w:t>
      </w:r>
      <w:r>
        <w:rPr>
          <w:i/>
        </w:rPr>
        <w:t xml:space="preserve">  сврш.</w:t>
      </w:r>
    </w:p>
    <w:p>
      <w:r>
        <w:t>избије (коленима), истуче. — Зате́кал га како́кра́дне лубени́це, па га и́згњаса.</w:t>
      </w:r>
    </w:p>
    <w:p>
      <w:r>
        <w:rPr>
          <w:b/>
        </w:rPr>
        <w:t>издла́бен, -а, -о</w:t>
      </w:r>
      <w:r>
        <w:rPr>
          <w:i/>
        </w:rPr>
        <w:t xml:space="preserve">  прид.</w:t>
      </w:r>
    </w:p>
    <w:p>
      <w:r>
        <w:t>издубљен.</w:t>
      </w:r>
    </w:p>
    <w:p>
      <w:r>
        <w:rPr>
          <w:b/>
        </w:rPr>
        <w:t>издла́би</w:t>
      </w:r>
      <w:r>
        <w:rPr>
          <w:i/>
        </w:rPr>
        <w:t xml:space="preserve">  сврш.</w:t>
      </w:r>
    </w:p>
    <w:p>
      <w:r>
        <w:t>издуби. — Ка цу праи́ли ку́ћу, на четере́с ме́ста издлаби́ше гре́де за дире́ци.</w:t>
      </w:r>
    </w:p>
    <w:p>
      <w:r>
        <w:rPr>
          <w:b/>
        </w:rPr>
        <w:t>издооди́ше</w:t>
      </w:r>
      <w:r>
        <w:rPr>
          <w:i/>
        </w:rPr>
        <w:t xml:space="preserve">  сврш.</w:t>
      </w:r>
    </w:p>
    <w:p>
      <w:r>
        <w:t>дођоше (многи). — Издооди́ше, издооди́ше, на́пуни се голема́ку́ћа.</w:t>
      </w:r>
    </w:p>
    <w:p>
      <w:r>
        <w:rPr>
          <w:b/>
        </w:rPr>
        <w:t>изду́је се</w:t>
      </w:r>
      <w:r>
        <w:rPr>
          <w:i/>
        </w:rPr>
        <w:t xml:space="preserve">  сврш.</w:t>
      </w:r>
    </w:p>
    <w:p>
      <w:r>
        <w:t>надује се. — Наеде́се, па се изду́е ко дуле́к.</w:t>
      </w:r>
    </w:p>
    <w:p>
      <w:r>
        <w:rPr>
          <w:b/>
        </w:rPr>
        <w:t>изе́мак</w:t>
      </w:r>
      <w:r>
        <w:rPr>
          <w:i/>
        </w:rPr>
        <w:t xml:space="preserve">  м.</w:t>
      </w:r>
    </w:p>
    <w:p>
      <w:r>
        <w:t>младица која избија из пања или из земље поред старог стабла; део дрвета (пањ, корен) који се вади из земље. — Од изе́мак колка́сли́ва пора́сте!</w:t>
      </w:r>
    </w:p>
    <w:p>
      <w:r>
        <w:rPr>
          <w:b/>
        </w:rPr>
        <w:t>изеде́</w:t>
      </w:r>
      <w:r>
        <w:rPr>
          <w:i/>
        </w:rPr>
        <w:t xml:space="preserve">  сврш.</w:t>
      </w:r>
    </w:p>
    <w:p>
      <w:r>
        <w:t>поједе. — Колкого́д му даду́, све изеде́.</w:t>
      </w:r>
    </w:p>
    <w:p>
      <w:r>
        <w:rPr>
          <w:b/>
        </w:rPr>
        <w:t>изенпу́т (иземпу́т)</w:t>
      </w:r>
      <w:r>
        <w:rPr>
          <w:i/>
        </w:rPr>
        <w:t xml:space="preserve">  прил.</w:t>
      </w:r>
    </w:p>
    <w:p>
      <w:r>
        <w:t>одједном. — Иземпу́т си тој прене́л?</w:t>
      </w:r>
    </w:p>
    <w:p>
      <w:r>
        <w:rPr>
          <w:b/>
        </w:rPr>
        <w:t>изи́да</w:t>
      </w:r>
      <w:r>
        <w:rPr>
          <w:i/>
        </w:rPr>
        <w:t xml:space="preserve">  несврш.</w:t>
      </w:r>
    </w:p>
    <w:p>
      <w:r>
        <w:t>изједа, нагриза. — Рђа́изи́да желе́зо.</w:t>
      </w:r>
    </w:p>
    <w:p>
      <w:r>
        <w:rPr>
          <w:b/>
        </w:rPr>
        <w:t>изла́ти (се)</w:t>
      </w:r>
      <w:r>
        <w:rPr>
          <w:i/>
        </w:rPr>
        <w:t xml:space="preserve">  несврш.</w:t>
      </w:r>
    </w:p>
    <w:p>
      <w:r>
        <w:t>1) истрчава. — Што се́изла́тиш, туј ти неје́место? 2) залеће се. — Изла́ти се, оће прери́пи тара́бе.</w:t>
      </w:r>
    </w:p>
    <w:p>
      <w:r>
        <w:rPr>
          <w:b/>
        </w:rPr>
        <w:t>изле́гне се (пиле)</w:t>
      </w:r>
      <w:r>
        <w:rPr>
          <w:i/>
        </w:rPr>
        <w:t xml:space="preserve">  сврш.</w:t>
      </w:r>
    </w:p>
    <w:p>
      <w:r>
        <w:t>изведе се (пиле). — Чим се изле́гне, пи́ле тра́жи во́ду.</w:t>
      </w:r>
    </w:p>
    <w:p>
      <w:r>
        <w:rPr>
          <w:b/>
        </w:rPr>
        <w:t>излегу́је се</w:t>
      </w:r>
      <w:r>
        <w:rPr>
          <w:i/>
        </w:rPr>
        <w:t xml:space="preserve">  несврш.</w:t>
      </w:r>
    </w:p>
    <w:p>
      <w:r>
        <w:t>излежава се, беспосличи. — Кад врне, ћерамиџије се по цел дан излегу́ју.</w:t>
      </w:r>
    </w:p>
    <w:p>
      <w:r>
        <w:rPr>
          <w:b/>
        </w:rPr>
        <w:t>изли́та се</w:t>
      </w:r>
      <w:r>
        <w:rPr>
          <w:i/>
        </w:rPr>
        <w:t xml:space="preserve">  несврш.</w:t>
      </w:r>
    </w:p>
    <w:p>
      <w:r>
        <w:t>1) затрчава се (залеће се), хвата залет; 2) брзо и непромишљено што казује или ради. — Увек гала́ми, изли́та се, а кад му дојду го́сти, сакри́е се.</w:t>
      </w:r>
    </w:p>
    <w:p>
      <w:r>
        <w:rPr>
          <w:b/>
        </w:rPr>
        <w:t>изливса́ше</w:t>
      </w:r>
      <w:r>
        <w:rPr>
          <w:i/>
        </w:rPr>
        <w:t xml:space="preserve">  сврш.</w:t>
      </w:r>
    </w:p>
    <w:p>
      <w:r>
        <w:t>полипсаше. — У њиву тури́л отров; све коко́шке на комши́ју изливса́ше.</w:t>
      </w:r>
    </w:p>
    <w:p>
      <w:r>
        <w:rPr>
          <w:b/>
        </w:rPr>
        <w:t>изма́кне се</w:t>
      </w:r>
      <w:r>
        <w:rPr>
          <w:i/>
        </w:rPr>
        <w:t xml:space="preserve">  сврш.</w:t>
      </w:r>
    </w:p>
    <w:p>
      <w:r>
        <w:t>склони се. — Од рабо́ту се увек изма́кне.</w:t>
      </w:r>
    </w:p>
    <w:p>
      <w:r>
        <w:rPr>
          <w:b/>
        </w:rPr>
        <w:t>изми́слен, -а, -о</w:t>
      </w:r>
      <w:r>
        <w:rPr>
          <w:i/>
        </w:rPr>
        <w:t xml:space="preserve">  прид.</w:t>
      </w:r>
    </w:p>
    <w:p>
      <w:r>
        <w:t>измишљен.</w:t>
      </w:r>
    </w:p>
    <w:p>
      <w:r>
        <w:rPr>
          <w:b/>
        </w:rPr>
        <w:t>изми́ца се</w:t>
      </w:r>
      <w:r>
        <w:rPr>
          <w:i/>
        </w:rPr>
        <w:t xml:space="preserve">  несврш.</w:t>
      </w:r>
    </w:p>
    <w:p>
      <w:r>
        <w:t>измиче се. — Изми́цај се од туј пија́ницу!</w:t>
      </w:r>
    </w:p>
    <w:p>
      <w:r>
        <w:rPr>
          <w:b/>
        </w:rPr>
        <w:t>изми́је (се)</w:t>
      </w:r>
      <w:r>
        <w:rPr>
          <w:i/>
        </w:rPr>
        <w:t xml:space="preserve">  сврш.</w:t>
      </w:r>
    </w:p>
    <w:p>
      <w:r>
        <w:t>опере. — Одма́и́дем, са́мо ћу измијем су́дови.</w:t>
      </w:r>
    </w:p>
    <w:p>
      <w:r>
        <w:rPr>
          <w:b/>
        </w:rPr>
        <w:t>измишљу́је</w:t>
      </w:r>
      <w:r>
        <w:rPr>
          <w:i/>
        </w:rPr>
        <w:t xml:space="preserve">  несврш.</w:t>
      </w:r>
    </w:p>
    <w:p>
      <w:r>
        <w:t>измишља. — Он си сам измишљује душма́ни.</w:t>
      </w:r>
    </w:p>
    <w:p>
      <w:r>
        <w:rPr>
          <w:b/>
        </w:rPr>
        <w:t>измла́тен, -а, -о</w:t>
      </w:r>
      <w:r>
        <w:rPr>
          <w:i/>
        </w:rPr>
        <w:t xml:space="preserve">  прид.</w:t>
      </w:r>
    </w:p>
    <w:p>
      <w:r>
        <w:t>измлаћен.</w:t>
      </w:r>
    </w:p>
    <w:p>
      <w:r>
        <w:rPr>
          <w:b/>
        </w:rPr>
        <w:t>измота́ва се</w:t>
      </w:r>
      <w:r>
        <w:rPr>
          <w:i/>
        </w:rPr>
        <w:t xml:space="preserve">  несврш.</w:t>
      </w:r>
    </w:p>
    <w:p>
      <w:r>
        <w:t>прави се важан. — Ву́чко, а́ко се не измота́ваш, не ће се оже́ниш!</w:t>
      </w:r>
    </w:p>
    <w:p>
      <w:r>
        <w:rPr>
          <w:b/>
        </w:rPr>
        <w:t>измота́ција</w:t>
      </w:r>
      <w:r>
        <w:rPr>
          <w:i/>
        </w:rPr>
        <w:t xml:space="preserve">  ж/м.</w:t>
      </w:r>
    </w:p>
    <w:p>
      <w:r>
        <w:t>онај који се прави важан. — Ко њу измота́ција неје била́, затој се не ни одала́.</w:t>
      </w:r>
    </w:p>
    <w:p>
      <w:r>
        <w:rPr>
          <w:b/>
        </w:rPr>
        <w:t>изму́љан, -а, -о</w:t>
      </w:r>
      <w:r>
        <w:rPr>
          <w:i/>
        </w:rPr>
        <w:t xml:space="preserve">  прид.</w:t>
      </w:r>
    </w:p>
    <w:p>
      <w:r>
        <w:t>процеђен.</w:t>
      </w:r>
    </w:p>
    <w:p>
      <w:r>
        <w:rPr>
          <w:b/>
        </w:rPr>
        <w:t>изму́љи</w:t>
      </w:r>
      <w:r>
        <w:rPr>
          <w:i/>
        </w:rPr>
        <w:t xml:space="preserve">  сврш.</w:t>
      </w:r>
    </w:p>
    <w:p>
      <w:r>
        <w:t>промоли, извири. — Ка цу тера́ли ћуму́р у Ниш, Г. изму́љи главу из кош и сеири.</w:t>
      </w:r>
    </w:p>
    <w:p>
      <w:r>
        <w:rPr>
          <w:b/>
        </w:rPr>
        <w:t>изна́јде</w:t>
      </w:r>
      <w:r>
        <w:rPr>
          <w:i/>
        </w:rPr>
        <w:t xml:space="preserve">  сврш.</w:t>
      </w:r>
    </w:p>
    <w:p>
      <w:r>
        <w:t>измисли, пронађе.</w:t>
      </w:r>
    </w:p>
    <w:p>
      <w:r>
        <w:rPr>
          <w:b/>
        </w:rPr>
        <w:t>изна́јден, -а, -о</w:t>
      </w:r>
      <w:r>
        <w:rPr>
          <w:i/>
        </w:rPr>
        <w:t xml:space="preserve">  прид.</w:t>
      </w:r>
    </w:p>
    <w:p>
      <w:r>
        <w:t>пронађен, измишљен.</w:t>
      </w:r>
    </w:p>
    <w:p>
      <w:r>
        <w:rPr>
          <w:b/>
        </w:rPr>
        <w:t>изна́јмен, -а, -о</w:t>
      </w:r>
      <w:r>
        <w:rPr>
          <w:i/>
        </w:rPr>
        <w:t xml:space="preserve">  прид.</w:t>
      </w:r>
    </w:p>
    <w:p>
      <w:r>
        <w:t>изнајмљен.</w:t>
      </w:r>
    </w:p>
    <w:p>
      <w:r>
        <w:rPr>
          <w:b/>
        </w:rPr>
        <w:t>изнаврљан, -а, -о</w:t>
      </w:r>
      <w:r>
        <w:rPr>
          <w:i/>
        </w:rPr>
        <w:t xml:space="preserve">  прид.</w:t>
      </w:r>
    </w:p>
    <w:p>
      <w:r>
        <w:t>набацан.</w:t>
      </w:r>
    </w:p>
    <w:p>
      <w:r>
        <w:rPr>
          <w:b/>
        </w:rPr>
        <w:t>изнаида́ше се</w:t>
      </w:r>
      <w:r>
        <w:rPr>
          <w:i/>
        </w:rPr>
        <w:t xml:space="preserve">  сврш.</w:t>
      </w:r>
    </w:p>
    <w:p>
      <w:r>
        <w:t>преједоше се. — Тек ка це изнаида́ше, почёше това́ре ко́ла.</w:t>
      </w:r>
    </w:p>
    <w:p>
      <w:r>
        <w:rPr>
          <w:b/>
        </w:rPr>
        <w:t>изнао́ди</w:t>
      </w:r>
      <w:r>
        <w:rPr>
          <w:i/>
        </w:rPr>
        <w:t xml:space="preserve">  несврш.</w:t>
      </w:r>
    </w:p>
    <w:p>
      <w:r>
        <w:t>изналази, проналази, измишља. — Увек нешто́изнао́ди, не рабо́та му се.</w:t>
      </w:r>
    </w:p>
    <w:p>
      <w:r>
        <w:rPr>
          <w:b/>
        </w:rPr>
        <w:t>изнајму́је</w:t>
      </w:r>
      <w:r>
        <w:rPr>
          <w:i/>
        </w:rPr>
        <w:t xml:space="preserve">  несврш.</w:t>
      </w:r>
    </w:p>
    <w:p>
      <w:r>
        <w:t>изнајмљује.</w:t>
      </w:r>
    </w:p>
    <w:p>
      <w:r>
        <w:rPr>
          <w:b/>
        </w:rPr>
        <w:t>изнемога́л, -гла́ , -гло́</w:t>
      </w:r>
      <w:r>
        <w:rPr>
          <w:i/>
        </w:rPr>
        <w:t xml:space="preserve">  прид.</w:t>
      </w:r>
    </w:p>
    <w:p>
      <w:r>
        <w:t>изнемогао.</w:t>
      </w:r>
    </w:p>
    <w:p>
      <w:r>
        <w:rPr>
          <w:b/>
        </w:rPr>
        <w:t>изно́би</w:t>
      </w:r>
      <w:r>
        <w:rPr>
          <w:i/>
        </w:rPr>
        <w:t xml:space="preserve">  сврш.</w:t>
      </w:r>
    </w:p>
    <w:p>
      <w:r>
        <w:t>спржи, изгори. — Слана́све и́зноби.</w:t>
      </w:r>
    </w:p>
    <w:p>
      <w:r>
        <w:rPr>
          <w:b/>
        </w:rPr>
        <w:t>изно́се по́клони</w:t>
      </w:r>
      <w:r>
        <w:rPr>
          <w:i/>
        </w:rPr>
        <w:t xml:space="preserve">  несврш.</w:t>
      </w:r>
    </w:p>
    <w:p>
      <w:r>
        <w:t>обред на свадбеном весељу.</w:t>
      </w:r>
    </w:p>
    <w:p>
      <w:r>
        <w:rPr>
          <w:b/>
        </w:rPr>
        <w:t>изо́ди се</w:t>
      </w:r>
      <w:r>
        <w:rPr>
          <w:i/>
        </w:rPr>
        <w:t xml:space="preserve">  сврш.</w:t>
      </w:r>
    </w:p>
    <w:p>
      <w:r>
        <w:t>находа се. — Изоди́се на ва́шар, ни́шта не купи́.</w:t>
      </w:r>
    </w:p>
    <w:p>
      <w:r>
        <w:rPr>
          <w:b/>
        </w:rPr>
        <w:t>изо́стри</w:t>
      </w:r>
      <w:r>
        <w:rPr>
          <w:i/>
        </w:rPr>
        <w:t xml:space="preserve">  сврш.</w:t>
      </w:r>
    </w:p>
    <w:p>
      <w:r>
        <w:t>изоштри, заоштри. — Изо́стри сви ноже́ви, ће кољемо рањени́цу!</w:t>
      </w:r>
    </w:p>
    <w:p>
      <w:r>
        <w:rPr>
          <w:b/>
        </w:rPr>
        <w:t>изо́тне се</w:t>
      </w:r>
      <w:r>
        <w:rPr>
          <w:i/>
        </w:rPr>
        <w:t xml:space="preserve">  сврш.</w:t>
      </w:r>
    </w:p>
    <w:p>
      <w:r>
        <w:t>осамостали се, отме се од надзора и старања (родитеља). — Изоте́ше се деца́: не слу́шу ме, а ни́шта не зна́ју.</w:t>
      </w:r>
    </w:p>
    <w:p>
      <w:r>
        <w:rPr>
          <w:b/>
        </w:rPr>
        <w:t>изобика́ља</w:t>
      </w:r>
      <w:r>
        <w:rPr>
          <w:i/>
        </w:rPr>
        <w:t xml:space="preserve">  несврш.</w:t>
      </w:r>
    </w:p>
    <w:p>
      <w:r>
        <w:t>1) обилази, заобила́зи; обилази (посећује) рођаке, познанике\... — Кад дојде из Бе́оград у село́, С. изобика́ља сву роднину́.</w:t>
      </w:r>
    </w:p>
    <w:p>
      <w:r>
        <w:rPr>
          <w:b/>
        </w:rPr>
        <w:t>изопа́чки</w:t>
      </w:r>
      <w:r>
        <w:rPr>
          <w:i/>
        </w:rPr>
        <w:t xml:space="preserve">  прил.</w:t>
      </w:r>
    </w:p>
    <w:p>
      <w:r>
        <w:t>наопако.</w:t>
      </w:r>
    </w:p>
    <w:p>
      <w:r>
        <w:rPr>
          <w:b/>
        </w:rPr>
        <w:t>изора́ти се</w:t>
      </w:r>
      <w:r>
        <w:rPr>
          <w:i/>
        </w:rPr>
        <w:t xml:space="preserve">  сврш.</w:t>
      </w:r>
    </w:p>
    <w:p>
      <w:r>
        <w:t>исприча се. — Дојди́кно́ћи, це изора́тимо, ће овреву́јемо!</w:t>
      </w:r>
    </w:p>
    <w:p>
      <w:r>
        <w:rPr>
          <w:b/>
        </w:rPr>
        <w:t>изоцели́ше се</w:t>
      </w:r>
      <w:r>
        <w:rPr>
          <w:i/>
        </w:rPr>
        <w:t xml:space="preserve">  сврш.</w:t>
      </w:r>
    </w:p>
    <w:p>
      <w:r>
        <w:t>многи се одселише. — Из село́Кори́тник сви се изоцели́ше, ел измреше.</w:t>
      </w:r>
    </w:p>
    <w:p>
      <w:r>
        <w:rPr>
          <w:b/>
        </w:rPr>
        <w:t>израбо́тен, -а, -о</w:t>
      </w:r>
      <w:r>
        <w:rPr>
          <w:i/>
        </w:rPr>
        <w:t xml:space="preserve">  прид.</w:t>
      </w:r>
    </w:p>
    <w:p>
      <w:r>
        <w:t>израђен.</w:t>
      </w:r>
    </w:p>
    <w:p>
      <w:r>
        <w:rPr>
          <w:b/>
        </w:rPr>
        <w:t>израбо́ти</w:t>
      </w:r>
      <w:r>
        <w:rPr>
          <w:i/>
        </w:rPr>
        <w:t xml:space="preserve">  сврш.</w:t>
      </w:r>
    </w:p>
    <w:p>
      <w:r>
        <w:t>изради, уради, произведе. — Изработи́л и откара́л на ва́шар пу́не лојтре грнци́.</w:t>
      </w:r>
    </w:p>
    <w:p>
      <w:r>
        <w:rPr>
          <w:b/>
        </w:rPr>
        <w:t>израбођу́је</w:t>
      </w:r>
      <w:r>
        <w:rPr>
          <w:i/>
        </w:rPr>
        <w:t xml:space="preserve">  несврш.</w:t>
      </w:r>
    </w:p>
    <w:p>
      <w:r>
        <w:t>израђује, производи.</w:t>
      </w:r>
    </w:p>
    <w:p>
      <w:r>
        <w:rPr>
          <w:b/>
        </w:rPr>
        <w:t>изре́бри</w:t>
      </w:r>
      <w:r>
        <w:rPr>
          <w:i/>
        </w:rPr>
        <w:t xml:space="preserve">  сврш.</w:t>
      </w:r>
    </w:p>
    <w:p>
      <w:r>
        <w:t>ошине, удари.</w:t>
      </w:r>
    </w:p>
    <w:p>
      <w:r>
        <w:rPr>
          <w:b/>
        </w:rPr>
        <w:t>изре́бри се</w:t>
      </w:r>
      <w:r>
        <w:rPr>
          <w:i/>
        </w:rPr>
        <w:t xml:space="preserve">  сврш.</w:t>
      </w:r>
    </w:p>
    <w:p>
      <w:r>
        <w:t>1) стане поребарке, испрси се; 2) легне поребарке.</w:t>
      </w:r>
    </w:p>
    <w:p>
      <w:r>
        <w:rPr>
          <w:b/>
        </w:rPr>
        <w:t>изре́пчен, -а, -о</w:t>
      </w:r>
      <w:r>
        <w:rPr>
          <w:i/>
        </w:rPr>
        <w:t xml:space="preserve">  прид.</w:t>
      </w:r>
    </w:p>
    <w:p>
      <w:r>
        <w:t>прутом ударен од главе до репа (во).</w:t>
      </w:r>
    </w:p>
    <w:p>
      <w:r>
        <w:rPr>
          <w:b/>
        </w:rPr>
        <w:t>изре́пчи</w:t>
      </w:r>
      <w:r>
        <w:rPr>
          <w:i/>
        </w:rPr>
        <w:t xml:space="preserve">  сврш.</w:t>
      </w:r>
    </w:p>
    <w:p>
      <w:r>
        <w:t>ошине, удари. — Такој и́зрепчи вола́, па вол пре́рипи тара́бе.</w:t>
      </w:r>
    </w:p>
    <w:p>
      <w:r>
        <w:rPr>
          <w:b/>
        </w:rPr>
        <w:t>изрези́лен, -а, -о</w:t>
      </w:r>
      <w:r>
        <w:rPr>
          <w:i/>
        </w:rPr>
        <w:t xml:space="preserve">  прид.</w:t>
      </w:r>
    </w:p>
    <w:p>
      <w:r>
        <w:t>изгрђен.</w:t>
      </w:r>
    </w:p>
    <w:p>
      <w:r>
        <w:rPr>
          <w:b/>
        </w:rPr>
        <w:t>изрези́ли</w:t>
      </w:r>
      <w:r>
        <w:rPr>
          <w:i/>
        </w:rPr>
        <w:t xml:space="preserve">  сврш.</w:t>
      </w:r>
    </w:p>
    <w:p>
      <w:r>
        <w:t>изгрди, избрука. — И́зрезили ме при љу́ди, ја ко да у зе́м пропа́ло.</w:t>
      </w:r>
    </w:p>
    <w:p>
      <w:r>
        <w:rPr>
          <w:b/>
        </w:rPr>
        <w:t>изри́не (шталу)</w:t>
      </w:r>
      <w:r>
        <w:rPr>
          <w:i/>
        </w:rPr>
        <w:t xml:space="preserve">  сврш.</w:t>
      </w:r>
    </w:p>
    <w:p>
      <w:r>
        <w:t>избаци ђубре (из штале). — Изри́ни шта́лу, ту́ри на воло́ви се́но, па ми у Душник ку́пи цига́ре!</w:t>
      </w:r>
    </w:p>
    <w:p>
      <w:r>
        <w:rPr>
          <w:b/>
        </w:rPr>
        <w:t>изри́па се</w:t>
      </w:r>
      <w:r>
        <w:rPr>
          <w:i/>
        </w:rPr>
        <w:t xml:space="preserve">  учест.</w:t>
      </w:r>
    </w:p>
    <w:p>
      <w:r>
        <w:t>наскаче се, наигра се (у колу). — Изрипа́се, изрипа́, ћу спим ко ба́цко.</w:t>
      </w:r>
    </w:p>
    <w:p>
      <w:r>
        <w:rPr>
          <w:b/>
        </w:rPr>
        <w:t>изро́ви</w:t>
      </w:r>
      <w:r>
        <w:rPr>
          <w:i/>
        </w:rPr>
        <w:t xml:space="preserve">  сврш.</w:t>
      </w:r>
    </w:p>
    <w:p>
      <w:r>
        <w:t>1) извади из земље (из рова). — Изро́ви лук! 2) разрогачи, избуљи, исколачи очи. — Изрови́л у мен ко вол у купу́с.</w:t>
      </w:r>
    </w:p>
    <w:p>
      <w:r>
        <w:rPr>
          <w:b/>
        </w:rPr>
        <w:t>изрове́се</w:t>
      </w:r>
      <w:r>
        <w:rPr>
          <w:i/>
        </w:rPr>
        <w:t xml:space="preserve">  сврш.</w:t>
      </w:r>
    </w:p>
    <w:p>
      <w:r>
        <w:t>(подругљиво) исплаче се.</w:t>
      </w:r>
    </w:p>
    <w:p>
      <w:r>
        <w:rPr>
          <w:b/>
        </w:rPr>
        <w:t>изрчка</w:t>
      </w:r>
      <w:r>
        <w:rPr>
          <w:i/>
        </w:rPr>
        <w:t xml:space="preserve">  сврш.</w:t>
      </w:r>
    </w:p>
    <w:p>
      <w:r>
        <w:t>избоде, избоцка; шиљатим предметом нешто ишчепрка из рупе.</w:t>
      </w:r>
    </w:p>
    <w:p>
      <w:r>
        <w:rPr>
          <w:b/>
        </w:rPr>
        <w:t>изу́ми</w:t>
      </w:r>
      <w:r>
        <w:rPr>
          <w:i/>
        </w:rPr>
        <w:t xml:space="preserve">  сврш.</w:t>
      </w:r>
    </w:p>
    <w:p>
      <w:r>
        <w:t>сметне с ума, заборави. — Изуми́л сам све што ми реко́ше да ку́пим, не смем се врнем дом.</w:t>
      </w:r>
    </w:p>
    <w:p>
      <w:r>
        <w:rPr>
          <w:b/>
        </w:rPr>
        <w:t>изјула́рен, -а, -о</w:t>
      </w:r>
      <w:r>
        <w:rPr>
          <w:i/>
        </w:rPr>
        <w:t xml:space="preserve">  прид.</w:t>
      </w:r>
    </w:p>
    <w:p>
      <w:r>
        <w:t>коњ, во са скинутим јуларом.</w:t>
      </w:r>
    </w:p>
    <w:p>
      <w:r>
        <w:rPr>
          <w:b/>
        </w:rPr>
        <w:t>изјулари се (крава, во)</w:t>
      </w:r>
      <w:r>
        <w:rPr>
          <w:i/>
        </w:rPr>
        <w:t xml:space="preserve">  сврш.</w:t>
      </w:r>
    </w:p>
    <w:p>
      <w:r>
        <w:t>говече само скине са главе улар. — Пија́н Ђу́ра нуме́л да ски́не јула́р, па се кра́ва сама́и́зјулари.</w:t>
      </w:r>
    </w:p>
    <w:p>
      <w:r>
        <w:rPr>
          <w:b/>
        </w:rPr>
        <w:t>изјулару́је се</w:t>
      </w:r>
      <w:r>
        <w:rPr>
          <w:i/>
        </w:rPr>
        <w:t xml:space="preserve">  несврш.</w:t>
      </w:r>
    </w:p>
    <w:p>
      <w:r>
        <w:t>скида улар.</w:t>
      </w:r>
    </w:p>
    <w:p>
      <w:r>
        <w:rPr>
          <w:b/>
        </w:rPr>
        <w:t>изљуска се</w:t>
      </w:r>
      <w:r>
        <w:rPr>
          <w:i/>
        </w:rPr>
        <w:t xml:space="preserve">  сврш.</w:t>
      </w:r>
    </w:p>
    <w:p>
      <w:r>
        <w:t>љуска се сама отвори и зрело зрно испадне. — Пасу́л се на њиву изљуска́л.</w:t>
      </w:r>
    </w:p>
    <w:p>
      <w:r>
        <w:rPr>
          <w:b/>
        </w:rPr>
        <w:t>икинди́ја</w:t>
      </w:r>
      <w:r>
        <w:rPr>
          <w:i/>
        </w:rPr>
        <w:t xml:space="preserve">  прил.</w:t>
      </w:r>
    </w:p>
    <w:p>
      <w:r>
        <w:t>предвече. — Дојде кре нас по икинди́ју.</w:t>
      </w:r>
    </w:p>
    <w:p>
      <w:r>
        <w:rPr>
          <w:b/>
        </w:rPr>
        <w:t>има́оше</w:t>
      </w:r>
      <w:r>
        <w:rPr>
          <w:i/>
        </w:rPr>
        <w:t xml:space="preserve">  гл.</w:t>
      </w:r>
    </w:p>
    <w:p>
      <w:r>
        <w:t>имали су. — Има́оше мло́го ста́ку.</w:t>
      </w:r>
    </w:p>
    <w:p>
      <w:r>
        <w:rPr>
          <w:b/>
        </w:rPr>
        <w:t>имањце</w:t>
      </w:r>
      <w:r>
        <w:rPr>
          <w:i/>
        </w:rPr>
        <w:t xml:space="preserve">  с. дем. и хип. од</w:t>
      </w:r>
    </w:p>
    <w:p>
      <w:r>
        <w:t>има́ње.</w:t>
      </w:r>
    </w:p>
    <w:p>
      <w:r>
        <w:rPr>
          <w:b/>
        </w:rPr>
        <w:t>иму́нос</w:t>
      </w:r>
      <w:r>
        <w:rPr>
          <w:i/>
        </w:rPr>
        <w:t xml:space="preserve">  м.</w:t>
      </w:r>
    </w:p>
    <w:p>
      <w:r>
        <w:t>имуност.</w:t>
      </w:r>
    </w:p>
    <w:p>
      <w:r>
        <w:rPr>
          <w:b/>
        </w:rPr>
        <w:t>инацила́к</w:t>
      </w:r>
      <w:r>
        <w:rPr>
          <w:i/>
        </w:rPr>
        <w:t xml:space="preserve">  м.</w:t>
      </w:r>
    </w:p>
    <w:p>
      <w:r>
        <w:t>пркос, инат, тврдоглавост. — Ће пропа́днемо од инацила́к; сви се на сви све́те.</w:t>
      </w:r>
    </w:p>
    <w:p>
      <w:r>
        <w:rPr>
          <w:b/>
        </w:rPr>
        <w:t>ине́кција</w:t>
      </w:r>
      <w:r>
        <w:rPr>
          <w:i/>
        </w:rPr>
        <w:t xml:space="preserve">  ж.</w:t>
      </w:r>
    </w:p>
    <w:p>
      <w:r>
        <w:t>инјекција. — Заме́сто с ине́кциу с лек, у Але́ксинац (у бо́лницу) ме убо́доше с ине́кциу с во́ду.</w:t>
      </w:r>
    </w:p>
    <w:p>
      <w:r>
        <w:rPr>
          <w:b/>
        </w:rPr>
        <w:t>инжињер</w:t>
      </w:r>
      <w:r>
        <w:rPr>
          <w:i/>
        </w:rPr>
        <w:t xml:space="preserve">  м.</w:t>
      </w:r>
    </w:p>
    <w:p>
      <w:r>
        <w:t>инжењер.</w:t>
      </w:r>
    </w:p>
    <w:p>
      <w:r>
        <w:rPr>
          <w:b/>
        </w:rPr>
        <w:t>инстала́тор</w:t>
      </w:r>
      <w:r>
        <w:rPr>
          <w:i/>
        </w:rPr>
        <w:t xml:space="preserve">  м.</w:t>
      </w:r>
    </w:p>
    <w:p>
      <w:r>
        <w:t>инсталатер.</w:t>
      </w:r>
    </w:p>
    <w:p>
      <w:r>
        <w:rPr>
          <w:b/>
        </w:rPr>
        <w:t>инте́рнос</w:t>
      </w:r>
      <w:r>
        <w:rPr>
          <w:i/>
        </w:rPr>
        <w:t xml:space="preserve">  м.</w:t>
      </w:r>
    </w:p>
    <w:p>
      <w:r>
        <w:t>интерност.</w:t>
      </w:r>
    </w:p>
    <w:p>
      <w:r>
        <w:rPr>
          <w:b/>
        </w:rPr>
        <w:t>интелеге́нција</w:t>
      </w:r>
      <w:r>
        <w:rPr>
          <w:i/>
        </w:rPr>
        <w:t xml:space="preserve">  ж.</w:t>
      </w:r>
    </w:p>
    <w:p>
      <w:r>
        <w:t>интелигенција.</w:t>
      </w:r>
    </w:p>
    <w:p>
      <w:r>
        <w:rPr>
          <w:b/>
        </w:rPr>
        <w:t>ирови́т, -а, -о</w:t>
      </w:r>
      <w:r>
        <w:rPr>
          <w:i/>
        </w:rPr>
        <w:t xml:space="preserve">  прид.</w:t>
      </w:r>
    </w:p>
    <w:p>
      <w:r>
        <w:t>хировит.</w:t>
      </w:r>
    </w:p>
    <w:p>
      <w:r>
        <w:rPr>
          <w:b/>
        </w:rPr>
        <w:t>иса́бен, -а, -о</w:t>
      </w:r>
      <w:r>
        <w:rPr>
          <w:i/>
        </w:rPr>
        <w:t xml:space="preserve">  прид.</w:t>
      </w:r>
    </w:p>
    <w:p>
      <w:r>
        <w:t>покварен. — Иса́бен си ко муја́к! — Купи́л иса́бену бици́клу.</w:t>
      </w:r>
    </w:p>
    <w:p>
      <w:r>
        <w:rPr>
          <w:b/>
        </w:rPr>
        <w:t>иса́бена жена́</w:t>
      </w:r>
      <w:r>
        <w:rPr>
          <w:i/>
        </w:rPr>
        <w:t xml:space="preserve">  ж.</w:t>
      </w:r>
    </w:p>
    <w:p>
      <w:r>
        <w:t>жена која је побацила, донела плод пре времена. — Ква́је вајда́од теб, иса́бена си!</w:t>
      </w:r>
    </w:p>
    <w:p>
      <w:r>
        <w:rPr>
          <w:b/>
        </w:rPr>
        <w:t>исврља</w:t>
      </w:r>
      <w:r>
        <w:rPr>
          <w:i/>
        </w:rPr>
        <w:t xml:space="preserve">  несврш.</w:t>
      </w:r>
    </w:p>
    <w:p>
      <w:r>
        <w:t>избацује.</w:t>
      </w:r>
    </w:p>
    <w:p>
      <w:r>
        <w:rPr>
          <w:b/>
        </w:rPr>
        <w:t>исврљен, -а, -о</w:t>
      </w:r>
      <w:r>
        <w:rPr>
          <w:i/>
        </w:rPr>
        <w:t xml:space="preserve">  прид.</w:t>
      </w:r>
    </w:p>
    <w:p>
      <w:r>
        <w:t>избачен.</w:t>
      </w:r>
    </w:p>
    <w:p>
      <w:r>
        <w:rPr>
          <w:b/>
        </w:rPr>
        <w:t>исврљу́је</w:t>
      </w:r>
      <w:r>
        <w:rPr>
          <w:i/>
        </w:rPr>
        <w:t xml:space="preserve">  несврш.</w:t>
      </w:r>
    </w:p>
    <w:p>
      <w:r>
        <w:t>избацује. — Јак је, нек исврљује сно́пови на дре́ш.</w:t>
      </w:r>
    </w:p>
    <w:p>
      <w:r>
        <w:rPr>
          <w:b/>
        </w:rPr>
        <w:t>иселени́к</w:t>
      </w:r>
      <w:r>
        <w:rPr>
          <w:i/>
        </w:rPr>
        <w:t xml:space="preserve">  м.</w:t>
      </w:r>
    </w:p>
    <w:p>
      <w:r>
        <w:t>исељеник.</w:t>
      </w:r>
    </w:p>
    <w:p>
      <w:r>
        <w:rPr>
          <w:b/>
        </w:rPr>
        <w:t>иска́на</w:t>
      </w:r>
      <w:r>
        <w:rPr>
          <w:i/>
        </w:rPr>
        <w:t xml:space="preserve">  несврш.</w:t>
      </w:r>
    </w:p>
    <w:p>
      <w:r>
        <w:t>излази. — Не иска́нај на пут! — Мло́го је срамежљи́в, никад не иска́на у дру́ство.</w:t>
      </w:r>
    </w:p>
    <w:p>
      <w:r>
        <w:rPr>
          <w:b/>
        </w:rPr>
        <w:t>иска́чи</w:t>
      </w:r>
      <w:r>
        <w:rPr>
          <w:i/>
        </w:rPr>
        <w:t xml:space="preserve">  сврш.</w:t>
      </w:r>
    </w:p>
    <w:p>
      <w:r>
        <w:t>окачи, извеша што на чивилуку, зиду.</w:t>
      </w:r>
    </w:p>
    <w:p>
      <w:r>
        <w:rPr>
          <w:b/>
        </w:rPr>
        <w:t>искару́је</w:t>
      </w:r>
      <w:r>
        <w:rPr>
          <w:i/>
        </w:rPr>
        <w:t xml:space="preserve">  несврш.</w:t>
      </w:r>
    </w:p>
    <w:p>
      <w:r>
        <w:t>истерује.</w:t>
      </w:r>
    </w:p>
    <w:p>
      <w:r>
        <w:rPr>
          <w:b/>
        </w:rPr>
        <w:t>искарување</w:t>
      </w:r>
      <w:r>
        <w:rPr>
          <w:i/>
        </w:rPr>
        <w:t xml:space="preserve">  с. гл. им. од искарује</w:t>
      </w:r>
    </w:p>
    <w:p>
      <w:r>
        <w:t>истеривање.</w:t>
      </w:r>
    </w:p>
    <w:p>
      <w:r>
        <w:rPr>
          <w:b/>
        </w:rPr>
        <w:t>искобеља се</w:t>
      </w:r>
      <w:r>
        <w:rPr>
          <w:i/>
        </w:rPr>
        <w:t xml:space="preserve">  сврш.</w:t>
      </w:r>
    </w:p>
    <w:p>
      <w:r>
        <w:t>спаси се од чега, избави се из неприлике. — Једва́се искобељамо из бу́гарско ро́пство.</w:t>
      </w:r>
    </w:p>
    <w:p>
      <w:r>
        <w:rPr>
          <w:b/>
        </w:rPr>
        <w:t>искоко́ли</w:t>
      </w:r>
      <w:r>
        <w:rPr>
          <w:i/>
        </w:rPr>
        <w:t xml:space="preserve">  сврш.</w:t>
      </w:r>
    </w:p>
    <w:p>
      <w:r>
        <w:t>исколачи, избуљи, разрогачи очи. — Искоколи́л ко да неје виде́л же́нско.</w:t>
      </w:r>
    </w:p>
    <w:p>
      <w:r>
        <w:rPr>
          <w:b/>
        </w:rPr>
        <w:t>искри́вен, -а, -о</w:t>
      </w:r>
      <w:r>
        <w:rPr>
          <w:i/>
        </w:rPr>
        <w:t xml:space="preserve">  прид.</w:t>
      </w:r>
    </w:p>
    <w:p>
      <w:r>
        <w:t>искривљен.</w:t>
      </w:r>
    </w:p>
    <w:p>
      <w:r>
        <w:rPr>
          <w:b/>
        </w:rPr>
        <w:t>искру́тен, -а, -о</w:t>
      </w:r>
      <w:r>
        <w:rPr>
          <w:i/>
        </w:rPr>
        <w:t xml:space="preserve">  прид.</w:t>
      </w:r>
    </w:p>
    <w:p>
      <w:r>
        <w:t>искрућен.</w:t>
      </w:r>
    </w:p>
    <w:p>
      <w:r>
        <w:rPr>
          <w:b/>
        </w:rPr>
        <w:t>иску́а</w:t>
      </w:r>
      <w:r>
        <w:rPr>
          <w:i/>
        </w:rPr>
        <w:t xml:space="preserve">  сврш.</w:t>
      </w:r>
    </w:p>
    <w:p>
      <w:r>
        <w:t>искува.</w:t>
      </w:r>
    </w:p>
    <w:p>
      <w:r>
        <w:rPr>
          <w:b/>
        </w:rPr>
        <w:t>иску́пив, -а, -о</w:t>
      </w:r>
      <w:r>
        <w:rPr>
          <w:i/>
        </w:rPr>
        <w:t xml:space="preserve">  прид.</w:t>
      </w:r>
    </w:p>
    <w:p>
      <w:r>
        <w:t>искупљив.</w:t>
      </w:r>
    </w:p>
    <w:p>
      <w:r>
        <w:rPr>
          <w:b/>
        </w:rPr>
        <w:t>искубе́</w:t>
      </w:r>
      <w:r>
        <w:rPr>
          <w:i/>
        </w:rPr>
        <w:t xml:space="preserve">  сврш.</w:t>
      </w:r>
    </w:p>
    <w:p>
      <w:r>
        <w:t>1) ишчупа (сено из стога). — Иску́би из стог за ора́ње по́добро се́но! 2) извади из земље са кореном. — Иску́би му сви младари́, што ги́посади́л на међу́?!</w:t>
      </w:r>
    </w:p>
    <w:p>
      <w:r>
        <w:rPr>
          <w:b/>
        </w:rPr>
        <w:t>исмевју́је (исмеју́је, исмеу́је)</w:t>
      </w:r>
      <w:r>
        <w:rPr>
          <w:i/>
        </w:rPr>
        <w:t xml:space="preserve">  несврш.</w:t>
      </w:r>
    </w:p>
    <w:p>
      <w:r>
        <w:t>исмејава.</w:t>
      </w:r>
    </w:p>
    <w:p>
      <w:r>
        <w:rPr>
          <w:b/>
        </w:rPr>
        <w:t>испа́рив, -а, -о</w:t>
      </w:r>
      <w:r>
        <w:rPr>
          <w:i/>
        </w:rPr>
        <w:t xml:space="preserve">  прид.</w:t>
      </w:r>
    </w:p>
    <w:p>
      <w:r>
        <w:t>испарљив.</w:t>
      </w:r>
    </w:p>
    <w:p>
      <w:r>
        <w:rPr>
          <w:b/>
        </w:rPr>
        <w:t>испали́чи се</w:t>
      </w:r>
      <w:r>
        <w:rPr>
          <w:i/>
        </w:rPr>
        <w:t xml:space="preserve">  сврш.</w:t>
      </w:r>
    </w:p>
    <w:p>
      <w:r>
        <w:t>када изађе или се сломи палица, а гове́че изађе из ја́рма.</w:t>
      </w:r>
    </w:p>
    <w:p>
      <w:r>
        <w:rPr>
          <w:b/>
        </w:rPr>
        <w:t>исперда́ши</w:t>
      </w:r>
      <w:r>
        <w:rPr>
          <w:i/>
        </w:rPr>
        <w:t xml:space="preserve">  сврш.</w:t>
      </w:r>
    </w:p>
    <w:p>
      <w:r>
        <w:t>избије, истуче. — Исперда́ши га, ће слу́ша!</w:t>
      </w:r>
    </w:p>
    <w:p>
      <w:r>
        <w:rPr>
          <w:b/>
        </w:rPr>
        <w:t>испестуу́је</w:t>
      </w:r>
      <w:r>
        <w:rPr>
          <w:i/>
        </w:rPr>
        <w:t xml:space="preserve">  сврш.</w:t>
      </w:r>
    </w:p>
    <w:p>
      <w:r>
        <w:t>однегује, одгаји (биљку). — Такој е испестува́л ги́же и његово лојзје е саг најбољо у село́.</w:t>
      </w:r>
    </w:p>
    <w:p>
      <w:r>
        <w:rPr>
          <w:b/>
        </w:rPr>
        <w:t>испи́шен, -а, -о</w:t>
      </w:r>
      <w:r>
        <w:rPr>
          <w:i/>
        </w:rPr>
        <w:t xml:space="preserve">  прид.</w:t>
      </w:r>
    </w:p>
    <w:p>
      <w:r>
        <w:t>запушен. — Зи́ми у́век вра́та на шта́лу испи́шена сас ша́шке.</w:t>
      </w:r>
    </w:p>
    <w:p>
      <w:r>
        <w:rPr>
          <w:b/>
        </w:rPr>
        <w:t>испла́тен, -а, -о</w:t>
      </w:r>
      <w:r>
        <w:rPr>
          <w:i/>
        </w:rPr>
        <w:t xml:space="preserve">  прид.</w:t>
      </w:r>
    </w:p>
    <w:p>
      <w:r>
        <w:t>исплаћен.</w:t>
      </w:r>
    </w:p>
    <w:p>
      <w:r>
        <w:rPr>
          <w:b/>
        </w:rPr>
        <w:t>испле́зи се</w:t>
      </w:r>
      <w:r>
        <w:rPr>
          <w:i/>
        </w:rPr>
        <w:t xml:space="preserve">  сврш.</w:t>
      </w:r>
    </w:p>
    <w:p>
      <w:r>
        <w:t>исплази се, покаже језик.</w:t>
      </w:r>
    </w:p>
    <w:p>
      <w:r>
        <w:rPr>
          <w:b/>
        </w:rPr>
        <w:t>исповрти́</w:t>
      </w:r>
      <w:r>
        <w:rPr>
          <w:i/>
        </w:rPr>
        <w:t xml:space="preserve">  сврш.</w:t>
      </w:r>
    </w:p>
    <w:p>
      <w:r>
        <w:t>1) баци, одбаци. — Исповрте ка́мен у пе́нџер; 2) нагло извади и изнесе. — За кра́ву и́споврте́иља́до ма́рке; 3) јако замахне и удари. — Исповрте песни́цу, па по нос.</w:t>
      </w:r>
    </w:p>
    <w:p>
      <w:r>
        <w:rPr>
          <w:b/>
        </w:rPr>
        <w:t>испола́к</w:t>
      </w:r>
      <w:r>
        <w:rPr>
          <w:i/>
        </w:rPr>
        <w:t xml:space="preserve">  прил.</w:t>
      </w:r>
    </w:p>
    <w:p>
      <w:r>
        <w:t>полако. — Испола́к му пријде и отрже новчени́к.</w:t>
      </w:r>
    </w:p>
    <w:p>
      <w:r>
        <w:rPr>
          <w:b/>
        </w:rPr>
        <w:t>испостаља</w:t>
      </w:r>
      <w:r>
        <w:rPr>
          <w:i/>
        </w:rPr>
        <w:t xml:space="preserve">  несврш.</w:t>
      </w:r>
    </w:p>
    <w:p>
      <w:r>
        <w:t>испоставља.</w:t>
      </w:r>
    </w:p>
    <w:p>
      <w:r>
        <w:rPr>
          <w:b/>
        </w:rPr>
        <w:t>испра́љан, -а, -о</w:t>
      </w:r>
      <w:r>
        <w:rPr>
          <w:i/>
        </w:rPr>
        <w:t xml:space="preserve">  прид.</w:t>
      </w:r>
    </w:p>
    <w:p>
      <w:r>
        <w:t>исправљан.</w:t>
      </w:r>
    </w:p>
    <w:p>
      <w:r>
        <w:rPr>
          <w:b/>
        </w:rPr>
        <w:t>испра́љен, -а, -о</w:t>
      </w:r>
      <w:r>
        <w:rPr>
          <w:i/>
        </w:rPr>
        <w:t xml:space="preserve">  прид.</w:t>
      </w:r>
    </w:p>
    <w:p>
      <w:r>
        <w:t>исправљен.</w:t>
      </w:r>
    </w:p>
    <w:p>
      <w:r>
        <w:rPr>
          <w:b/>
        </w:rPr>
        <w:t>испраља</w:t>
      </w:r>
      <w:r>
        <w:rPr>
          <w:i/>
        </w:rPr>
        <w:t xml:space="preserve">  сврш.</w:t>
      </w:r>
    </w:p>
    <w:p>
      <w:r>
        <w:t>исправља. — Ма́лко иша́л у школу, па испраља вре́ву на сви сеља́ни.</w:t>
      </w:r>
    </w:p>
    <w:p>
      <w:r>
        <w:rPr>
          <w:b/>
        </w:rPr>
        <w:t>испрве́</w:t>
      </w:r>
      <w:r>
        <w:rPr>
          <w:i/>
        </w:rPr>
        <w:t xml:space="preserve">  прил.</w:t>
      </w:r>
    </w:p>
    <w:p>
      <w:r>
        <w:t>најпре. — Испрве́смо побоље живе́ли.</w:t>
      </w:r>
    </w:p>
    <w:p>
      <w:r>
        <w:rPr>
          <w:b/>
        </w:rPr>
        <w:t>испријетељуве́ше се</w:t>
      </w:r>
      <w:r>
        <w:rPr>
          <w:i/>
        </w:rPr>
        <w:t xml:space="preserve">  сврш.</w:t>
      </w:r>
    </w:p>
    <w:p>
      <w:r>
        <w:t>постадоше пријатељи (женидбом, удајом). — То́лко пут се испријетељуве́мо, саг смо од чети́ри стра́не род.</w:t>
      </w:r>
    </w:p>
    <w:p>
      <w:r>
        <w:rPr>
          <w:b/>
        </w:rPr>
        <w:t>испрооди́ше</w:t>
      </w:r>
      <w:r>
        <w:rPr>
          <w:i/>
        </w:rPr>
        <w:t xml:space="preserve">  сврш.</w:t>
      </w:r>
    </w:p>
    <w:p>
      <w:r>
        <w:t>прођоше, пређоше. — Сви испрооди́ше пред милица́јци, ал они́лопо́ва не најдоше. — Кад сви испроди́ше, дрво па́де у ре́ку.</w:t>
      </w:r>
    </w:p>
    <w:p>
      <w:r>
        <w:rPr>
          <w:b/>
        </w:rPr>
        <w:t>испљи́ска</w:t>
      </w:r>
      <w:r>
        <w:rPr>
          <w:i/>
        </w:rPr>
        <w:t xml:space="preserve">  сврш.</w:t>
      </w:r>
    </w:p>
    <w:p>
      <w:r>
        <w:t>1) избаци воду из нечега. — Прве́испљи́скај во́ду, па таг си́пи ко́мине! 2) испрска.</w:t>
      </w:r>
    </w:p>
    <w:p>
      <w:r>
        <w:rPr>
          <w:b/>
        </w:rPr>
        <w:t>иста́кми (дува́н)</w:t>
      </w:r>
      <w:r>
        <w:rPr>
          <w:i/>
        </w:rPr>
        <w:t xml:space="preserve">  сврш.</w:t>
      </w:r>
    </w:p>
    <w:p>
      <w:r>
        <w:t>поређа листове биљке дува́на. — Мло́го се рабо́ти док се сав дува́н иста́кми.</w:t>
      </w:r>
    </w:p>
    <w:p>
      <w:r>
        <w:rPr>
          <w:b/>
        </w:rPr>
        <w:t>исте́па</w:t>
      </w:r>
      <w:r>
        <w:rPr>
          <w:i/>
        </w:rPr>
        <w:t xml:space="preserve">  сврш.</w:t>
      </w:r>
    </w:p>
    <w:p>
      <w:r>
        <w:t>1) истуче. — Истепа дете́и оно́отиде́у школу; 2) поби. — Америке́нци истепа́ше грдан свет.</w:t>
      </w:r>
    </w:p>
    <w:p>
      <w:r>
        <w:rPr>
          <w:b/>
        </w:rPr>
        <w:t>исти́јо</w:t>
      </w:r>
      <w:r>
        <w:rPr>
          <w:i/>
        </w:rPr>
        <w:t xml:space="preserve">  прил.</w:t>
      </w:r>
    </w:p>
    <w:p>
      <w:r>
        <w:t>тихо, полако. — Он исти́јо, исти́јо и — зате́че ги.</w:t>
      </w:r>
    </w:p>
    <w:p>
      <w:r>
        <w:rPr>
          <w:b/>
        </w:rPr>
        <w:t>истре́бив, -а, -о</w:t>
      </w:r>
      <w:r>
        <w:rPr>
          <w:i/>
        </w:rPr>
        <w:t xml:space="preserve">  прид.</w:t>
      </w:r>
    </w:p>
    <w:p>
      <w:r>
        <w:t>истребљив.</w:t>
      </w:r>
    </w:p>
    <w:p>
      <w:r>
        <w:rPr>
          <w:b/>
        </w:rPr>
        <w:t>истри́са</w:t>
      </w:r>
      <w:r>
        <w:rPr>
          <w:i/>
        </w:rPr>
        <w:t xml:space="preserve">  несврш.</w:t>
      </w:r>
    </w:p>
    <w:p>
      <w:r>
        <w:t>истреса.</w:t>
      </w:r>
    </w:p>
    <w:p>
      <w:r>
        <w:rPr>
          <w:b/>
        </w:rPr>
        <w:t>истриса́ње</w:t>
      </w:r>
      <w:r>
        <w:rPr>
          <w:i/>
        </w:rPr>
        <w:t xml:space="preserve">  с. гл. им. од истри́са</w:t>
      </w:r>
    </w:p>
    <w:p>
      <w:r>
        <w:t>истресање. — Вучи се, не истри́сај ва́шке!</w:t>
      </w:r>
    </w:p>
    <w:p>
      <w:r>
        <w:rPr>
          <w:b/>
        </w:rPr>
        <w:t>истрке́ља</w:t>
      </w:r>
      <w:r>
        <w:rPr>
          <w:i/>
        </w:rPr>
        <w:t xml:space="preserve">  сврш.</w:t>
      </w:r>
    </w:p>
    <w:p>
      <w:r>
        <w:t>искотрља. — Пореџије из пле́мњу истркеље́ше големо́бу́ре ракију.</w:t>
      </w:r>
    </w:p>
    <w:p>
      <w:r>
        <w:rPr>
          <w:b/>
        </w:rPr>
        <w:t>истртља</w:t>
      </w:r>
      <w:r>
        <w:rPr>
          <w:i/>
        </w:rPr>
        <w:t xml:space="preserve">  сврш.</w:t>
      </w:r>
    </w:p>
    <w:p>
      <w:r>
        <w:t>избрбља.</w:t>
      </w:r>
    </w:p>
    <w:p>
      <w:r>
        <w:rPr>
          <w:b/>
        </w:rPr>
        <w:t>исту́лбен, -а, -о</w:t>
      </w:r>
      <w:r>
        <w:rPr>
          <w:i/>
        </w:rPr>
        <w:t xml:space="preserve">  прид.</w:t>
      </w:r>
    </w:p>
    <w:p>
      <w:r>
        <w:t>надут. — Теле́уле́гло у гради́ну, истулби́ло се.</w:t>
      </w:r>
    </w:p>
    <w:p>
      <w:r>
        <w:rPr>
          <w:b/>
        </w:rPr>
        <w:t>ису́шенос</w:t>
      </w:r>
      <w:r>
        <w:rPr>
          <w:i/>
        </w:rPr>
        <w:t xml:space="preserve">  м.</w:t>
      </w:r>
    </w:p>
    <w:p>
      <w:r>
        <w:t>осушеност.</w:t>
      </w:r>
    </w:p>
    <w:p>
      <w:r>
        <w:rPr>
          <w:b/>
        </w:rPr>
        <w:t>исчи́сти (ичи́сти)</w:t>
      </w:r>
      <w:r>
        <w:rPr>
          <w:i/>
        </w:rPr>
        <w:t xml:space="preserve">  сврш.</w:t>
      </w:r>
    </w:p>
    <w:p>
      <w:r>
        <w:t>очисти.</w:t>
      </w:r>
    </w:p>
    <w:p>
      <w:r>
        <w:rPr>
          <w:b/>
        </w:rPr>
        <w:t>исћу́шка</w:t>
      </w:r>
      <w:r>
        <w:rPr>
          <w:i/>
        </w:rPr>
        <w:t xml:space="preserve">  сврш.</w:t>
      </w:r>
    </w:p>
    <w:p>
      <w:r>
        <w:t>ишћушка.</w:t>
      </w:r>
    </w:p>
    <w:p>
      <w:r>
        <w:rPr>
          <w:b/>
        </w:rPr>
        <w:t>исћу́шкан, -а, -о</w:t>
      </w:r>
      <w:r>
        <w:rPr>
          <w:i/>
        </w:rPr>
        <w:t xml:space="preserve">  прид.</w:t>
      </w:r>
    </w:p>
    <w:p>
      <w:r>
        <w:t>изгуран, избачен.</w:t>
      </w:r>
    </w:p>
    <w:p>
      <w:r>
        <w:rPr>
          <w:b/>
        </w:rPr>
        <w:t>исћушку́је</w:t>
      </w:r>
      <w:r>
        <w:rPr>
          <w:i/>
        </w:rPr>
        <w:t xml:space="preserve">  несврш.</w:t>
      </w:r>
    </w:p>
    <w:p>
      <w:r>
        <w:t>избацује.</w:t>
      </w:r>
    </w:p>
    <w:p>
      <w:r>
        <w:rPr>
          <w:b/>
        </w:rPr>
        <w:t>ита́ње</w:t>
      </w:r>
      <w:r>
        <w:rPr>
          <w:i/>
        </w:rPr>
        <w:t xml:space="preserve">  с. гл. им. од и́та</w:t>
      </w:r>
    </w:p>
    <w:p>
      <w:r>
        <w:t>хитња, журба.</w:t>
      </w:r>
    </w:p>
    <w:p>
      <w:r>
        <w:rPr>
          <w:b/>
        </w:rPr>
        <w:t>итри́на</w:t>
      </w:r>
      <w:r>
        <w:rPr>
          <w:i/>
        </w:rPr>
        <w:t xml:space="preserve">  ж.</w:t>
      </w:r>
    </w:p>
    <w:p>
      <w:r>
        <w:t>брзина, окретност.</w:t>
      </w:r>
    </w:p>
    <w:p>
      <w:r>
        <w:rPr>
          <w:b/>
        </w:rPr>
        <w:t>итња</w:t>
      </w:r>
      <w:r>
        <w:rPr>
          <w:i/>
        </w:rPr>
        <w:t xml:space="preserve">  ж.</w:t>
      </w:r>
    </w:p>
    <w:p>
      <w:r>
        <w:t>хитња.</w:t>
      </w:r>
    </w:p>
    <w:p>
      <w:r>
        <w:rPr>
          <w:b/>
        </w:rPr>
        <w:t>ица́кли</w:t>
      </w:r>
      <w:r>
        <w:rPr>
          <w:i/>
        </w:rPr>
        <w:t xml:space="preserve">  сврш.</w:t>
      </w:r>
    </w:p>
    <w:p>
      <w:r>
        <w:t>широко отвори очи, исколачи; упија поглед у кога. — Кад ица́кли у теб, стра да те ва́не.</w:t>
      </w:r>
    </w:p>
    <w:p>
      <w:r>
        <w:rPr>
          <w:b/>
        </w:rPr>
        <w:t>ицавти́ (се)</w:t>
      </w:r>
      <w:r>
        <w:rPr>
          <w:i/>
        </w:rPr>
        <w:t xml:space="preserve">  сврш.</w:t>
      </w:r>
    </w:p>
    <w:p>
      <w:r>
        <w:t>расцвета (се). — Кад све ицавти́, се́је се муму́рза.</w:t>
      </w:r>
    </w:p>
    <w:p>
      <w:r>
        <w:rPr>
          <w:b/>
        </w:rPr>
        <w:t>ице́ди</w:t>
      </w:r>
      <w:r>
        <w:rPr>
          <w:i/>
        </w:rPr>
        <w:t xml:space="preserve">  сврш.</w:t>
      </w:r>
    </w:p>
    <w:p>
      <w:r>
        <w:t>исцеди. — Прве́ице́ди млеко́, па таг и́ди на њи́ву!</w:t>
      </w:r>
    </w:p>
    <w:p>
      <w:r>
        <w:rPr>
          <w:b/>
        </w:rPr>
        <w:t>ице́лен, -а, -о</w:t>
      </w:r>
      <w:r>
        <w:rPr>
          <w:i/>
        </w:rPr>
        <w:t xml:space="preserve">  прид.</w:t>
      </w:r>
    </w:p>
    <w:p>
      <w:r>
        <w:t>исцељен, излечен.</w:t>
      </w:r>
    </w:p>
    <w:p>
      <w:r>
        <w:rPr>
          <w:b/>
        </w:rPr>
        <w:t>ице́пен, -а, -о</w:t>
      </w:r>
      <w:r>
        <w:rPr>
          <w:i/>
        </w:rPr>
        <w:t xml:space="preserve">  прид.</w:t>
      </w:r>
    </w:p>
    <w:p>
      <w:r>
        <w:t>поцепане одеће, дроњав. — То́лко ице́пен, кучи́ћи га ла́ју.</w:t>
      </w:r>
    </w:p>
    <w:p>
      <w:r>
        <w:rPr>
          <w:b/>
        </w:rPr>
        <w:t>ицрпен, -а, -о</w:t>
      </w:r>
      <w:r>
        <w:rPr>
          <w:i/>
        </w:rPr>
        <w:t xml:space="preserve">  прид.</w:t>
      </w:r>
    </w:p>
    <w:p>
      <w:r>
        <w:t>исцрпљен.</w:t>
      </w:r>
    </w:p>
    <w:p>
      <w:r>
        <w:rPr>
          <w:b/>
        </w:rPr>
        <w:t>ич</w:t>
      </w:r>
      <w:r>
        <w:rPr>
          <w:i/>
        </w:rPr>
        <w:t xml:space="preserve">  прил.</w:t>
      </w:r>
    </w:p>
    <w:p>
      <w:r>
        <w:t>нимало. — Он ич не разби́ра.</w:t>
      </w:r>
    </w:p>
    <w:p>
      <w:r>
        <w:rPr>
          <w:b/>
        </w:rPr>
        <w:t>ича́мен, -а, -о</w:t>
      </w:r>
      <w:r>
        <w:rPr>
          <w:i/>
        </w:rPr>
        <w:t xml:space="preserve">  прид.</w:t>
      </w:r>
    </w:p>
    <w:p>
      <w:r>
        <w:t>ишчамен.</w:t>
      </w:r>
    </w:p>
    <w:p>
      <w:r>
        <w:rPr>
          <w:b/>
        </w:rPr>
        <w:t>ича́ми</w:t>
      </w:r>
      <w:r>
        <w:rPr>
          <w:i/>
        </w:rPr>
        <w:t xml:space="preserve">  сврш.</w:t>
      </w:r>
    </w:p>
    <w:p>
      <w:r>
        <w:t>ишчами, умре од туге.</w:t>
      </w:r>
    </w:p>
    <w:p>
      <w:r>
        <w:rPr>
          <w:b/>
        </w:rPr>
        <w:t>ича́рка</w:t>
      </w:r>
      <w:r>
        <w:rPr>
          <w:i/>
        </w:rPr>
        <w:t xml:space="preserve">  сврш.</w:t>
      </w:r>
    </w:p>
    <w:p>
      <w:r>
        <w:t>ишчарка (жар из пећи).</w:t>
      </w:r>
    </w:p>
    <w:p>
      <w:r>
        <w:rPr>
          <w:b/>
        </w:rPr>
        <w:t>ича́чка</w:t>
      </w:r>
      <w:r>
        <w:rPr>
          <w:i/>
        </w:rPr>
        <w:t xml:space="preserve">  сврш.</w:t>
      </w:r>
    </w:p>
    <w:p>
      <w:r>
        <w:t>ишчачка.</w:t>
      </w:r>
    </w:p>
    <w:p>
      <w:r>
        <w:rPr>
          <w:b/>
        </w:rPr>
        <w:t>ичамре́је</w:t>
      </w:r>
      <w:r>
        <w:rPr>
          <w:i/>
        </w:rPr>
        <w:t xml:space="preserve">  сврш. (ичамри́ сврш.)</w:t>
      </w:r>
    </w:p>
    <w:p>
      <w:r>
        <w:t>1) испари, изветри; 2) изгуби снагу, онемоћа, постаје сенилан. — Ма́лко му го́дине, а ичамре́л; мло́го пил.</w:t>
      </w:r>
    </w:p>
    <w:p>
      <w:r>
        <w:rPr>
          <w:b/>
        </w:rPr>
        <w:t>ичаму́је</w:t>
      </w:r>
      <w:r>
        <w:rPr>
          <w:i/>
        </w:rPr>
        <w:t xml:space="preserve">  несврш.</w:t>
      </w:r>
    </w:p>
    <w:p>
      <w:r>
        <w:t>пати.</w:t>
      </w:r>
    </w:p>
    <w:p>
      <w:r>
        <w:rPr>
          <w:b/>
        </w:rPr>
        <w:t>иче́тка</w:t>
      </w:r>
      <w:r>
        <w:rPr>
          <w:i/>
        </w:rPr>
        <w:t xml:space="preserve">  сврш.</w:t>
      </w:r>
    </w:p>
    <w:p>
      <w:r>
        <w:t>очетка.</w:t>
      </w:r>
    </w:p>
    <w:p>
      <w:r>
        <w:rPr>
          <w:b/>
        </w:rPr>
        <w:t>иче́шља</w:t>
      </w:r>
      <w:r>
        <w:rPr>
          <w:i/>
        </w:rPr>
        <w:t xml:space="preserve">  сврш.</w:t>
      </w:r>
    </w:p>
    <w:p>
      <w:r>
        <w:t>ишчешља, очешља.</w:t>
      </w:r>
    </w:p>
    <w:p>
      <w:r>
        <w:rPr>
          <w:b/>
        </w:rPr>
        <w:t>ичеку́је</w:t>
      </w:r>
      <w:r>
        <w:rPr>
          <w:i/>
        </w:rPr>
        <w:t xml:space="preserve">  сврш.</w:t>
      </w:r>
    </w:p>
    <w:p>
      <w:r>
        <w:t>ишчекује. — Кво па овде́ичекујеш?</w:t>
      </w:r>
    </w:p>
    <w:p>
      <w:r>
        <w:rPr>
          <w:b/>
        </w:rPr>
        <w:t>ичешљу́је</w:t>
      </w:r>
      <w:r>
        <w:rPr>
          <w:i/>
        </w:rPr>
        <w:t xml:space="preserve">  несврш.</w:t>
      </w:r>
    </w:p>
    <w:p>
      <w:r>
        <w:t>ишчешљава.</w:t>
      </w:r>
    </w:p>
    <w:p>
      <w:r>
        <w:rPr>
          <w:b/>
        </w:rPr>
        <w:t>ичке́мби</w:t>
      </w:r>
      <w:r>
        <w:rPr>
          <w:i/>
        </w:rPr>
        <w:t xml:space="preserve">  сврш.</w:t>
      </w:r>
    </w:p>
    <w:p>
      <w:r>
        <w:t>прободе. — Море, саг ћу те ичке́мбим!</w:t>
      </w:r>
    </w:p>
    <w:p>
      <w:r>
        <w:rPr>
          <w:b/>
        </w:rPr>
        <w:t>ишти́рка</w:t>
      </w:r>
      <w:r>
        <w:rPr>
          <w:i/>
        </w:rPr>
        <w:t xml:space="preserve">  ж.</w:t>
      </w:r>
    </w:p>
    <w:p>
      <w:r>
        <w:t>нероткиња (жена), крава која се не тели.</w:t>
      </w:r>
    </w:p>
    <w:p>
      <w:r>
        <w:rPr>
          <w:b/>
        </w:rPr>
        <w:t>иштрйче (истри́че)</w:t>
      </w:r>
      <w:r>
        <w:rPr>
          <w:i/>
        </w:rPr>
        <w:t xml:space="preserve">  с.</w:t>
      </w:r>
    </w:p>
    <w:p>
      <w:r>
        <w:t>дете које родитељи добију под старе дане. — Од онакво́истри́че, уба́ва девојка пора́сте.</w:t>
      </w:r>
    </w:p>
    <w:p>
      <w:r>
        <w:rPr>
          <w:b/>
        </w:rPr>
        <w:t>ишужбу́је</w:t>
      </w:r>
      <w:r>
        <w:rPr>
          <w:i/>
        </w:rPr>
        <w:t xml:space="preserve">  несврш.</w:t>
      </w:r>
    </w:p>
    <w:p>
      <w:r>
        <w:t>из махуна вади плод.</w:t>
      </w:r>
    </w:p>
    <w:p>
      <w:r>
        <w:rPr>
          <w:b/>
        </w:rPr>
        <w:t>иља́ди се</w:t>
      </w:r>
      <w:r>
        <w:rPr>
          <w:i/>
        </w:rPr>
        <w:t xml:space="preserve">  несврш.</w:t>
      </w:r>
    </w:p>
    <w:p>
      <w:r>
        <w:t>богати се, ствара, стиче што (у хиљадама). — Иља́ди́ле ти се о́вце! (благослов) — Све ти се по ку́ћу иљади́ло!</w:t>
      </w:r>
    </w:p>
    <w:p>
      <w:r>
        <w:rPr>
          <w:b/>
        </w:rPr>
        <w:t>иља́до</w:t>
      </w:r>
      <w:r>
        <w:rPr>
          <w:i/>
        </w:rPr>
        <w:t xml:space="preserve">  бр.</w:t>
      </w:r>
    </w:p>
    <w:p>
      <w:r>
        <w:t>хиљада. — Тој ме ко́шта иља́до дина́ра.</w:t>
      </w:r>
    </w:p>
    <w:p>
      <w:r>
        <w:rPr>
          <w:b/>
        </w:rPr>
        <w:t>иљадарка</w:t>
      </w:r>
      <w:r>
        <w:rPr>
          <w:i/>
        </w:rPr>
        <w:t xml:space="preserve">  ж.</w:t>
      </w:r>
    </w:p>
    <w:p>
      <w:r>
        <w:t>новчаница од хиљаду динара.</w:t>
      </w:r>
    </w:p>
    <w:p>
      <w:r>
        <w:rPr>
          <w:b/>
        </w:rPr>
        <w:t>иљадогоди́шница</w:t>
      </w:r>
      <w:r>
        <w:rPr>
          <w:i/>
        </w:rPr>
        <w:t xml:space="preserve">  ж.</w:t>
      </w:r>
    </w:p>
    <w:p>
      <w:r>
        <w:t>хиљадугодишњица. Заплањски Речник                                                                  Ј</w:t>
      </w:r>
    </w:p>
    <w:p>
      <w:r>
        <w:br w:type="page"/>
      </w:r>
    </w:p>
    <w:p>
      <w:pPr>
        <w:pStyle w:val="Heading1"/>
      </w:pPr>
      <w:r>
        <w:t>К</w:t>
      </w:r>
    </w:p>
    <w:p>
      <w:r>
        <w:rPr>
          <w:b/>
        </w:rPr>
        <w:t>ка́лва</w:t>
      </w:r>
      <w:r>
        <w:rPr>
          <w:i/>
        </w:rPr>
        <w:t xml:space="preserve">  м.</w:t>
      </w:r>
    </w:p>
    <w:p>
      <w:r>
        <w:t>1) калфа; 2) занатлијски помоћник. — Ти ли си мајстор што и́ма петаа́јес дете́ти? Јок, ја сам му помоћни́к, ка́лва.</w:t>
      </w:r>
    </w:p>
    <w:p>
      <w:r>
        <w:rPr>
          <w:b/>
        </w:rPr>
        <w:t>ка́лпен, -а, -о</w:t>
      </w:r>
      <w:r>
        <w:rPr>
          <w:i/>
        </w:rPr>
        <w:t xml:space="preserve">  прид.</w:t>
      </w:r>
    </w:p>
    <w:p>
      <w:r>
        <w:t>грђен, прекореван.</w:t>
      </w:r>
    </w:p>
    <w:p>
      <w:r>
        <w:rPr>
          <w:b/>
        </w:rPr>
        <w:t>ка́моли</w:t>
      </w:r>
      <w:r>
        <w:rPr>
          <w:i/>
        </w:rPr>
        <w:t xml:space="preserve">  изр.</w:t>
      </w:r>
    </w:p>
    <w:p>
      <w:r>
        <w:t>некмоли.</w:t>
      </w:r>
    </w:p>
    <w:p>
      <w:r>
        <w:rPr>
          <w:b/>
        </w:rPr>
        <w:t>ка́ни</w:t>
      </w:r>
      <w:r>
        <w:rPr>
          <w:i/>
        </w:rPr>
        <w:t xml:space="preserve">  несврш.</w:t>
      </w:r>
    </w:p>
    <w:p>
      <w:r>
        <w:t>нуди. — Не кани́ме. сам ћу потра́жим кад тре́ба!</w:t>
      </w:r>
    </w:p>
    <w:p>
      <w:r>
        <w:rPr>
          <w:b/>
        </w:rPr>
        <w:t>ка́пка</w:t>
      </w:r>
      <w:r>
        <w:rPr>
          <w:i/>
        </w:rPr>
        <w:t xml:space="preserve">  ж.</w:t>
      </w:r>
    </w:p>
    <w:p>
      <w:r>
        <w:t>1) кап, капља. — Кад гу виде́, на обра́з му нема́ше ни ка́пка крв.</w:t>
      </w:r>
    </w:p>
    <w:p>
      <w:r>
        <w:rPr>
          <w:b/>
        </w:rPr>
        <w:t>ка́пне</w:t>
      </w:r>
      <w:r>
        <w:rPr>
          <w:i/>
        </w:rPr>
        <w:t xml:space="preserve">  сврш.</w:t>
      </w:r>
    </w:p>
    <w:p>
      <w:r>
        <w:t>1) кане; 2) допадне, дође. — Рабо́тим у меа́ну, ка́пне помрвку.</w:t>
      </w:r>
    </w:p>
    <w:p>
      <w:r>
        <w:rPr>
          <w:b/>
        </w:rPr>
        <w:t>ка́сарински, -а, -о</w:t>
      </w:r>
      <w:r>
        <w:rPr>
          <w:i/>
        </w:rPr>
        <w:t xml:space="preserve">  прид.</w:t>
      </w:r>
    </w:p>
    <w:p>
      <w:r>
        <w:t>касарнски.</w:t>
      </w:r>
    </w:p>
    <w:p>
      <w:r>
        <w:rPr>
          <w:b/>
        </w:rPr>
        <w:t>ка́светан, -тна, -тно</w:t>
      </w:r>
      <w:r>
        <w:rPr>
          <w:i/>
        </w:rPr>
        <w:t xml:space="preserve">  прид.</w:t>
      </w:r>
    </w:p>
    <w:p>
      <w:r>
        <w:t>нормалан. — Док де́да бе́ше ка́светан, добро́бе́ше.</w:t>
      </w:r>
    </w:p>
    <w:p>
      <w:r>
        <w:rPr>
          <w:b/>
        </w:rPr>
        <w:t>ка́стри</w:t>
      </w:r>
      <w:r>
        <w:rPr>
          <w:i/>
        </w:rPr>
        <w:t xml:space="preserve">  несврш.</w:t>
      </w:r>
    </w:p>
    <w:p>
      <w:r>
        <w:t>креше, поткресава гране дрвета. — Кастри́сли́ве, а гра́ње врљи на о́вце!</w:t>
      </w:r>
    </w:p>
    <w:p>
      <w:r>
        <w:rPr>
          <w:b/>
        </w:rPr>
        <w:t>ка́тка</w:t>
      </w:r>
      <w:r>
        <w:rPr>
          <w:i/>
        </w:rPr>
        <w:t xml:space="preserve">  ж.</w:t>
      </w:r>
    </w:p>
    <w:p>
      <w:r>
        <w:t>украс, кићанка. Ка́тке знаменити потес на Бабичкој гори.</w:t>
      </w:r>
    </w:p>
    <w:p>
      <w:r>
        <w:rPr>
          <w:b/>
        </w:rPr>
        <w:t>ка́тке</w:t>
      </w:r>
      <w:r>
        <w:rPr>
          <w:i/>
        </w:rPr>
        <w:t xml:space="preserve">  ж. птл.</w:t>
      </w:r>
    </w:p>
    <w:p>
      <w:r>
        <w:t>букет цвећа. — Мло́го се обрадува́ла кад сам вој доне́л ка́тке из Ка́тке.</w:t>
      </w:r>
    </w:p>
    <w:p>
      <w:r>
        <w:rPr>
          <w:b/>
        </w:rPr>
        <w:t>ка́чи се</w:t>
      </w:r>
      <w:r>
        <w:rPr>
          <w:i/>
        </w:rPr>
        <w:t xml:space="preserve">  несврш.</w:t>
      </w:r>
    </w:p>
    <w:p>
      <w:r>
        <w:t>пење се. — Кад га појури де́да, Вла́дица се ка́чи на кру́шку.</w:t>
      </w:r>
    </w:p>
    <w:p>
      <w:r>
        <w:rPr>
          <w:b/>
        </w:rPr>
        <w:t>ка́шка</w:t>
      </w:r>
      <w:r>
        <w:rPr>
          <w:i/>
        </w:rPr>
        <w:t xml:space="preserve">  несврш.</w:t>
      </w:r>
    </w:p>
    <w:p>
      <w:r>
        <w:t>прља, каља.</w:t>
      </w:r>
    </w:p>
    <w:p>
      <w:r>
        <w:rPr>
          <w:b/>
        </w:rPr>
        <w:t>ка́шка се</w:t>
      </w:r>
      <w:r>
        <w:rPr>
          <w:i/>
        </w:rPr>
        <w:t xml:space="preserve">  несврш.</w:t>
      </w:r>
    </w:p>
    <w:p>
      <w:r>
        <w:t>прља се, каља се. — Не ка́шкај се, ће те такво́га ви́ди учитељ, ће уз ду́вар клечи́ш на клас од муму́рзу.</w:t>
      </w:r>
    </w:p>
    <w:p>
      <w:r>
        <w:rPr>
          <w:b/>
        </w:rPr>
        <w:t>ка́шкав, -а, -о</w:t>
      </w:r>
      <w:r>
        <w:rPr>
          <w:i/>
        </w:rPr>
        <w:t xml:space="preserve">  прид.</w:t>
      </w:r>
    </w:p>
    <w:p>
      <w:r>
        <w:t>прљав. — Увек ка́шкав до́ђе у шко́лу, учите́љица га у́век иска́ра из учио́ницу.</w:t>
      </w:r>
    </w:p>
    <w:p>
      <w:r>
        <w:rPr>
          <w:b/>
        </w:rPr>
        <w:t>каба́т, -а, -о</w:t>
      </w:r>
      <w:r>
        <w:rPr>
          <w:i/>
        </w:rPr>
        <w:t xml:space="preserve">  прид.</w:t>
      </w:r>
    </w:p>
    <w:p>
      <w:r>
        <w:t>крив, неодговоран. — Каба́т си што се о́жени́л с њу.</w:t>
      </w:r>
    </w:p>
    <w:p>
      <w:r>
        <w:rPr>
          <w:b/>
        </w:rPr>
        <w:t>каба́ти</w:t>
      </w:r>
      <w:r>
        <w:rPr>
          <w:i/>
        </w:rPr>
        <w:t xml:space="preserve">  несврш.</w:t>
      </w:r>
    </w:p>
    <w:p>
      <w:r>
        <w:t>грди, прекорева. — Кабати́га, не пома́га.</w:t>
      </w:r>
    </w:p>
    <w:p>
      <w:r>
        <w:rPr>
          <w:b/>
        </w:rPr>
        <w:t>кав, ква, кво</w:t>
      </w:r>
      <w:r>
        <w:rPr>
          <w:i/>
        </w:rPr>
        <w:t xml:space="preserve">  зам.</w:t>
      </w:r>
    </w:p>
    <w:p>
      <w:r>
        <w:t>какав.</w:t>
      </w:r>
    </w:p>
    <w:p>
      <w:r>
        <w:rPr>
          <w:b/>
        </w:rPr>
        <w:t>кава́на</w:t>
      </w:r>
      <w:r>
        <w:rPr>
          <w:i/>
        </w:rPr>
        <w:t xml:space="preserve">  ж.</w:t>
      </w:r>
    </w:p>
    <w:p>
      <w:r>
        <w:t>кафана.</w:t>
      </w:r>
    </w:p>
    <w:p>
      <w:r>
        <w:rPr>
          <w:b/>
        </w:rPr>
        <w:t>кавени́ше</w:t>
      </w:r>
      <w:r>
        <w:rPr>
          <w:i/>
        </w:rPr>
        <w:t xml:space="preserve">  несврш.</w:t>
      </w:r>
    </w:p>
    <w:p>
      <w:r>
        <w:t>пије кафу. — Ајд кре мен, ће кавени́шемо и овреву́јемо!</w:t>
      </w:r>
    </w:p>
    <w:p>
      <w:r>
        <w:rPr>
          <w:b/>
        </w:rPr>
        <w:t>кавеци́ка</w:t>
      </w:r>
      <w:r>
        <w:rPr>
          <w:i/>
        </w:rPr>
        <w:t xml:space="preserve">  ж.</w:t>
      </w:r>
    </w:p>
    <w:p>
      <w:r>
        <w:t>кафеџика, конобарица.</w:t>
      </w:r>
    </w:p>
    <w:p>
      <w:r>
        <w:rPr>
          <w:b/>
        </w:rPr>
        <w:t>кавеџија</w:t>
      </w:r>
      <w:r>
        <w:rPr>
          <w:i/>
        </w:rPr>
        <w:t xml:space="preserve">  м.</w:t>
      </w:r>
    </w:p>
    <w:p>
      <w:r>
        <w:t>кафеџија.</w:t>
      </w:r>
    </w:p>
    <w:p>
      <w:r>
        <w:rPr>
          <w:b/>
        </w:rPr>
        <w:t>кавтани́на</w:t>
      </w:r>
      <w:r>
        <w:rPr>
          <w:i/>
        </w:rPr>
        <w:t xml:space="preserve">  ж.</w:t>
      </w:r>
    </w:p>
    <w:p>
      <w:r>
        <w:t>велики кафтан, врста дебеле вунене мараме. — Спушти́ла је низ грби́ну, њојну дла́гу кавтани́ну.</w:t>
      </w:r>
    </w:p>
    <w:p>
      <w:r>
        <w:rPr>
          <w:b/>
        </w:rPr>
        <w:t>кади́лница</w:t>
      </w:r>
      <w:r>
        <w:rPr>
          <w:i/>
        </w:rPr>
        <w:t xml:space="preserve">  ж.</w:t>
      </w:r>
    </w:p>
    <w:p>
      <w:r>
        <w:t>кадионица. — У кади́лницу се ту́ра тамња́н и ка́ди се на сла́ву је ли гробје.</w:t>
      </w:r>
    </w:p>
    <w:p>
      <w:r>
        <w:rPr>
          <w:b/>
        </w:rPr>
        <w:t>кажи́прс</w:t>
      </w:r>
      <w:r>
        <w:rPr>
          <w:i/>
        </w:rPr>
        <w:t xml:space="preserve">  м.</w:t>
      </w:r>
    </w:p>
    <w:p>
      <w:r>
        <w:t>кажипрст.</w:t>
      </w:r>
    </w:p>
    <w:p>
      <w:r>
        <w:rPr>
          <w:b/>
        </w:rPr>
        <w:t>казани́ца</w:t>
      </w:r>
      <w:r>
        <w:rPr>
          <w:i/>
        </w:rPr>
        <w:t xml:space="preserve">  ж.</w:t>
      </w:r>
    </w:p>
    <w:p>
      <w:r>
        <w:t>просторија у којој се налази казан за печење ракије.</w:t>
      </w:r>
    </w:p>
    <w:p>
      <w:r>
        <w:rPr>
          <w:b/>
        </w:rPr>
        <w:t>казанцила́к</w:t>
      </w:r>
      <w:r>
        <w:rPr>
          <w:i/>
        </w:rPr>
        <w:t xml:space="preserve">  м.</w:t>
      </w:r>
    </w:p>
    <w:p>
      <w:r>
        <w:t>казанџијски занат.</w:t>
      </w:r>
    </w:p>
    <w:p>
      <w:r>
        <w:rPr>
          <w:b/>
        </w:rPr>
        <w:t>казува́ње</w:t>
      </w:r>
      <w:r>
        <w:rPr>
          <w:i/>
        </w:rPr>
        <w:t xml:space="preserve">  с. гл. им. од казу́је</w:t>
      </w:r>
    </w:p>
    <w:p>
      <w:r>
        <w:t>казивање, причање.</w:t>
      </w:r>
    </w:p>
    <w:p>
      <w:r>
        <w:rPr>
          <w:b/>
        </w:rPr>
        <w:t>какво́</w:t>
      </w:r>
      <w:r>
        <w:rPr>
          <w:i/>
        </w:rPr>
        <w:t xml:space="preserve">  зам.</w:t>
      </w:r>
    </w:p>
    <w:p>
      <w:r>
        <w:t>шта. — Какво́пра́јите?</w:t>
      </w:r>
    </w:p>
    <w:p>
      <w:r>
        <w:rPr>
          <w:b/>
        </w:rPr>
        <w:t>калабала́к</w:t>
      </w:r>
      <w:r>
        <w:rPr>
          <w:i/>
        </w:rPr>
        <w:t xml:space="preserve">  м.</w:t>
      </w:r>
    </w:p>
    <w:p>
      <w:r>
        <w:t>1) граја, галама; 2) гужва, метеж. — У за́другу се на́праи голе́м калабала́к.</w:t>
      </w:r>
    </w:p>
    <w:p>
      <w:r>
        <w:rPr>
          <w:b/>
        </w:rPr>
        <w:t>калаји́ја</w:t>
      </w:r>
      <w:r>
        <w:rPr>
          <w:i/>
        </w:rPr>
        <w:t xml:space="preserve">  м.</w:t>
      </w:r>
    </w:p>
    <w:p>
      <w:r>
        <w:t>занатлија који се бави калајисањем бакарних судова, калајџија.</w:t>
      </w:r>
    </w:p>
    <w:p>
      <w:r>
        <w:rPr>
          <w:b/>
        </w:rPr>
        <w:t>калве́но писмо</w:t>
      </w:r>
      <w:r>
        <w:rPr>
          <w:i/>
        </w:rPr>
        <w:t xml:space="preserve">  изр.</w:t>
      </w:r>
    </w:p>
    <w:p>
      <w:r>
        <w:t>сведочанство о положеном испиту за мајсторског помоћника, калфу.</w:t>
      </w:r>
    </w:p>
    <w:p>
      <w:r>
        <w:rPr>
          <w:b/>
        </w:rPr>
        <w:t>калени́ца</w:t>
      </w:r>
      <w:r>
        <w:rPr>
          <w:i/>
        </w:rPr>
        <w:t xml:space="preserve">  ж.</w:t>
      </w:r>
    </w:p>
    <w:p>
      <w:r>
        <w:t>1) у воденици причвршћена уз сандук вибрирајућа дрвена посуда из које испадају зрна жита и падају међу воденичне точкове да би се самлела и претворила у брашно; 2) дрвена посуда окачена на зид у коју се ставља со, кафа, шећер, алева паприка\...</w:t>
      </w:r>
    </w:p>
    <w:p>
      <w:r>
        <w:rPr>
          <w:b/>
        </w:rPr>
        <w:t>калпаза́н</w:t>
      </w:r>
      <w:r>
        <w:rPr>
          <w:i/>
        </w:rPr>
        <w:t xml:space="preserve">  м.</w:t>
      </w:r>
    </w:p>
    <w:p>
      <w:r>
        <w:t>неваљалац, нерадник. — Најбоља девојка у село́се ода́де за најголемога калпаза́на.</w:t>
      </w:r>
    </w:p>
    <w:p>
      <w:r>
        <w:rPr>
          <w:b/>
        </w:rPr>
        <w:t>калу́пи (кала́пи)</w:t>
      </w:r>
      <w:r>
        <w:rPr>
          <w:i/>
        </w:rPr>
        <w:t xml:space="preserve">  несврш.</w:t>
      </w:r>
    </w:p>
    <w:p>
      <w:r>
        <w:t>(дува́н) равна, слаже листове дувана. — Ђо́шини ни викну́ше да им калу́пимо дува́н.</w:t>
      </w:r>
    </w:p>
    <w:p>
      <w:r>
        <w:rPr>
          <w:b/>
        </w:rPr>
        <w:t>калча́к</w:t>
      </w:r>
      <w:r>
        <w:rPr>
          <w:i/>
        </w:rPr>
        <w:t xml:space="preserve">  м. дем. од кал</w:t>
      </w:r>
    </w:p>
    <w:p>
      <w:r>
        <w:t>блатанце.</w:t>
      </w:r>
    </w:p>
    <w:p>
      <w:r>
        <w:rPr>
          <w:b/>
        </w:rPr>
        <w:t>кам</w:t>
      </w:r>
      <w:r>
        <w:rPr>
          <w:i/>
        </w:rPr>
        <w:t xml:space="preserve">  прил.</w:t>
      </w:r>
    </w:p>
    <w:p>
      <w:r>
        <w:t>камо, где. — Кам га поља́к? Кам ги џанда́ри?</w:t>
      </w:r>
    </w:p>
    <w:p>
      <w:r>
        <w:rPr>
          <w:b/>
        </w:rPr>
        <w:t>кам!</w:t>
      </w:r>
      <w:r>
        <w:rPr>
          <w:i/>
        </w:rPr>
        <w:t xml:space="preserve">  сврш. имп.</w:t>
      </w:r>
    </w:p>
    <w:p>
      <w:r>
        <w:t>дај! — Кам да ви́дим!</w:t>
      </w:r>
    </w:p>
    <w:p>
      <w:r>
        <w:rPr>
          <w:b/>
        </w:rPr>
        <w:t>кама́ра</w:t>
      </w:r>
      <w:r>
        <w:rPr>
          <w:i/>
        </w:rPr>
        <w:t xml:space="preserve">  ж.</w:t>
      </w:r>
    </w:p>
    <w:p>
      <w:r>
        <w:t>1) велики стог сена; 2) преносно: једно поврх другог. — Пу́че бру́ка: њу и комши́ју увати́ли на кама́ру.</w:t>
      </w:r>
    </w:p>
    <w:p>
      <w:r>
        <w:rPr>
          <w:b/>
        </w:rPr>
        <w:t>каменче́</w:t>
      </w:r>
      <w:r>
        <w:rPr>
          <w:i/>
        </w:rPr>
        <w:t xml:space="preserve">  с. дем. од ка́мен</w:t>
      </w:r>
    </w:p>
    <w:p>
      <w:r>
        <w:t>каменчић. — Ши́кну се с каменче́, ра́зби прозорче́.</w:t>
      </w:r>
    </w:p>
    <w:p>
      <w:r>
        <w:rPr>
          <w:b/>
        </w:rPr>
        <w:t>кана́та</w:t>
      </w:r>
      <w:r>
        <w:rPr>
          <w:i/>
        </w:rPr>
        <w:t xml:space="preserve">  ж.</w:t>
      </w:r>
    </w:p>
    <w:p>
      <w:r>
        <w:t>дашчана бочна страна на запрежним колима.</w:t>
      </w:r>
    </w:p>
    <w:p>
      <w:r>
        <w:rPr>
          <w:b/>
        </w:rPr>
        <w:t>канди́лче</w:t>
      </w:r>
      <w:r>
        <w:rPr>
          <w:i/>
        </w:rPr>
        <w:t xml:space="preserve">  с.</w:t>
      </w:r>
    </w:p>
    <w:p>
      <w:r>
        <w:t>баштенска биљка са цветовима који висе у облику кадионице.</w:t>
      </w:r>
    </w:p>
    <w:p>
      <w:r>
        <w:rPr>
          <w:b/>
        </w:rPr>
        <w:t>кандйло</w:t>
      </w:r>
      <w:r>
        <w:rPr>
          <w:i/>
        </w:rPr>
        <w:t xml:space="preserve">  с.</w:t>
      </w:r>
    </w:p>
    <w:p>
      <w:r>
        <w:t>кадионица.</w:t>
      </w:r>
    </w:p>
    <w:p>
      <w:r>
        <w:rPr>
          <w:b/>
        </w:rPr>
        <w:t>кани́це</w:t>
      </w:r>
      <w:r>
        <w:rPr>
          <w:i/>
        </w:rPr>
        <w:t xml:space="preserve">  плт.</w:t>
      </w:r>
    </w:p>
    <w:p>
      <w:r>
        <w:t>тканице, врста појаса. — Девојче за́качи пра́порци на кани́це, па о́трча на о́ро.</w:t>
      </w:r>
    </w:p>
    <w:p>
      <w:r>
        <w:rPr>
          <w:b/>
        </w:rPr>
        <w:t>капи́сла (капсу́ла)</w:t>
      </w:r>
      <w:r>
        <w:rPr>
          <w:i/>
        </w:rPr>
        <w:t xml:space="preserve">  ж.</w:t>
      </w:r>
    </w:p>
    <w:p>
      <w:r>
        <w:t>капсла.</w:t>
      </w:r>
    </w:p>
    <w:p>
      <w:r>
        <w:rPr>
          <w:b/>
        </w:rPr>
        <w:t>капо́ше (се)</w:t>
      </w:r>
      <w:r>
        <w:rPr>
          <w:i/>
        </w:rPr>
        <w:t xml:space="preserve">  несврш.</w:t>
      </w:r>
    </w:p>
    <w:p>
      <w:r>
        <w:t>дуго седи, окапава. — Он капо́ше у за́твор. — Увек капо́ше у меа́ну.</w:t>
      </w:r>
    </w:p>
    <w:p>
      <w:r>
        <w:rPr>
          <w:b/>
        </w:rPr>
        <w:t>кара́боја</w:t>
      </w:r>
      <w:r>
        <w:rPr>
          <w:i/>
        </w:rPr>
        <w:t xml:space="preserve">  г.</w:t>
      </w:r>
    </w:p>
    <w:p>
      <w:r>
        <w:t>врста боје. — Најбоље обоји тој у кара́боју.</w:t>
      </w:r>
    </w:p>
    <w:p>
      <w:r>
        <w:rPr>
          <w:b/>
        </w:rPr>
        <w:t>карако́нџа</w:t>
      </w:r>
      <w:r>
        <w:rPr>
          <w:i/>
        </w:rPr>
        <w:t xml:space="preserve">  ж/м.</w:t>
      </w:r>
    </w:p>
    <w:p>
      <w:r>
        <w:t>нечиста сила, вампир. — С ђа́воли се мо́же изле́гне на крај, с карако́нџе — не.</w:t>
      </w:r>
    </w:p>
    <w:p>
      <w:r>
        <w:rPr>
          <w:b/>
        </w:rPr>
        <w:t>каса́рина</w:t>
      </w:r>
      <w:r>
        <w:rPr>
          <w:i/>
        </w:rPr>
        <w:t xml:space="preserve">  ж.</w:t>
      </w:r>
    </w:p>
    <w:p>
      <w:r>
        <w:t>касарна.</w:t>
      </w:r>
    </w:p>
    <w:p>
      <w:r>
        <w:rPr>
          <w:b/>
        </w:rPr>
        <w:t>касаве́т</w:t>
      </w:r>
      <w:r>
        <w:rPr>
          <w:i/>
        </w:rPr>
        <w:t xml:space="preserve">  ж.</w:t>
      </w:r>
    </w:p>
    <w:p>
      <w:r>
        <w:t>1) тегоба, невоља. — Ми баш ни́кад несмо́без касаве́т; 2) брига.</w:t>
      </w:r>
    </w:p>
    <w:p>
      <w:r>
        <w:rPr>
          <w:b/>
        </w:rPr>
        <w:t>кастрење</w:t>
      </w:r>
      <w:r>
        <w:rPr>
          <w:i/>
        </w:rPr>
        <w:t xml:space="preserve">  с. гл. им. од ка́стри</w:t>
      </w:r>
    </w:p>
    <w:p>
      <w:r>
        <w:t>сечење (грана).</w:t>
      </w:r>
    </w:p>
    <w:p>
      <w:r>
        <w:rPr>
          <w:b/>
        </w:rPr>
        <w:t>ката́нче</w:t>
      </w:r>
      <w:r>
        <w:rPr>
          <w:i/>
        </w:rPr>
        <w:t xml:space="preserve">  с. дем. од ката́нац</w:t>
      </w:r>
    </w:p>
    <w:p>
      <w:r>
        <w:t>катанчић.</w:t>
      </w:r>
    </w:p>
    <w:p>
      <w:r>
        <w:rPr>
          <w:b/>
        </w:rPr>
        <w:t>кати́л</w:t>
      </w:r>
      <w:r>
        <w:rPr>
          <w:i/>
        </w:rPr>
        <w:t xml:space="preserve">  м.</w:t>
      </w:r>
    </w:p>
    <w:p>
      <w:r>
        <w:t>човек опаке нарави, зао, пакостан. — Бла́го ти га, муж ти такој до́бар, са́мо се смеје́\... — Море, не знаш ти кака́в је он кати́л!</w:t>
      </w:r>
    </w:p>
    <w:p>
      <w:r>
        <w:rPr>
          <w:b/>
        </w:rPr>
        <w:t>катрањи́в, -а, -о (катрањи́в, -а, -о)</w:t>
      </w:r>
      <w:r>
        <w:rPr>
          <w:i/>
        </w:rPr>
        <w:t xml:space="preserve">  прид.</w:t>
      </w:r>
    </w:p>
    <w:p>
      <w:r>
        <w:t>намазан катраном, упрљан катраном. — Овај ко́ва сва катрањива.</w:t>
      </w:r>
    </w:p>
    <w:p>
      <w:r>
        <w:rPr>
          <w:b/>
        </w:rPr>
        <w:t>качарла́к</w:t>
      </w:r>
      <w:r>
        <w:rPr>
          <w:i/>
        </w:rPr>
        <w:t xml:space="preserve">  м.</w:t>
      </w:r>
    </w:p>
    <w:p>
      <w:r>
        <w:t>пинтерски, качарски занат. — Качарла́к ми школува́де́цу.</w:t>
      </w:r>
    </w:p>
    <w:p>
      <w:r>
        <w:rPr>
          <w:b/>
        </w:rPr>
        <w:t>каче́</w:t>
      </w:r>
      <w:r>
        <w:rPr>
          <w:i/>
        </w:rPr>
        <w:t xml:space="preserve">  с. мн. качи́ћи, дем. од ка́ца</w:t>
      </w:r>
    </w:p>
    <w:p>
      <w:r>
        <w:t>качица. — Ка тре́ба ди́де у шко́лу, Пе́рица се сакри́е у каче́.</w:t>
      </w:r>
    </w:p>
    <w:p>
      <w:r>
        <w:rPr>
          <w:b/>
        </w:rPr>
        <w:t>качење</w:t>
      </w:r>
      <w:r>
        <w:rPr>
          <w:i/>
        </w:rPr>
        <w:t xml:space="preserve">  с. гл. им. од качи се</w:t>
      </w:r>
    </w:p>
    <w:p>
      <w:r>
        <w:t>пењање.</w:t>
      </w:r>
    </w:p>
    <w:p>
      <w:r>
        <w:rPr>
          <w:b/>
        </w:rPr>
        <w:t>кашка́ње</w:t>
      </w:r>
      <w:r>
        <w:rPr>
          <w:i/>
        </w:rPr>
        <w:t xml:space="preserve">  с. гл. им. од ка́шка</w:t>
      </w:r>
    </w:p>
    <w:p>
      <w:r>
        <w:t>прљање, мазање.</w:t>
      </w:r>
    </w:p>
    <w:p>
      <w:r>
        <w:rPr>
          <w:b/>
        </w:rPr>
        <w:t>кашљица</w:t>
      </w:r>
      <w:r>
        <w:rPr>
          <w:i/>
        </w:rPr>
        <w:t xml:space="preserve">  ж.</w:t>
      </w:r>
    </w:p>
    <w:p>
      <w:r>
        <w:t>кашаљ. — Кад и́ма ка́шљицу, учи́тељ не доо́ди у шко́лу, а вамиџла́з у́чи ђа́ци.</w:t>
      </w:r>
    </w:p>
    <w:p>
      <w:r>
        <w:rPr>
          <w:b/>
        </w:rPr>
        <w:t>кашљича́в, -а, -о</w:t>
      </w:r>
      <w:r>
        <w:rPr>
          <w:i/>
        </w:rPr>
        <w:t xml:space="preserve">  прид.</w:t>
      </w:r>
    </w:p>
    <w:p>
      <w:r>
        <w:t>који болује од ка́шљице, кашље. — Не се́дај при њу, кашљича́ва је.</w:t>
      </w:r>
    </w:p>
    <w:p>
      <w:r>
        <w:rPr>
          <w:b/>
        </w:rPr>
        <w:t>кајзерка</w:t>
      </w:r>
      <w:r>
        <w:rPr>
          <w:i/>
        </w:rPr>
        <w:t xml:space="preserve">  ж.</w:t>
      </w:r>
    </w:p>
    <w:p>
      <w:r>
        <w:t>врста крушке.</w:t>
      </w:r>
    </w:p>
    <w:p>
      <w:r>
        <w:rPr>
          <w:b/>
        </w:rPr>
        <w:t>ква́чка</w:t>
      </w:r>
      <w:r>
        <w:rPr>
          <w:i/>
        </w:rPr>
        <w:t xml:space="preserve">  ж.</w:t>
      </w:r>
    </w:p>
    <w:p>
      <w:r>
        <w:t>квочка. — Кад је при пи́лићи, ква́чка се од никога не пла́ши.</w:t>
      </w:r>
    </w:p>
    <w:p>
      <w:r>
        <w:rPr>
          <w:b/>
        </w:rPr>
        <w:t>кве</w:t>
      </w:r>
      <w:r>
        <w:rPr>
          <w:i/>
        </w:rPr>
        <w:t xml:space="preserve">  зам. (скраћ. од какве)</w:t>
      </w:r>
    </w:p>
    <w:p>
      <w:r>
        <w:t>- Кве су тој девојке, и́гру до Ци́гани?</w:t>
      </w:r>
    </w:p>
    <w:p>
      <w:r>
        <w:rPr>
          <w:b/>
        </w:rPr>
        <w:t>кви</w:t>
      </w:r>
      <w:r>
        <w:rPr>
          <w:i/>
        </w:rPr>
        <w:t xml:space="preserve">  зам. (од какви́)</w:t>
      </w:r>
    </w:p>
    <w:p>
      <w:r>
        <w:t>какви.</w:t>
      </w:r>
    </w:p>
    <w:p>
      <w:r>
        <w:rPr>
          <w:b/>
        </w:rPr>
        <w:t>кво́</w:t>
      </w:r>
      <w:r>
        <w:rPr>
          <w:i/>
        </w:rPr>
        <w:t xml:space="preserve">  зам. (од какво́)</w:t>
      </w:r>
    </w:p>
    <w:p>
      <w:r>
        <w:t>шта. — Кво́напраи́ше? — Кво ли саг рабо́те на́ше же́не? — Кво све не рабо́те; је л преду́, је л се с комшије\... — Идем ја југре дом. Моја́жена́нуме́да преде́\... (Разговор Заплањаца у печалби)</w:t>
      </w:r>
    </w:p>
    <w:p>
      <w:r>
        <w:rPr>
          <w:b/>
        </w:rPr>
        <w:t>ке́жа</w:t>
      </w:r>
      <w:r>
        <w:rPr>
          <w:i/>
        </w:rPr>
        <w:t xml:space="preserve">  ж/м.</w:t>
      </w:r>
    </w:p>
    <w:p>
      <w:r>
        <w:t>дечија игра. У дечијим несташлуцима, најчешће по изласку из школе, деца овлаш (само дотичући одећу) ударају једно друго уз узвике: „Ке́жа, беле́жа, свињско пра́се!\" „Обеле́жени\" мора да узврати ударац, настаје јурњава деце\...</w:t>
      </w:r>
    </w:p>
    <w:p>
      <w:r>
        <w:rPr>
          <w:b/>
        </w:rPr>
        <w:t>ке́лав, -а, -о</w:t>
      </w:r>
      <w:r>
        <w:rPr>
          <w:i/>
        </w:rPr>
        <w:t xml:space="preserve">  прид.</w:t>
      </w:r>
    </w:p>
    <w:p>
      <w:r>
        <w:t>ћелав. — Онија ке́лави се топрв же́ни.</w:t>
      </w:r>
    </w:p>
    <w:p>
      <w:r>
        <w:rPr>
          <w:b/>
        </w:rPr>
        <w:t>ке́лер</w:t>
      </w:r>
      <w:r>
        <w:rPr>
          <w:i/>
        </w:rPr>
        <w:t xml:space="preserve">  м.</w:t>
      </w:r>
    </w:p>
    <w:p>
      <w:r>
        <w:t>помоћна просторија прислоњена уз кућу, остава. — Доне́си из ке́лер компири́колко ти ста́не у ка́пу, се́дом ки́ла!</w:t>
      </w:r>
    </w:p>
    <w:p>
      <w:r>
        <w:rPr>
          <w:b/>
        </w:rPr>
        <w:t>ке́лерче</w:t>
      </w:r>
      <w:r>
        <w:rPr>
          <w:i/>
        </w:rPr>
        <w:t xml:space="preserve">  с. дем. од ке́лер</w:t>
      </w:r>
    </w:p>
    <w:p>
      <w:r>
        <w:t>мала остава, подрумчић.</w:t>
      </w:r>
    </w:p>
    <w:p>
      <w:r>
        <w:rPr>
          <w:b/>
        </w:rPr>
        <w:t>ке́лча</w:t>
      </w:r>
      <w:r>
        <w:rPr>
          <w:i/>
        </w:rPr>
        <w:t xml:space="preserve">  м.</w:t>
      </w:r>
    </w:p>
    <w:p>
      <w:r>
        <w:t>ћелавко.</w:t>
      </w:r>
    </w:p>
    <w:p>
      <w:r>
        <w:rPr>
          <w:b/>
        </w:rPr>
        <w:t>ки́вка</w:t>
      </w:r>
      <w:r>
        <w:rPr>
          <w:i/>
        </w:rPr>
        <w:t xml:space="preserve">  несврш.</w:t>
      </w:r>
    </w:p>
    <w:p>
      <w:r>
        <w:t>кевће, пас непрекидно и често лаје кад гони дивљач по трагу. — Загари́ки́вку, поче́л лов на за́јци.</w:t>
      </w:r>
    </w:p>
    <w:p>
      <w:r>
        <w:rPr>
          <w:b/>
        </w:rPr>
        <w:t>ки́лка</w:t>
      </w:r>
      <w:r>
        <w:rPr>
          <w:i/>
        </w:rPr>
        <w:t xml:space="preserve">  ж.</w:t>
      </w:r>
    </w:p>
    <w:p>
      <w:r>
        <w:t>деформисана зелена шљива. — Ћеримиџи́је се врту из ћеримиџилак кад зреју ки́лке.</w:t>
      </w:r>
    </w:p>
    <w:p>
      <w:r>
        <w:rPr>
          <w:b/>
        </w:rPr>
        <w:t>ки́ма</w:t>
      </w:r>
      <w:r>
        <w:rPr>
          <w:i/>
        </w:rPr>
        <w:t xml:space="preserve">  несврш.</w:t>
      </w:r>
    </w:p>
    <w:p>
      <w:r>
        <w:t>маше.</w:t>
      </w:r>
    </w:p>
    <w:p>
      <w:r>
        <w:rPr>
          <w:b/>
        </w:rPr>
        <w:t>ки́мне</w:t>
      </w:r>
      <w:r>
        <w:rPr>
          <w:i/>
        </w:rPr>
        <w:t xml:space="preserve">  сврш.</w:t>
      </w:r>
    </w:p>
    <w:p>
      <w:r>
        <w:t>махне.</w:t>
      </w:r>
    </w:p>
    <w:p>
      <w:r>
        <w:rPr>
          <w:b/>
        </w:rPr>
        <w:t>ки́цка</w:t>
      </w:r>
      <w:r>
        <w:rPr>
          <w:i/>
        </w:rPr>
        <w:t xml:space="preserve">  несврш.</w:t>
      </w:r>
    </w:p>
    <w:p>
      <w:r>
        <w:t>прска.</w:t>
      </w:r>
    </w:p>
    <w:p>
      <w:r>
        <w:rPr>
          <w:b/>
        </w:rPr>
        <w:t>ки́цка се</w:t>
      </w:r>
      <w:r>
        <w:rPr>
          <w:i/>
        </w:rPr>
        <w:t xml:space="preserve">  несврш.</w:t>
      </w:r>
    </w:p>
    <w:p>
      <w:r>
        <w:t>прска се (чорбом, млеком) док једе. — Све се укицка́, ће ме изеду́се́та.</w:t>
      </w:r>
    </w:p>
    <w:p>
      <w:r>
        <w:rPr>
          <w:b/>
        </w:rPr>
        <w:t>кивкање</w:t>
      </w:r>
      <w:r>
        <w:rPr>
          <w:i/>
        </w:rPr>
        <w:t xml:space="preserve">  с. гл. им. од ки́вка</w:t>
      </w:r>
    </w:p>
    <w:p>
      <w:r>
        <w:t>кевтање.</w:t>
      </w:r>
    </w:p>
    <w:p>
      <w:r>
        <w:rPr>
          <w:b/>
        </w:rPr>
        <w:t>киде́</w:t>
      </w:r>
      <w:r>
        <w:rPr>
          <w:i/>
        </w:rPr>
        <w:t xml:space="preserve">  зам.</w:t>
      </w:r>
    </w:p>
    <w:p>
      <w:r>
        <w:t>где. — Киде́ми е торби́ца?</w:t>
      </w:r>
    </w:p>
    <w:p>
      <w:r>
        <w:rPr>
          <w:b/>
        </w:rPr>
        <w:t>кимање</w:t>
      </w:r>
      <w:r>
        <w:rPr>
          <w:i/>
        </w:rPr>
        <w:t xml:space="preserve">  с. гл. им. од ки́ма</w:t>
      </w:r>
    </w:p>
    <w:p>
      <w:r>
        <w:t>махање.</w:t>
      </w:r>
    </w:p>
    <w:p>
      <w:r>
        <w:rPr>
          <w:b/>
        </w:rPr>
        <w:t>кипела́ц</w:t>
      </w:r>
      <w:r>
        <w:rPr>
          <w:i/>
        </w:rPr>
        <w:t xml:space="preserve">  м.</w:t>
      </w:r>
    </w:p>
    <w:p>
      <w:r>
        <w:t>кључала вода. — Изгоре ме кипела́ц.</w:t>
      </w:r>
    </w:p>
    <w:p>
      <w:r>
        <w:rPr>
          <w:b/>
        </w:rPr>
        <w:t>кире́ч</w:t>
      </w:r>
      <w:r>
        <w:rPr>
          <w:i/>
        </w:rPr>
        <w:t xml:space="preserve">  м.</w:t>
      </w:r>
    </w:p>
    <w:p>
      <w:r>
        <w:t>креч. — Убели́л се у кире́ч, не мош се изми́е.</w:t>
      </w:r>
    </w:p>
    <w:p>
      <w:r>
        <w:rPr>
          <w:b/>
        </w:rPr>
        <w:t>кири́ш</w:t>
      </w:r>
      <w:r>
        <w:rPr>
          <w:i/>
        </w:rPr>
        <w:t xml:space="preserve">  м.</w:t>
      </w:r>
    </w:p>
    <w:p>
      <w:r>
        <w:t>обликована греда намењена кровној конструкцији левине. — Неса́м те прати́л да донесе́ш киши́р (врста репе), но кири́ш! — рече мајстор шегрту.</w:t>
      </w:r>
    </w:p>
    <w:p>
      <w:r>
        <w:rPr>
          <w:b/>
        </w:rPr>
        <w:t>кириџија</w:t>
      </w:r>
      <w:r>
        <w:rPr>
          <w:i/>
        </w:rPr>
        <w:t xml:space="preserve">  м.</w:t>
      </w:r>
    </w:p>
    <w:p>
      <w:r>
        <w:t>рабаџија, човек који са сточном запрегом превози робу. — Кириџи́је у Ниш те́ру ћуму́р, дрва, ву́ну\..., а из Ниш докару́ју сол, гас, шиће́р\...; кре Злу доли́ну но́ћу у́век ви́де ђа́воли, сотоње и карако́нџе.</w:t>
      </w:r>
    </w:p>
    <w:p>
      <w:r>
        <w:rPr>
          <w:b/>
        </w:rPr>
        <w:t>кисло́</w:t>
      </w:r>
      <w:r>
        <w:rPr>
          <w:i/>
        </w:rPr>
        <w:t xml:space="preserve">  с.</w:t>
      </w:r>
    </w:p>
    <w:p>
      <w:r>
        <w:t>влажно време. — Кисло́је, не мош се рабо́ти у по́ље!</w:t>
      </w:r>
    </w:p>
    <w:p>
      <w:r>
        <w:rPr>
          <w:b/>
        </w:rPr>
        <w:t>кислота́</w:t>
      </w:r>
      <w:r>
        <w:rPr>
          <w:i/>
        </w:rPr>
        <w:t xml:space="preserve">  ж.</w:t>
      </w:r>
    </w:p>
    <w:p>
      <w:r>
        <w:t>кишовито време. — По кислоту́ни лопо́ви не во́ле ди́ду у крађу.</w:t>
      </w:r>
    </w:p>
    <w:p>
      <w:r>
        <w:rPr>
          <w:b/>
        </w:rPr>
        <w:t>киши́р</w:t>
      </w:r>
      <w:r>
        <w:rPr>
          <w:i/>
        </w:rPr>
        <w:t xml:space="preserve">  м.</w:t>
      </w:r>
    </w:p>
    <w:p>
      <w:r>
        <w:t>цвекла. — Глава́му ко киши́р.</w:t>
      </w:r>
    </w:p>
    <w:p>
      <w:r>
        <w:rPr>
          <w:b/>
        </w:rPr>
        <w:t>кијамет (кијамент)</w:t>
      </w:r>
      <w:r>
        <w:rPr>
          <w:i/>
        </w:rPr>
        <w:t xml:space="preserve">  м.</w:t>
      </w:r>
    </w:p>
    <w:p>
      <w:r>
        <w:t>невреме. — По овака́в кијамет ни ку́че се не би сврте́ло.</w:t>
      </w:r>
    </w:p>
    <w:p>
      <w:r>
        <w:rPr>
          <w:b/>
        </w:rPr>
        <w:t>кла́ти се</w:t>
      </w:r>
      <w:r>
        <w:rPr>
          <w:i/>
        </w:rPr>
        <w:t xml:space="preserve">  несврш.</w:t>
      </w:r>
    </w:p>
    <w:p>
      <w:r>
        <w:t>1) посрће; 2) љуља се (зуб). — Кла́ти ми се зуб, ћу и́дем да ми га изва́де.</w:t>
      </w:r>
    </w:p>
    <w:p>
      <w:r>
        <w:rPr>
          <w:b/>
        </w:rPr>
        <w:t>кла́чен, -а, -о</w:t>
      </w:r>
      <w:r>
        <w:rPr>
          <w:i/>
        </w:rPr>
        <w:t xml:space="preserve">  прид.</w:t>
      </w:r>
    </w:p>
    <w:p>
      <w:r>
        <w:t>дробљен, туцан, разбијан.</w:t>
      </w:r>
    </w:p>
    <w:p>
      <w:r>
        <w:rPr>
          <w:b/>
        </w:rPr>
        <w:t>клада́ (о́гањ)</w:t>
      </w:r>
      <w:r>
        <w:rPr>
          <w:i/>
        </w:rPr>
        <w:t xml:space="preserve">  несврш.</w:t>
      </w:r>
    </w:p>
    <w:p>
      <w:r>
        <w:t>ложи (ватру). — Зи́ми не престању́јемо да клада́мо ку́бе.</w:t>
      </w:r>
    </w:p>
    <w:p>
      <w:r>
        <w:rPr>
          <w:b/>
        </w:rPr>
        <w:t>класа́к</w:t>
      </w:r>
      <w:r>
        <w:rPr>
          <w:i/>
        </w:rPr>
        <w:t xml:space="preserve">  м. дем. од клас.</w:t>
      </w:r>
    </w:p>
    <w:p/>
    <w:p>
      <w:r>
        <w:rPr>
          <w:b/>
        </w:rPr>
        <w:t>клата́ри се</w:t>
      </w:r>
      <w:r>
        <w:rPr>
          <w:i/>
        </w:rPr>
        <w:t xml:space="preserve">  несврш.</w:t>
      </w:r>
    </w:p>
    <w:p>
      <w:r>
        <w:t>иде посрћући, љуљајући се. — Ене́га, клата́ри се прекај плота́ви!</w:t>
      </w:r>
    </w:p>
    <w:p>
      <w:r>
        <w:rPr>
          <w:b/>
        </w:rPr>
        <w:t>клаца́њ</w:t>
      </w:r>
      <w:r>
        <w:rPr>
          <w:i/>
        </w:rPr>
        <w:t xml:space="preserve">  м.</w:t>
      </w:r>
    </w:p>
    <w:p>
      <w:r>
        <w:t>масивна гвоздена полуга којом се у чу́туру разбија грумен соли, клача́шени́ца\...</w:t>
      </w:r>
    </w:p>
    <w:p>
      <w:r>
        <w:rPr>
          <w:b/>
        </w:rPr>
        <w:t>клача́</w:t>
      </w:r>
      <w:r>
        <w:rPr>
          <w:i/>
        </w:rPr>
        <w:t xml:space="preserve">  несврш.</w:t>
      </w:r>
    </w:p>
    <w:p>
      <w:r>
        <w:t>туца, дроби, разбија. — Цел дан у чу́туру клача́шени́цу. — Ју́тре е празник, ни́шта се не рабо́ти; ће клача́мо ва́шке.</w:t>
      </w:r>
    </w:p>
    <w:p>
      <w:r>
        <w:rPr>
          <w:b/>
        </w:rPr>
        <w:t>клашња́р</w:t>
      </w:r>
      <w:r>
        <w:rPr>
          <w:i/>
        </w:rPr>
        <w:t xml:space="preserve">  м.</w:t>
      </w:r>
    </w:p>
    <w:p>
      <w:r>
        <w:t>погрдан назив за старомо́дно одевена човека. — Бре, онија про́фисор — пра́ви клашња́р!</w:t>
      </w:r>
    </w:p>
    <w:p>
      <w:r>
        <w:rPr>
          <w:b/>
        </w:rPr>
        <w:t>клашње</w:t>
      </w:r>
      <w:r>
        <w:rPr>
          <w:i/>
        </w:rPr>
        <w:t xml:space="preserve">  плт.</w:t>
      </w:r>
    </w:p>
    <w:p>
      <w:r>
        <w:t>ваљано сукно од вуне; тканина одличног квалитета од које су неколико векова прављене мушке оделе. — На́ше клашње побоље од јенглеску чоју.</w:t>
      </w:r>
    </w:p>
    <w:p>
      <w:r>
        <w:rPr>
          <w:b/>
        </w:rPr>
        <w:t>кле́па</w:t>
      </w:r>
      <w:r>
        <w:rPr>
          <w:i/>
        </w:rPr>
        <w:t xml:space="preserve">  несврш.</w:t>
      </w:r>
    </w:p>
    <w:p>
      <w:r>
        <w:t>ударцима чекића по ужареној гвозденој алатки истерује рез.</w:t>
      </w:r>
    </w:p>
    <w:p>
      <w:r>
        <w:rPr>
          <w:b/>
        </w:rPr>
        <w:t>кле́пало</w:t>
      </w:r>
      <w:r>
        <w:rPr>
          <w:i/>
        </w:rPr>
        <w:t xml:space="preserve">  с.</w:t>
      </w:r>
    </w:p>
    <w:p>
      <w:r>
        <w:t>1) метална или лимена плочица која се употребљава за време обреда „крстано́ше\", којом се за време процесије успут плаше змије и оглашава докле су дошле крстаноше; 2) парче дрвета везано за каленицу које удара по воденичном покретном камену (горњаку), тресе каленицу, те из ње међу каменове падају зрна пшенице, кукуруза\...</w:t>
      </w:r>
    </w:p>
    <w:p>
      <w:r>
        <w:rPr>
          <w:b/>
        </w:rPr>
        <w:t>кле́чка</w:t>
      </w:r>
      <w:r>
        <w:rPr>
          <w:i/>
        </w:rPr>
        <w:t xml:space="preserve">  ж.</w:t>
      </w:r>
    </w:p>
    <w:p>
      <w:r>
        <w:t>1) подметање ноге некоме, спотицање. — Ту́ри му кле́чку, ће виш како́ће љосне! 2) да не трчи у усеве, да је нешто спречава (да се саплиће о што), свињи се око врата везује комад облог дрвета — кле́чка.</w:t>
      </w:r>
    </w:p>
    <w:p>
      <w:r>
        <w:rPr>
          <w:b/>
        </w:rPr>
        <w:t>клечачки́</w:t>
      </w:r>
      <w:r>
        <w:rPr>
          <w:i/>
        </w:rPr>
        <w:t xml:space="preserve">  прил.</w:t>
      </w:r>
    </w:p>
    <w:p>
      <w:r>
        <w:t>у клечећем ставу, клечећи. — Ене́га у лојзје, клечечки́врзује ги́же.</w:t>
      </w:r>
    </w:p>
    <w:p>
      <w:r>
        <w:rPr>
          <w:b/>
        </w:rPr>
        <w:t>клечечки́</w:t>
      </w:r>
      <w:r>
        <w:rPr>
          <w:i/>
        </w:rPr>
        <w:t xml:space="preserve">  прил.</w:t>
      </w:r>
    </w:p>
    <w:p>
      <w:r>
        <w:t>в. клечачки́.</w:t>
      </w:r>
    </w:p>
    <w:p>
      <w:r>
        <w:rPr>
          <w:b/>
        </w:rPr>
        <w:t>кли́мацки, -а, -о</w:t>
      </w:r>
      <w:r>
        <w:rPr>
          <w:i/>
        </w:rPr>
        <w:t xml:space="preserve">  прид.</w:t>
      </w:r>
    </w:p>
    <w:p>
      <w:r>
        <w:t>климатски.</w:t>
      </w:r>
    </w:p>
    <w:p>
      <w:r>
        <w:rPr>
          <w:b/>
        </w:rPr>
        <w:t>клина́с, -та, -то</w:t>
      </w:r>
      <w:r>
        <w:rPr>
          <w:i/>
        </w:rPr>
        <w:t xml:space="preserve">  прид.</w:t>
      </w:r>
    </w:p>
    <w:p>
      <w:r>
        <w:t>клинаст.</w:t>
      </w:r>
    </w:p>
    <w:p>
      <w:r>
        <w:rPr>
          <w:b/>
        </w:rPr>
        <w:t>клиска́</w:t>
      </w:r>
      <w:r>
        <w:rPr>
          <w:i/>
        </w:rPr>
        <w:t xml:space="preserve">  ж.</w:t>
      </w:r>
    </w:p>
    <w:p>
      <w:r>
        <w:t>клис, дечија игра. — Ка цу ђа́ци игра́ли клиску́, на Н. искрши́ли зуб.</w:t>
      </w:r>
    </w:p>
    <w:p>
      <w:r>
        <w:rPr>
          <w:b/>
        </w:rPr>
        <w:t>кло́мфер</w:t>
      </w:r>
      <w:r>
        <w:rPr>
          <w:i/>
        </w:rPr>
        <w:t xml:space="preserve">  м.</w:t>
      </w:r>
    </w:p>
    <w:p>
      <w:r>
        <w:t>клонфер.</w:t>
      </w:r>
    </w:p>
    <w:p>
      <w:r>
        <w:rPr>
          <w:b/>
        </w:rPr>
        <w:t>кло́па</w:t>
      </w:r>
      <w:r>
        <w:rPr>
          <w:i/>
        </w:rPr>
        <w:t xml:space="preserve">  несврш.</w:t>
      </w:r>
    </w:p>
    <w:p>
      <w:r>
        <w:t>обилно једе, ждере. — Ми́та по цел дан пије и кло́па, куде́ли му стању́је?!</w:t>
      </w:r>
    </w:p>
    <w:p>
      <w:r>
        <w:rPr>
          <w:b/>
        </w:rPr>
        <w:t>кломбрца</w:t>
      </w:r>
      <w:r>
        <w:rPr>
          <w:i/>
        </w:rPr>
        <w:t xml:space="preserve">  несврш.</w:t>
      </w:r>
    </w:p>
    <w:p>
      <w:r>
        <w:t>клоко́ће. — Кад маз у каза́н по́чне кломбрца, ски́ни каза́н!</w:t>
      </w:r>
    </w:p>
    <w:p>
      <w:r>
        <w:rPr>
          <w:b/>
        </w:rPr>
        <w:t>клону́лос</w:t>
      </w:r>
      <w:r>
        <w:rPr>
          <w:i/>
        </w:rPr>
        <w:t xml:space="preserve">  м.</w:t>
      </w:r>
    </w:p>
    <w:p>
      <w:r>
        <w:t>клонулост.</w:t>
      </w:r>
    </w:p>
    <w:p>
      <w:r>
        <w:rPr>
          <w:b/>
        </w:rPr>
        <w:t>клопанција</w:t>
      </w:r>
      <w:r>
        <w:rPr>
          <w:i/>
        </w:rPr>
        <w:t xml:space="preserve">  ж.</w:t>
      </w:r>
    </w:p>
    <w:p>
      <w:r>
        <w:t>клопање, ждерање. — Големаши́са́мо ми́сле на џа́бе клопанцију.</w:t>
      </w:r>
    </w:p>
    <w:p>
      <w:r>
        <w:rPr>
          <w:b/>
        </w:rPr>
        <w:t>клопара́</w:t>
      </w:r>
      <w:r>
        <w:rPr>
          <w:i/>
        </w:rPr>
        <w:t xml:space="preserve">  несврш. и учест.</w:t>
      </w:r>
    </w:p>
    <w:p>
      <w:r>
        <w:t>лупа дрвеном обућом, клепеће\... — Про́би ми у́ши, са́мо клопара́с налу́не.</w:t>
      </w:r>
    </w:p>
    <w:p>
      <w:r>
        <w:rPr>
          <w:b/>
        </w:rPr>
        <w:t>клопата́ло</w:t>
      </w:r>
      <w:r>
        <w:rPr>
          <w:i/>
        </w:rPr>
        <w:t xml:space="preserve">  с.</w:t>
      </w:r>
    </w:p>
    <w:p>
      <w:r>
        <w:t>клепетуша. — Саг клопата́ла расту́ру дивљину́по Су́ву планину.</w:t>
      </w:r>
    </w:p>
    <w:p>
      <w:r>
        <w:rPr>
          <w:b/>
        </w:rPr>
        <w:t>клопатари́ца</w:t>
      </w:r>
      <w:r>
        <w:rPr>
          <w:i/>
        </w:rPr>
        <w:t xml:space="preserve">  ж.</w:t>
      </w:r>
    </w:p>
    <w:p>
      <w:r>
        <w:t>овца која носи клопата́ло. — Клопатари́ца је на́јпаметна овца́; кад чу́јем њојно клопата́ло, знам куде́су о́вце.</w:t>
      </w:r>
    </w:p>
    <w:p>
      <w:r>
        <w:rPr>
          <w:b/>
        </w:rPr>
        <w:t>клупча́с, -та, -то (клупче́с, -та, -то)</w:t>
      </w:r>
      <w:r>
        <w:rPr>
          <w:i/>
        </w:rPr>
        <w:t xml:space="preserve">  прид.</w:t>
      </w:r>
    </w:p>
    <w:p>
      <w:r>
        <w:t>клубасто, у облику клубета.</w:t>
      </w:r>
    </w:p>
    <w:p>
      <w:r>
        <w:rPr>
          <w:b/>
        </w:rPr>
        <w:t>клупче́</w:t>
      </w:r>
      <w:r>
        <w:rPr>
          <w:i/>
        </w:rPr>
        <w:t xml:space="preserve">  с. мн. клупчи́ћи</w:t>
      </w:r>
    </w:p>
    <w:p>
      <w:r>
        <w:t>клубе пређе. — Ма́че се и́гра с клупче́.</w:t>
      </w:r>
    </w:p>
    <w:p>
      <w:r>
        <w:rPr>
          <w:b/>
        </w:rPr>
        <w:t>кме́цтво</w:t>
      </w:r>
      <w:r>
        <w:rPr>
          <w:i/>
        </w:rPr>
        <w:t xml:space="preserve">  с.</w:t>
      </w:r>
    </w:p>
    <w:p>
      <w:r>
        <w:t>кметовање, дужност кмета.</w:t>
      </w:r>
    </w:p>
    <w:p>
      <w:r>
        <w:rPr>
          <w:b/>
        </w:rPr>
        <w:t>кно́ћи</w:t>
      </w:r>
      <w:r>
        <w:rPr>
          <w:i/>
        </w:rPr>
        <w:t xml:space="preserve">  прил.</w:t>
      </w:r>
    </w:p>
    <w:p>
      <w:r>
        <w:t>довече, вечерас. — Дојди́кно́ћи, ћу ти пока́жем!</w:t>
      </w:r>
    </w:p>
    <w:p>
      <w:r>
        <w:rPr>
          <w:b/>
        </w:rPr>
        <w:t>ко</w:t>
      </w:r>
      <w:r>
        <w:rPr>
          <w:i/>
        </w:rPr>
        <w:t xml:space="preserve">  прил.</w:t>
      </w:r>
    </w:p>
    <w:p>
      <w:r>
        <w:t>као, како. — Ти ко неси́из Дра́говје?</w:t>
      </w:r>
    </w:p>
    <w:p>
      <w:r>
        <w:rPr>
          <w:b/>
        </w:rPr>
        <w:t>ко́вчаг</w:t>
      </w:r>
      <w:r>
        <w:rPr>
          <w:i/>
        </w:rPr>
        <w:t xml:space="preserve">  м.</w:t>
      </w:r>
    </w:p>
    <w:p>
      <w:r>
        <w:t>ковчег, сандук за чување празничне одеће, девојачких дарова, накита и сл.</w:t>
      </w:r>
    </w:p>
    <w:p>
      <w:r>
        <w:rPr>
          <w:b/>
        </w:rPr>
        <w:t>ко́кало</w:t>
      </w:r>
      <w:r>
        <w:rPr>
          <w:i/>
        </w:rPr>
        <w:t xml:space="preserve">  с.</w:t>
      </w:r>
    </w:p>
    <w:p>
      <w:r>
        <w:t>кост. — По ко́кала се зна́је ко́лко је пређи́бил голе́м чове́к.</w:t>
      </w:r>
    </w:p>
    <w:p>
      <w:r>
        <w:rPr>
          <w:b/>
        </w:rPr>
        <w:t>ко́ла</w:t>
      </w:r>
      <w:r>
        <w:rPr>
          <w:i/>
        </w:rPr>
        <w:t xml:space="preserve">  ж. плт.</w:t>
      </w:r>
    </w:p>
    <w:p>
      <w:r>
        <w:t>моторно возило, сточна запрега.</w:t>
      </w:r>
    </w:p>
    <w:p>
      <w:r>
        <w:rPr>
          <w:b/>
        </w:rPr>
        <w:t>ко́лко</w:t>
      </w:r>
      <w:r>
        <w:rPr>
          <w:i/>
        </w:rPr>
        <w:t xml:space="preserve">  прил.</w:t>
      </w:r>
    </w:p>
    <w:p>
      <w:r>
        <w:t>колико.</w:t>
      </w:r>
    </w:p>
    <w:p>
      <w:r>
        <w:rPr>
          <w:b/>
        </w:rPr>
        <w:t>ко́лко-то́лко</w:t>
      </w:r>
      <w:r>
        <w:rPr>
          <w:i/>
        </w:rPr>
        <w:t xml:space="preserve">  прил.</w:t>
      </w:r>
    </w:p>
    <w:p>
      <w:r>
        <w:t>колико-толико.</w:t>
      </w:r>
    </w:p>
    <w:p>
      <w:r>
        <w:rPr>
          <w:b/>
        </w:rPr>
        <w:t>ко́ло</w:t>
      </w:r>
      <w:r>
        <w:rPr>
          <w:i/>
        </w:rPr>
        <w:t xml:space="preserve">  с.</w:t>
      </w:r>
    </w:p>
    <w:p>
      <w:r>
        <w:t>точак.</w:t>
      </w:r>
    </w:p>
    <w:p>
      <w:r>
        <w:rPr>
          <w:b/>
        </w:rPr>
        <w:t>ко́ндзула</w:t>
      </w:r>
      <w:r>
        <w:rPr>
          <w:i/>
        </w:rPr>
        <w:t xml:space="preserve">  м.</w:t>
      </w:r>
    </w:p>
    <w:p>
      <w:r>
        <w:t>кондзул. Ко́ндзула м чест надимак у Заплању.</w:t>
      </w:r>
    </w:p>
    <w:p>
      <w:r>
        <w:rPr>
          <w:b/>
        </w:rPr>
        <w:t>ко́па</w:t>
      </w:r>
      <w:r>
        <w:rPr>
          <w:i/>
        </w:rPr>
        <w:t xml:space="preserve">  ж.</w:t>
      </w:r>
    </w:p>
    <w:p>
      <w:r>
        <w:t>гомила саденутих цигала. — Брзо да покрйјемо ко́пе, це раштуме́на ки́шу.</w:t>
      </w:r>
    </w:p>
    <w:p>
      <w:r>
        <w:rPr>
          <w:b/>
        </w:rPr>
        <w:t>ко́рис</w:t>
      </w:r>
      <w:r>
        <w:rPr>
          <w:i/>
        </w:rPr>
        <w:t xml:space="preserve">  м.</w:t>
      </w:r>
    </w:p>
    <w:p>
      <w:r>
        <w:t>корист.</w:t>
      </w:r>
    </w:p>
    <w:p>
      <w:r>
        <w:rPr>
          <w:b/>
        </w:rPr>
        <w:t>ко́рисан, -сна, -сно</w:t>
      </w:r>
      <w:r>
        <w:rPr>
          <w:i/>
        </w:rPr>
        <w:t xml:space="preserve">  прид.</w:t>
      </w:r>
    </w:p>
    <w:p>
      <w:r>
        <w:t>користан.</w:t>
      </w:r>
    </w:p>
    <w:p>
      <w:r>
        <w:rPr>
          <w:b/>
        </w:rPr>
        <w:t>ко́рка се</w:t>
      </w:r>
      <w:r>
        <w:rPr>
          <w:i/>
        </w:rPr>
        <w:t xml:space="preserve">  несврш.</w:t>
      </w:r>
    </w:p>
    <w:p>
      <w:r>
        <w:t>покушава да некога у нечему надмаши. — Корка́ше се, корка́ше, ни́кој не овољи.</w:t>
      </w:r>
    </w:p>
    <w:p>
      <w:r>
        <w:rPr>
          <w:b/>
        </w:rPr>
        <w:t>ко́чина</w:t>
      </w:r>
      <w:r>
        <w:rPr>
          <w:i/>
        </w:rPr>
        <w:t xml:space="preserve">  ж.</w:t>
      </w:r>
    </w:p>
    <w:p>
      <w:r>
        <w:t>свињац. — Ко у ко́чину жи́виш.</w:t>
      </w:r>
    </w:p>
    <w:p>
      <w:r>
        <w:rPr>
          <w:b/>
        </w:rPr>
        <w:t>ко́чинка</w:t>
      </w:r>
      <w:r>
        <w:rPr>
          <w:i/>
        </w:rPr>
        <w:t xml:space="preserve">  ж. дем. од ко́чина</w:t>
      </w:r>
    </w:p>
    <w:p>
      <w:r>
        <w:t>мали свињац.</w:t>
      </w:r>
    </w:p>
    <w:p>
      <w:r>
        <w:rPr>
          <w:b/>
        </w:rPr>
        <w:t>ко́чица</w:t>
      </w:r>
      <w:r>
        <w:rPr>
          <w:i/>
        </w:rPr>
        <w:t xml:space="preserve">  ж. дем. од ко́ска</w:t>
      </w:r>
    </w:p>
    <w:p>
      <w:r>
        <w:t>кошчица.</w:t>
      </w:r>
    </w:p>
    <w:p>
      <w:r>
        <w:rPr>
          <w:b/>
        </w:rPr>
        <w:t>ко́шка</w:t>
      </w:r>
      <w:r>
        <w:rPr>
          <w:i/>
        </w:rPr>
        <w:t xml:space="preserve">  несврш.</w:t>
      </w:r>
    </w:p>
    <w:p>
      <w:r>
        <w:t>упреже волове у јарам.</w:t>
      </w:r>
    </w:p>
    <w:p>
      <w:r>
        <w:rPr>
          <w:b/>
        </w:rPr>
        <w:t>кобе́ља се</w:t>
      </w:r>
      <w:r>
        <w:rPr>
          <w:i/>
        </w:rPr>
        <w:t xml:space="preserve">  несврш.</w:t>
      </w:r>
    </w:p>
    <w:p>
      <w:r>
        <w:t>1) једва и́де. — По снег се кобеља́, кобеља́, али сти́го у водени́цу; 2) једва саставља крај с крајем. — Све ни одне́соше, кобеља́мо се; це́искобе́љамо.</w:t>
      </w:r>
    </w:p>
    <w:p>
      <w:r>
        <w:rPr>
          <w:b/>
        </w:rPr>
        <w:t>коби́лин, -а, -о</w:t>
      </w:r>
      <w:r>
        <w:rPr>
          <w:i/>
        </w:rPr>
        <w:t xml:space="preserve">  прид.</w:t>
      </w:r>
    </w:p>
    <w:p>
      <w:r>
        <w:t>кобиљи.</w:t>
      </w:r>
    </w:p>
    <w:p>
      <w:r>
        <w:rPr>
          <w:b/>
        </w:rPr>
        <w:t>кованци́ница</w:t>
      </w:r>
      <w:r>
        <w:rPr>
          <w:i/>
        </w:rPr>
        <w:t xml:space="preserve">  ж.</w:t>
      </w:r>
    </w:p>
    <w:p>
      <w:r>
        <w:t>ковачка радња. — Деца́се соби́ру прекај кованци́ницу.</w:t>
      </w:r>
    </w:p>
    <w:p>
      <w:r>
        <w:rPr>
          <w:b/>
        </w:rPr>
        <w:t>кове́</w:t>
      </w:r>
      <w:r>
        <w:rPr>
          <w:i/>
        </w:rPr>
        <w:t xml:space="preserve">  несврш.</w:t>
      </w:r>
    </w:p>
    <w:p>
      <w:r>
        <w:t>поткива. — У село́никој ви́ше не кове́гове́ду.</w:t>
      </w:r>
    </w:p>
    <w:p>
      <w:r>
        <w:rPr>
          <w:b/>
        </w:rPr>
        <w:t>ковчеже́</w:t>
      </w:r>
      <w:r>
        <w:rPr>
          <w:i/>
        </w:rPr>
        <w:t xml:space="preserve">  с. дем. од ковчег</w:t>
      </w:r>
    </w:p>
    <w:p>
      <w:r>
        <w:t>ковчежић.</w:t>
      </w:r>
    </w:p>
    <w:p>
      <w:r>
        <w:rPr>
          <w:b/>
        </w:rPr>
        <w:t>кожу́к</w:t>
      </w:r>
      <w:r>
        <w:rPr>
          <w:i/>
        </w:rPr>
        <w:t xml:space="preserve">  м.</w:t>
      </w:r>
    </w:p>
    <w:p>
      <w:r>
        <w:t>кожух. — Де́да ни ле́ти не собла́чи кожу́к.</w:t>
      </w:r>
    </w:p>
    <w:p>
      <w:r>
        <w:rPr>
          <w:b/>
        </w:rPr>
        <w:t>кожу́че</w:t>
      </w:r>
      <w:r>
        <w:rPr>
          <w:i/>
        </w:rPr>
        <w:t xml:space="preserve">  с. дем. од кожу́к</w:t>
      </w:r>
    </w:p>
    <w:p>
      <w:r>
        <w:t>кожушчић.</w:t>
      </w:r>
    </w:p>
    <w:p>
      <w:r>
        <w:rPr>
          <w:b/>
        </w:rPr>
        <w:t>кожља́к</w:t>
      </w:r>
      <w:r>
        <w:rPr>
          <w:i/>
        </w:rPr>
        <w:t xml:space="preserve">  м. пеј. од кожа</w:t>
      </w:r>
    </w:p>
    <w:p>
      <w:r>
        <w:t>кожурљак. — Изго́ри онија кожљаци́!</w:t>
      </w:r>
    </w:p>
    <w:p>
      <w:r>
        <w:rPr>
          <w:b/>
        </w:rPr>
        <w:t>козина́</w:t>
      </w:r>
      <w:r>
        <w:rPr>
          <w:i/>
        </w:rPr>
        <w:t xml:space="preserve">  ж.</w:t>
      </w:r>
    </w:p>
    <w:p>
      <w:r>
        <w:t>козја длака, кострет. — Од козину́се пра́је врце за опа́нци, торбаци́, покро́вци, вре́ће, биса́зи\...</w:t>
      </w:r>
    </w:p>
    <w:p>
      <w:r>
        <w:rPr>
          <w:b/>
        </w:rPr>
        <w:t>козињо́в, -а, -о</w:t>
      </w:r>
      <w:r>
        <w:rPr>
          <w:i/>
        </w:rPr>
        <w:t xml:space="preserve">  прид.</w:t>
      </w:r>
    </w:p>
    <w:p>
      <w:r>
        <w:t>направљен, изаткан од козје длаке.</w:t>
      </w:r>
    </w:p>
    <w:p>
      <w:r>
        <w:rPr>
          <w:b/>
        </w:rPr>
        <w:t>коко́ли</w:t>
      </w:r>
      <w:r>
        <w:rPr>
          <w:i/>
        </w:rPr>
        <w:t xml:space="preserve">  несврш.</w:t>
      </w:r>
    </w:p>
    <w:p>
      <w:r>
        <w:t>колачи очи, широко отвара очи.</w:t>
      </w:r>
    </w:p>
    <w:p>
      <w:r>
        <w:rPr>
          <w:b/>
        </w:rPr>
        <w:t>коко́че</w:t>
      </w:r>
      <w:r>
        <w:rPr>
          <w:i/>
        </w:rPr>
        <w:t xml:space="preserve">  с. дем.</w:t>
      </w:r>
    </w:p>
    <w:p>
      <w:r>
        <w:t>млада кокош. — Коко́че порасте́у коко́шку.</w:t>
      </w:r>
    </w:p>
    <w:p>
      <w:r>
        <w:rPr>
          <w:b/>
        </w:rPr>
        <w:t>кокола́н</w:t>
      </w:r>
      <w:r>
        <w:rPr>
          <w:i/>
        </w:rPr>
        <w:t xml:space="preserve">  м.</w:t>
      </w:r>
    </w:p>
    <w:p>
      <w:r>
        <w:t>онај који има крупне буљаве очи. — Онија кокола́н се свуде́нату́ра.</w:t>
      </w:r>
    </w:p>
    <w:p>
      <w:r>
        <w:rPr>
          <w:b/>
        </w:rPr>
        <w:t>кокота́рник (кокоша́рник)</w:t>
      </w:r>
      <w:r>
        <w:rPr>
          <w:i/>
        </w:rPr>
        <w:t xml:space="preserve">  м.</w:t>
      </w:r>
    </w:p>
    <w:p>
      <w:r>
        <w:t>кокошињац. — Деца́кра́ла гројзје, затвори́ли ги у кокота́рник, подлази́ле ги кокошињке\...</w:t>
      </w:r>
    </w:p>
    <w:p>
      <w:r>
        <w:rPr>
          <w:b/>
        </w:rPr>
        <w:t>кокоши́њак</w:t>
      </w:r>
      <w:r>
        <w:rPr>
          <w:i/>
        </w:rPr>
        <w:t xml:space="preserve">  м.</w:t>
      </w:r>
    </w:p>
    <w:p>
      <w:r>
        <w:t>кокошији измет. — Но́ћу кра́л, умаза́л се на кокоши́њци.</w:t>
      </w:r>
    </w:p>
    <w:p>
      <w:r>
        <w:rPr>
          <w:b/>
        </w:rPr>
        <w:t>кокошињка</w:t>
      </w:r>
      <w:r>
        <w:rPr>
          <w:i/>
        </w:rPr>
        <w:t xml:space="preserve">  ж.</w:t>
      </w:r>
    </w:p>
    <w:p>
      <w:r>
        <w:t>кокошија ваш. — Од кокошињке сву ноћ не спа́.</w:t>
      </w:r>
    </w:p>
    <w:p>
      <w:r>
        <w:rPr>
          <w:b/>
        </w:rPr>
        <w:t>колај рабо́та</w:t>
      </w:r>
      <w:r>
        <w:rPr>
          <w:i/>
        </w:rPr>
        <w:t xml:space="preserve">  прил.</w:t>
      </w:r>
    </w:p>
    <w:p>
      <w:r>
        <w:t>лако, без напора, без муке. — За тој — колај рабо́та.</w:t>
      </w:r>
    </w:p>
    <w:p>
      <w:r>
        <w:rPr>
          <w:b/>
        </w:rPr>
        <w:t>коле́бив, -а, -о</w:t>
      </w:r>
      <w:r>
        <w:rPr>
          <w:i/>
        </w:rPr>
        <w:t xml:space="preserve">  прид.</w:t>
      </w:r>
    </w:p>
    <w:p>
      <w:r>
        <w:t>колебљив.</w:t>
      </w:r>
    </w:p>
    <w:p>
      <w:r>
        <w:rPr>
          <w:b/>
        </w:rPr>
        <w:t>коле́да</w:t>
      </w:r>
      <w:r>
        <w:rPr>
          <w:i/>
        </w:rPr>
        <w:t xml:space="preserve">  ж.</w:t>
      </w:r>
    </w:p>
    <w:p>
      <w:r>
        <w:t>На Бадњи дан, дан уочи Божића, ујутру, колеђани иду у коле́ду; певају пред кућама, а домаћице им дају кравајче, воће, сир, јаја, орахе, суво месо\...</w:t>
      </w:r>
    </w:p>
    <w:p>
      <w:r>
        <w:rPr>
          <w:b/>
        </w:rPr>
        <w:t>колекти́ва</w:t>
      </w:r>
      <w:r>
        <w:rPr>
          <w:i/>
        </w:rPr>
        <w:t xml:space="preserve">  ж.</w:t>
      </w:r>
    </w:p>
    <w:p>
      <w:r>
        <w:t>сељачка радна задруга.</w:t>
      </w:r>
    </w:p>
    <w:p>
      <w:r>
        <w:rPr>
          <w:b/>
        </w:rPr>
        <w:t>колекти́вац</w:t>
      </w:r>
      <w:r>
        <w:rPr>
          <w:i/>
        </w:rPr>
        <w:t xml:space="preserve">  м.</w:t>
      </w:r>
    </w:p>
    <w:p>
      <w:r>
        <w:t>члан сељачке радне задруге.</w:t>
      </w:r>
    </w:p>
    <w:p>
      <w:r>
        <w:rPr>
          <w:b/>
        </w:rPr>
        <w:t>колена́с, -та, -то</w:t>
      </w:r>
      <w:r>
        <w:rPr>
          <w:i/>
        </w:rPr>
        <w:t xml:space="preserve">  прид.</w:t>
      </w:r>
    </w:p>
    <w:p>
      <w:r>
        <w:t>коленаст.</w:t>
      </w:r>
    </w:p>
    <w:p>
      <w:r>
        <w:rPr>
          <w:b/>
        </w:rPr>
        <w:t>колени́ца</w:t>
      </w:r>
      <w:r>
        <w:rPr>
          <w:i/>
        </w:rPr>
        <w:t xml:space="preserve">  ж.</w:t>
      </w:r>
    </w:p>
    <w:p>
      <w:r>
        <w:t>дрвена посуда (слична футроли каубоја за пиштоље) коју косач пуни водо́м и везује уз ногу и за време косидбе у њој кваси остри́ло (оштрач за оштрење косе).</w:t>
      </w:r>
    </w:p>
    <w:p>
      <w:r>
        <w:rPr>
          <w:b/>
        </w:rPr>
        <w:t>колеђа́н</w:t>
      </w:r>
      <w:r>
        <w:rPr>
          <w:i/>
        </w:rPr>
        <w:t xml:space="preserve">  м.</w:t>
      </w:r>
    </w:p>
    <w:p>
      <w:r>
        <w:t>учесник у коледи, коледар.</w:t>
      </w:r>
    </w:p>
    <w:p>
      <w:r>
        <w:rPr>
          <w:b/>
        </w:rPr>
        <w:t>коли́пче</w:t>
      </w:r>
      <w:r>
        <w:rPr>
          <w:i/>
        </w:rPr>
        <w:t xml:space="preserve">  с. дем. од коли́ба</w:t>
      </w:r>
    </w:p>
    <w:p>
      <w:r>
        <w:t>колибица. — Ка це то́ру о́вце да гно́је њи́ву, прво́се на овчара́напра́ји коли́пче.</w:t>
      </w:r>
    </w:p>
    <w:p>
      <w:r>
        <w:rPr>
          <w:b/>
        </w:rPr>
        <w:t>колича́к, -чка́ , -чко́</w:t>
      </w:r>
      <w:r>
        <w:rPr>
          <w:i/>
        </w:rPr>
        <w:t xml:space="preserve">  с. дем. од колики</w:t>
      </w:r>
    </w:p>
    <w:p>
      <w:r>
        <w:t>колицак.</w:t>
      </w:r>
    </w:p>
    <w:p>
      <w:r>
        <w:rPr>
          <w:b/>
        </w:rPr>
        <w:t>колича́р</w:t>
      </w:r>
      <w:r>
        <w:rPr>
          <w:i/>
        </w:rPr>
        <w:t xml:space="preserve">  м.</w:t>
      </w:r>
    </w:p>
    <w:p>
      <w:r>
        <w:t>члан екипе ћеримиџија. Колича́р у ручним дрвеним колицама (са једним точком) развози спремљену иловачу или цигле.</w:t>
      </w:r>
    </w:p>
    <w:p>
      <w:r>
        <w:rPr>
          <w:b/>
        </w:rPr>
        <w:t>количко́</w:t>
      </w:r>
      <w:r>
        <w:rPr>
          <w:i/>
        </w:rPr>
        <w:t xml:space="preserve">  прил. дем. од колико</w:t>
      </w:r>
    </w:p>
    <w:p>
      <w:r>
        <w:t>- Количко́си тој доне́ла?</w:t>
      </w:r>
    </w:p>
    <w:p>
      <w:r>
        <w:rPr>
          <w:b/>
        </w:rPr>
        <w:t>колкого́д</w:t>
      </w:r>
      <w:r>
        <w:rPr>
          <w:i/>
        </w:rPr>
        <w:t xml:space="preserve">  прил.</w:t>
      </w:r>
    </w:p>
    <w:p>
      <w:r>
        <w:t>колико год. — Колкого́д работа́л, на га́зду све ма́лко!</w:t>
      </w:r>
    </w:p>
    <w:p>
      <w:r>
        <w:rPr>
          <w:b/>
        </w:rPr>
        <w:t>колунџи́ја</w:t>
      </w:r>
      <w:r>
        <w:rPr>
          <w:i/>
        </w:rPr>
        <w:t xml:space="preserve">  м.</w:t>
      </w:r>
    </w:p>
    <w:p>
      <w:r>
        <w:t>бонбонџи́ја. — Кад колунџи́ја испод аста́л узи́ма лед (који́је доне́л од Су́ву планину), деца́му кра́дну бонбо́не.</w:t>
      </w:r>
    </w:p>
    <w:p>
      <w:r>
        <w:rPr>
          <w:b/>
        </w:rPr>
        <w:t>колцо́</w:t>
      </w:r>
      <w:r>
        <w:rPr>
          <w:i/>
        </w:rPr>
        <w:t xml:space="preserve">  с. дем. и хип. од ко́ло</w:t>
      </w:r>
    </w:p>
    <w:p>
      <w:r>
        <w:t>точкић.</w:t>
      </w:r>
    </w:p>
    <w:p>
      <w:r>
        <w:rPr>
          <w:b/>
        </w:rPr>
        <w:t>колцо́ба́ница</w:t>
      </w:r>
      <w:r>
        <w:rPr>
          <w:i/>
        </w:rPr>
        <w:t xml:space="preserve">  с.</w:t>
      </w:r>
    </w:p>
    <w:p>
      <w:r>
        <w:t>комад (унутрашња кора) пите гужваре (гибанице). — Ка це на Ђурђевда́н замеру́ју овце, сва́ка домаћи́ца да́ва на овчара́колцо́ба́ницу.</w:t>
      </w:r>
    </w:p>
    <w:p>
      <w:r>
        <w:rPr>
          <w:b/>
        </w:rPr>
        <w:t>колче́</w:t>
      </w:r>
      <w:r>
        <w:rPr>
          <w:i/>
        </w:rPr>
        <w:t xml:space="preserve">  с. дем. од кола́ц</w:t>
      </w:r>
    </w:p>
    <w:p>
      <w:r>
        <w:t>кочић. — Ку́че, врзано за колче́, одву́кло колче́ка це бесува́ла нечија́ку́чка.</w:t>
      </w:r>
    </w:p>
    <w:p>
      <w:r>
        <w:rPr>
          <w:b/>
        </w:rPr>
        <w:t>кома́т</w:t>
      </w:r>
      <w:r>
        <w:rPr>
          <w:i/>
        </w:rPr>
        <w:t xml:space="preserve">  м.</w:t>
      </w:r>
    </w:p>
    <w:p>
      <w:r>
        <w:t>комад, кришка хлеба. — Дај ми кома́т леб и гру́тку си́рење!</w:t>
      </w:r>
    </w:p>
    <w:p>
      <w:r>
        <w:rPr>
          <w:b/>
        </w:rPr>
        <w:t>комата́к</w:t>
      </w:r>
      <w:r>
        <w:rPr>
          <w:i/>
        </w:rPr>
        <w:t xml:space="preserve">  м. дем. и хип. од кома́т</w:t>
      </w:r>
    </w:p>
    <w:p>
      <w:r>
        <w:t>комадић.</w:t>
      </w:r>
    </w:p>
    <w:p>
      <w:r>
        <w:rPr>
          <w:b/>
        </w:rPr>
        <w:t>комата́р</w:t>
      </w:r>
      <w:r>
        <w:rPr>
          <w:i/>
        </w:rPr>
        <w:t xml:space="preserve">  м.</w:t>
      </w:r>
    </w:p>
    <w:p>
      <w:r>
        <w:t>готован, нерадник. — Онија комата́р мо́ли Бога да љу́ди мреју; са́мо и́де на са́ране, повечерја, со́вре, на годи́шњице\...</w:t>
      </w:r>
    </w:p>
    <w:p>
      <w:r>
        <w:rPr>
          <w:b/>
        </w:rPr>
        <w:t>комендија</w:t>
      </w:r>
      <w:r>
        <w:rPr>
          <w:i/>
        </w:rPr>
        <w:t xml:space="preserve">  ж.</w:t>
      </w:r>
    </w:p>
    <w:p>
      <w:r>
        <w:t>шала, виц, догодовштина. — Ћу ти испри́чам комендију, ће пу́кнеш од смејање.</w:t>
      </w:r>
    </w:p>
    <w:p>
      <w:r>
        <w:rPr>
          <w:b/>
        </w:rPr>
        <w:t>комина́та кућа</w:t>
      </w:r>
      <w:r>
        <w:rPr>
          <w:i/>
        </w:rPr>
        <w:t xml:space="preserve">  ж.</w:t>
      </w:r>
    </w:p>
    <w:p>
      <w:r>
        <w:t>кућа са димњаком.</w:t>
      </w:r>
    </w:p>
    <w:p>
      <w:r>
        <w:rPr>
          <w:b/>
        </w:rPr>
        <w:t>комйн</w:t>
      </w:r>
      <w:r>
        <w:rPr>
          <w:i/>
        </w:rPr>
        <w:t xml:space="preserve">  м.</w:t>
      </w:r>
    </w:p>
    <w:p>
      <w:r>
        <w:t>димњак. — У на́шо село́не́ма кућа без комйн.</w:t>
      </w:r>
    </w:p>
    <w:p>
      <w:r>
        <w:rPr>
          <w:b/>
        </w:rPr>
        <w:t>компи́р</w:t>
      </w:r>
      <w:r>
        <w:rPr>
          <w:i/>
        </w:rPr>
        <w:t xml:space="preserve">  м.</w:t>
      </w:r>
    </w:p>
    <w:p>
      <w:r>
        <w:t>кромпир.</w:t>
      </w:r>
    </w:p>
    <w:p>
      <w:r>
        <w:rPr>
          <w:b/>
        </w:rPr>
        <w:t>компирче́</w:t>
      </w:r>
      <w:r>
        <w:rPr>
          <w:i/>
        </w:rPr>
        <w:t xml:space="preserve">  с. дем. од компи́р</w:t>
      </w:r>
    </w:p>
    <w:p>
      <w:r>
        <w:t>кромпирић.</w:t>
      </w:r>
    </w:p>
    <w:p>
      <w:r>
        <w:rPr>
          <w:b/>
        </w:rPr>
        <w:t>комуни́с</w:t>
      </w:r>
      <w:r>
        <w:rPr>
          <w:i/>
        </w:rPr>
        <w:t xml:space="preserve">  м.</w:t>
      </w:r>
    </w:p>
    <w:p>
      <w:r>
        <w:t>комуниста.</w:t>
      </w:r>
    </w:p>
    <w:p>
      <w:r>
        <w:rPr>
          <w:b/>
        </w:rPr>
        <w:t>комунискиња</w:t>
      </w:r>
      <w:r>
        <w:rPr>
          <w:i/>
        </w:rPr>
        <w:t xml:space="preserve">  ж.</w:t>
      </w:r>
    </w:p>
    <w:p>
      <w:r>
        <w:t>комунисткиња.</w:t>
      </w:r>
    </w:p>
    <w:p>
      <w:r>
        <w:rPr>
          <w:b/>
        </w:rPr>
        <w:t>комши́ка</w:t>
      </w:r>
      <w:r>
        <w:rPr>
          <w:i/>
        </w:rPr>
        <w:t xml:space="preserve">  ж.</w:t>
      </w:r>
    </w:p>
    <w:p>
      <w:r>
        <w:t>комшиница. — Кре комши́ку сам пил ка́ву, па сам по́сле у бо́лницу пил чај.</w:t>
      </w:r>
    </w:p>
    <w:p>
      <w:r>
        <w:rPr>
          <w:b/>
        </w:rPr>
        <w:t>комшила́к</w:t>
      </w:r>
      <w:r>
        <w:rPr>
          <w:i/>
        </w:rPr>
        <w:t xml:space="preserve">  м. зб.</w:t>
      </w:r>
    </w:p>
    <w:p>
      <w:r>
        <w:t>комшилук. — Бо́ље до́бар комшила́к но роднина́.</w:t>
      </w:r>
    </w:p>
    <w:p>
      <w:r>
        <w:rPr>
          <w:b/>
        </w:rPr>
        <w:t>кондзула́т</w:t>
      </w:r>
      <w:r>
        <w:rPr>
          <w:i/>
        </w:rPr>
        <w:t xml:space="preserve">  м.</w:t>
      </w:r>
    </w:p>
    <w:p>
      <w:r>
        <w:t>конзулат.</w:t>
      </w:r>
    </w:p>
    <w:p>
      <w:r>
        <w:rPr>
          <w:b/>
        </w:rPr>
        <w:t>контра́с</w:t>
      </w:r>
      <w:r>
        <w:rPr>
          <w:i/>
        </w:rPr>
        <w:t xml:space="preserve">  м.</w:t>
      </w:r>
    </w:p>
    <w:p>
      <w:r>
        <w:t>контраст.</w:t>
      </w:r>
    </w:p>
    <w:p>
      <w:r>
        <w:rPr>
          <w:b/>
        </w:rPr>
        <w:t>конче́</w:t>
      </w:r>
      <w:r>
        <w:rPr>
          <w:i/>
        </w:rPr>
        <w:t xml:space="preserve">  с. дем. од кона́ц</w:t>
      </w:r>
    </w:p>
    <w:p>
      <w:r>
        <w:t>кончић. — Прапо́рче, врзано за конче́, се откину́ло и затрло́.</w:t>
      </w:r>
    </w:p>
    <w:p>
      <w:r>
        <w:rPr>
          <w:b/>
        </w:rPr>
        <w:t>копачиса́ње</w:t>
      </w:r>
      <w:r>
        <w:rPr>
          <w:i/>
        </w:rPr>
        <w:t xml:space="preserve">  с. гл. им. од копачису́је</w:t>
      </w:r>
    </w:p>
    <w:p>
      <w:r>
        <w:t>копачише. — Да би се на њиви под кукурузом сасекла трава (пре окопавања), на њиву се уводе говеда (или један коњ) која вуку копачицу; на њушку говечета, да не би јело зелене биљке кукуруза, ставља се пу́шпас.</w:t>
      </w:r>
    </w:p>
    <w:p>
      <w:r>
        <w:rPr>
          <w:b/>
        </w:rPr>
        <w:t>копачису́је</w:t>
      </w:r>
      <w:r>
        <w:rPr>
          <w:i/>
        </w:rPr>
        <w:t xml:space="preserve">  несврш.</w:t>
      </w:r>
    </w:p>
    <w:p>
      <w:r>
        <w:t>плугом се сасеца трава пре окопавања кукуруза.</w:t>
      </w:r>
    </w:p>
    <w:p>
      <w:r>
        <w:rPr>
          <w:b/>
        </w:rPr>
        <w:t>копилче́</w:t>
      </w:r>
      <w:r>
        <w:rPr>
          <w:i/>
        </w:rPr>
        <w:t xml:space="preserve">  с. дем. од копиле</w:t>
      </w:r>
    </w:p>
    <w:p/>
    <w:p>
      <w:r>
        <w:rPr>
          <w:b/>
        </w:rPr>
        <w:t>копривња́к</w:t>
      </w:r>
      <w:r>
        <w:rPr>
          <w:i/>
        </w:rPr>
        <w:t xml:space="preserve">  м.</w:t>
      </w:r>
    </w:p>
    <w:p>
      <w:r>
        <w:t>хлеб умешен од коприва где је додато мало брашна и соли.</w:t>
      </w:r>
    </w:p>
    <w:p>
      <w:r>
        <w:rPr>
          <w:b/>
        </w:rPr>
        <w:t>кораве́је</w:t>
      </w:r>
      <w:r>
        <w:rPr>
          <w:i/>
        </w:rPr>
        <w:t xml:space="preserve">  несврш.</w:t>
      </w:r>
    </w:p>
    <w:p>
      <w:r>
        <w:t>добија кору, постаје корав.</w:t>
      </w:r>
    </w:p>
    <w:p>
      <w:r>
        <w:rPr>
          <w:b/>
        </w:rPr>
        <w:t>кордељка</w:t>
      </w:r>
      <w:r>
        <w:rPr>
          <w:i/>
        </w:rPr>
        <w:t xml:space="preserve">  ж.</w:t>
      </w:r>
    </w:p>
    <w:p>
      <w:r>
        <w:t>остатак од клипа кукуруза кад се строше зрна. Данас кордељке служе за ложење ватре; у гладним годинама су млевене и мешане са копривама и кукурузним брашном.</w:t>
      </w:r>
    </w:p>
    <w:p>
      <w:r>
        <w:rPr>
          <w:b/>
        </w:rPr>
        <w:t>кори́чка (ко́рка)</w:t>
      </w:r>
      <w:r>
        <w:rPr>
          <w:i/>
        </w:rPr>
        <w:t xml:space="preserve">  ж.</w:t>
      </w:r>
    </w:p>
    <w:p>
      <w:r>
        <w:t>корица хлеба. — У ку́ћу не́ма ни кори́чку.</w:t>
      </w:r>
    </w:p>
    <w:p>
      <w:r>
        <w:rPr>
          <w:b/>
        </w:rPr>
        <w:t>корита́нце</w:t>
      </w:r>
      <w:r>
        <w:rPr>
          <w:i/>
        </w:rPr>
        <w:t xml:space="preserve">  с. дем. од кори́то</w:t>
      </w:r>
    </w:p>
    <w:p>
      <w:r>
        <w:t>кориташце.</w:t>
      </w:r>
    </w:p>
    <w:p>
      <w:r>
        <w:rPr>
          <w:b/>
        </w:rPr>
        <w:t>кору́ба</w:t>
      </w:r>
      <w:r>
        <w:rPr>
          <w:i/>
        </w:rPr>
        <w:t xml:space="preserve">  ж.</w:t>
      </w:r>
    </w:p>
    <w:p>
      <w:r>
        <w:t>1) кора; 2) жлеб од дрвета којим отиче вода на извору.</w:t>
      </w:r>
    </w:p>
    <w:p>
      <w:r>
        <w:rPr>
          <w:b/>
        </w:rPr>
        <w:t>кос</w:t>
      </w:r>
      <w:r>
        <w:rPr>
          <w:i/>
        </w:rPr>
        <w:t xml:space="preserve">  м.</w:t>
      </w:r>
    </w:p>
    <w:p>
      <w:r>
        <w:t>кост.</w:t>
      </w:r>
    </w:p>
    <w:p>
      <w:r>
        <w:rPr>
          <w:b/>
        </w:rPr>
        <w:t>кости́н</w:t>
      </w:r>
      <w:r>
        <w:rPr>
          <w:i/>
        </w:rPr>
        <w:t xml:space="preserve">  м.</w:t>
      </w:r>
    </w:p>
    <w:p>
      <w:r>
        <w:t>џемпер. — Без кости́н ле́ти не и́ди!</w:t>
      </w:r>
    </w:p>
    <w:p>
      <w:r>
        <w:rPr>
          <w:b/>
        </w:rPr>
        <w:t>кота́л</w:t>
      </w:r>
      <w:r>
        <w:rPr>
          <w:i/>
        </w:rPr>
        <w:t xml:space="preserve">  м.</w:t>
      </w:r>
    </w:p>
    <w:p>
      <w:r>
        <w:t>котао. — На сва́дбу се у кота́л ва́ри раки́ја.</w:t>
      </w:r>
    </w:p>
    <w:p>
      <w:r>
        <w:rPr>
          <w:b/>
        </w:rPr>
        <w:t>котлајка</w:t>
      </w:r>
      <w:r>
        <w:rPr>
          <w:i/>
        </w:rPr>
        <w:t xml:space="preserve">  ж.</w:t>
      </w:r>
    </w:p>
    <w:p>
      <w:r>
        <w:t>земљани лонац (са лучном земљаном дршком) за ношење хране (најчешће на њиву).</w:t>
      </w:r>
    </w:p>
    <w:p>
      <w:r>
        <w:rPr>
          <w:b/>
        </w:rPr>
        <w:t>котле́</w:t>
      </w:r>
      <w:r>
        <w:rPr>
          <w:i/>
        </w:rPr>
        <w:t xml:space="preserve">  с. дем. од кота́л</w:t>
      </w:r>
    </w:p>
    <w:p>
      <w:r>
        <w:t>котлић. — Ка це нерви́ра, попи́је пу́но котле́раки́ју.</w:t>
      </w:r>
    </w:p>
    <w:p>
      <w:r>
        <w:rPr>
          <w:b/>
        </w:rPr>
        <w:t>коца́</w:t>
      </w:r>
      <w:r>
        <w:rPr>
          <w:i/>
        </w:rPr>
        <w:t xml:space="preserve">  прил.</w:t>
      </w:r>
    </w:p>
    <w:p>
      <w:r>
        <w:t>много. — Не ли е тој коца́?</w:t>
      </w:r>
    </w:p>
    <w:p>
      <w:r>
        <w:rPr>
          <w:b/>
        </w:rPr>
        <w:t>коцка́с, -та, -то</w:t>
      </w:r>
      <w:r>
        <w:rPr>
          <w:i/>
        </w:rPr>
        <w:t xml:space="preserve">  прид.</w:t>
      </w:r>
    </w:p>
    <w:p>
      <w:r>
        <w:t>коцкаст.</w:t>
      </w:r>
    </w:p>
    <w:p>
      <w:r>
        <w:rPr>
          <w:b/>
        </w:rPr>
        <w:t>коча́н</w:t>
      </w:r>
      <w:r>
        <w:rPr>
          <w:i/>
        </w:rPr>
        <w:t xml:space="preserve">  м.</w:t>
      </w:r>
    </w:p>
    <w:p>
      <w:r>
        <w:t>остатак од клипа кукуруза кад се окруни.</w:t>
      </w:r>
    </w:p>
    <w:p>
      <w:r>
        <w:rPr>
          <w:b/>
        </w:rPr>
        <w:t>коча́нка</w:t>
      </w:r>
      <w:r>
        <w:rPr>
          <w:i/>
        </w:rPr>
        <w:t xml:space="preserve">  ж.</w:t>
      </w:r>
    </w:p>
    <w:p>
      <w:r>
        <w:t>остатак клипа окруњеног кукуруза. — Накла́ди огањ с кочанке!</w:t>
      </w:r>
    </w:p>
    <w:p>
      <w:r>
        <w:rPr>
          <w:b/>
        </w:rPr>
        <w:t>кочка́</w:t>
      </w:r>
      <w:r>
        <w:rPr>
          <w:i/>
        </w:rPr>
        <w:t xml:space="preserve">  прил.</w:t>
      </w:r>
    </w:p>
    <w:p>
      <w:r>
        <w:t>прилично много, подоста, повише. — Кочка́си ни оштети́л!</w:t>
      </w:r>
    </w:p>
    <w:p>
      <w:r>
        <w:rPr>
          <w:b/>
        </w:rPr>
        <w:t>кош</w:t>
      </w:r>
      <w:r>
        <w:rPr>
          <w:i/>
        </w:rPr>
        <w:t xml:space="preserve">  м. мн. коше́ви</w:t>
      </w:r>
    </w:p>
    <w:p>
      <w:r>
        <w:t>1) велики суд исплетен од прућа за ношење кабастог терета; 2) дрвени сандук у воденици који је причвршћен изнад воденичних каменова; у кош се сипа жито за млевење.</w:t>
      </w:r>
    </w:p>
    <w:p>
      <w:r>
        <w:rPr>
          <w:b/>
        </w:rPr>
        <w:t>кош!</w:t>
      </w:r>
      <w:r>
        <w:rPr>
          <w:i/>
        </w:rPr>
        <w:t xml:space="preserve">  узв.</w:t>
      </w:r>
    </w:p>
    <w:p>
      <w:r>
        <w:t>виче се говечету кад се преже.</w:t>
      </w:r>
    </w:p>
    <w:p>
      <w:r>
        <w:rPr>
          <w:b/>
        </w:rPr>
        <w:t>коштуња́в, -а, -о</w:t>
      </w:r>
      <w:r>
        <w:rPr>
          <w:i/>
        </w:rPr>
        <w:t xml:space="preserve">  прид.</w:t>
      </w:r>
    </w:p>
    <w:p>
      <w:r>
        <w:t>коштуњав. — Овија ора́си мло́го коштуња́ви.</w:t>
      </w:r>
    </w:p>
    <w:p>
      <w:r>
        <w:rPr>
          <w:b/>
        </w:rPr>
        <w:t>којо</w:t>
      </w:r>
      <w:r>
        <w:rPr>
          <w:i/>
        </w:rPr>
        <w:t xml:space="preserve">  pron.</w:t>
      </w:r>
    </w:p>
    <w:p>
      <w:r>
        <w:t>које.</w:t>
      </w:r>
    </w:p>
    <w:p>
      <w:r>
        <w:rPr>
          <w:b/>
        </w:rPr>
        <w:t>коњски боси́љак</w:t>
      </w:r>
      <w:r>
        <w:rPr>
          <w:i/>
        </w:rPr>
        <w:t xml:space="preserve">  м.</w:t>
      </w:r>
    </w:p>
    <w:p>
      <w:r>
        <w:t>биљка (вранилова трава).</w:t>
      </w:r>
    </w:p>
    <w:p>
      <w:r>
        <w:rPr>
          <w:b/>
        </w:rPr>
        <w:t>коњштип</w:t>
      </w:r>
      <w:r>
        <w:rPr>
          <w:i/>
        </w:rPr>
        <w:t xml:space="preserve">  м.</w:t>
      </w:r>
    </w:p>
    <w:p>
      <w:r>
        <w:t>ровац.</w:t>
      </w:r>
    </w:p>
    <w:p>
      <w:r>
        <w:rPr>
          <w:b/>
        </w:rPr>
        <w:t>кра</w:t>
      </w:r>
      <w:r>
        <w:rPr>
          <w:i/>
        </w:rPr>
        <w:t xml:space="preserve">  несврш.</w:t>
      </w:r>
    </w:p>
    <w:p>
      <w:r>
        <w:t>(„р\" акцентовано, самогласник) једе. — Кра́ко сом; ни́кад се не на́кра, куде́ли му стању́је?!</w:t>
      </w:r>
    </w:p>
    <w:p>
      <w:r>
        <w:rPr>
          <w:b/>
        </w:rPr>
        <w:t>кра́ден, -а, -о</w:t>
      </w:r>
      <w:r>
        <w:rPr>
          <w:i/>
        </w:rPr>
        <w:t xml:space="preserve">  прид.</w:t>
      </w:r>
    </w:p>
    <w:p>
      <w:r>
        <w:t>који је украден.</w:t>
      </w:r>
    </w:p>
    <w:p>
      <w:r>
        <w:rPr>
          <w:b/>
        </w:rPr>
        <w:t>кра́дне</w:t>
      </w:r>
      <w:r>
        <w:rPr>
          <w:i/>
        </w:rPr>
        <w:t xml:space="preserve">  несврш.</w:t>
      </w:r>
    </w:p>
    <w:p>
      <w:r>
        <w:t>краде.</w:t>
      </w:r>
    </w:p>
    <w:p>
      <w:r>
        <w:rPr>
          <w:b/>
        </w:rPr>
        <w:t>кра́ци</w:t>
      </w:r>
      <w:r>
        <w:rPr>
          <w:i/>
        </w:rPr>
        <w:t xml:space="preserve">  мн.</w:t>
      </w:r>
    </w:p>
    <w:p>
      <w:r>
        <w:t>ноге.</w:t>
      </w:r>
    </w:p>
    <w:p>
      <w:r>
        <w:rPr>
          <w:b/>
        </w:rPr>
        <w:t>крава́ј</w:t>
      </w:r>
      <w:r>
        <w:rPr>
          <w:i/>
        </w:rPr>
        <w:t xml:space="preserve">  м.</w:t>
      </w:r>
    </w:p>
    <w:p>
      <w:r>
        <w:t>1) обичај ношења породиљи и новорођенчету поклона у облику разних одевних предмета; на кравај иду само жене; 2) погача која се меси кад се замерују овце. — Кроз крава́ј се провлачи стабљика (цевчица) седина (божура) кроз коју се музе млеко у канту, подметнуту испод краваја, а овци и првом јагњету се ставља венац од цвећа (око врата).</w:t>
      </w:r>
    </w:p>
    <w:p>
      <w:r>
        <w:rPr>
          <w:b/>
        </w:rPr>
        <w:t>крава́јче</w:t>
      </w:r>
      <w:r>
        <w:rPr>
          <w:i/>
        </w:rPr>
        <w:t xml:space="preserve">  с. дем. од крава́ј</w:t>
      </w:r>
    </w:p>
    <w:p>
      <w:r>
        <w:t>мали хлепчић. — Чим оти́демо кре ба́бу, одма́ни извра́шка крава́јче.</w:t>
      </w:r>
    </w:p>
    <w:p>
      <w:r>
        <w:rPr>
          <w:b/>
        </w:rPr>
        <w:t>крадо́в</w:t>
      </w:r>
      <w:r>
        <w:rPr>
          <w:i/>
        </w:rPr>
        <w:t xml:space="preserve">  м.</w:t>
      </w:r>
    </w:p>
    <w:p>
      <w:r>
        <w:t>лопов.</w:t>
      </w:r>
    </w:p>
    <w:p>
      <w:r>
        <w:rPr>
          <w:b/>
        </w:rPr>
        <w:t>красотиња</w:t>
      </w:r>
      <w:r>
        <w:rPr>
          <w:i/>
        </w:rPr>
        <w:t xml:space="preserve">  ж.</w:t>
      </w:r>
    </w:p>
    <w:p>
      <w:r>
        <w:t>лепота, дивота, красота. — Доне́ла дар, све убави́ња и красоти́ња.</w:t>
      </w:r>
    </w:p>
    <w:p>
      <w:r>
        <w:rPr>
          <w:b/>
        </w:rPr>
        <w:t>кратача́к, -чка́ , -чко́</w:t>
      </w:r>
      <w:r>
        <w:rPr>
          <w:i/>
        </w:rPr>
        <w:t xml:space="preserve">  прид.</w:t>
      </w:r>
    </w:p>
    <w:p>
      <w:r>
        <w:t>прилично кратак. — Тој е кратачко́за њег.</w:t>
      </w:r>
    </w:p>
    <w:p>
      <w:r>
        <w:rPr>
          <w:b/>
        </w:rPr>
        <w:t>крате́је</w:t>
      </w:r>
      <w:r>
        <w:rPr>
          <w:i/>
        </w:rPr>
        <w:t xml:space="preserve">  несврш.</w:t>
      </w:r>
    </w:p>
    <w:p>
      <w:r>
        <w:t>постаје краћи. — Дни крате́ју. — Дете́ту крате́ју џољке.</w:t>
      </w:r>
    </w:p>
    <w:p>
      <w:r>
        <w:rPr>
          <w:b/>
        </w:rPr>
        <w:t>крај</w:t>
      </w:r>
      <w:r>
        <w:rPr>
          <w:i/>
        </w:rPr>
        <w:t xml:space="preserve">  м.</w:t>
      </w:r>
    </w:p>
    <w:p>
      <w:r>
        <w:t>почетак. — Да по́чнемо од крај, па докле́сти́гнемо.</w:t>
      </w:r>
    </w:p>
    <w:p>
      <w:r>
        <w:rPr>
          <w:b/>
        </w:rPr>
        <w:t>крајчак</w:t>
      </w:r>
      <w:r>
        <w:rPr>
          <w:i/>
        </w:rPr>
        <w:t xml:space="preserve">  м. дем. од крај</w:t>
      </w:r>
    </w:p>
    <w:p>
      <w:r>
        <w:t>1) крајичак; кутак (неке просторије).</w:t>
      </w:r>
    </w:p>
    <w:p>
      <w:r>
        <w:rPr>
          <w:b/>
        </w:rPr>
        <w:t>крајџика</w:t>
      </w:r>
      <w:r>
        <w:rPr>
          <w:i/>
        </w:rPr>
        <w:t xml:space="preserve">  ж.</w:t>
      </w:r>
    </w:p>
    <w:p>
      <w:r>
        <w:t>последња жетварка у реду, рачунајући од постацике.</w:t>
      </w:r>
    </w:p>
    <w:p>
      <w:r>
        <w:rPr>
          <w:b/>
        </w:rPr>
        <w:t>крвљоса́ла овца́</w:t>
      </w:r>
      <w:r>
        <w:rPr>
          <w:i/>
        </w:rPr>
        <w:t xml:space="preserve">  ж.</w:t>
      </w:r>
    </w:p>
    <w:p>
      <w:r>
        <w:t>- Кад се овца разболи од крвног притиска, сваки овчар мора да зна како да излечи овцу која крвљоше. Овчар бритвом сече врх увета овце, прутићем удара по увету да што више крви исцури и овца је излечена.</w:t>
      </w:r>
    </w:p>
    <w:p>
      <w:r>
        <w:rPr>
          <w:b/>
        </w:rPr>
        <w:t>крвљоше</w:t>
      </w:r>
      <w:r>
        <w:rPr>
          <w:i/>
        </w:rPr>
        <w:t xml:space="preserve">  несврш.</w:t>
      </w:r>
    </w:p>
    <w:p>
      <w:r>
        <w:t>крвари, прокрвари.</w:t>
      </w:r>
    </w:p>
    <w:p>
      <w:r>
        <w:rPr>
          <w:b/>
        </w:rPr>
        <w:t>кре́</w:t>
      </w:r>
      <w:r>
        <w:rPr>
          <w:i/>
        </w:rPr>
        <w:t xml:space="preserve">  прил.</w:t>
      </w:r>
    </w:p>
    <w:p>
      <w:r>
        <w:t>код. — Кре њи е све у́баво.</w:t>
      </w:r>
    </w:p>
    <w:p>
      <w:r>
        <w:rPr>
          <w:b/>
        </w:rPr>
        <w:t>кре́ка</w:t>
      </w:r>
      <w:r>
        <w:rPr>
          <w:i/>
        </w:rPr>
        <w:t xml:space="preserve">  несврш.</w:t>
      </w:r>
    </w:p>
    <w:p>
      <w:r>
        <w:t>1) крешти. — Нешто́коко́шке кре́ку! 2) загонета, приговара. — Она́у́век кре́ка.</w:t>
      </w:r>
    </w:p>
    <w:p>
      <w:r>
        <w:rPr>
          <w:b/>
        </w:rPr>
        <w:t>кре́нта</w:t>
      </w:r>
      <w:r>
        <w:rPr>
          <w:i/>
        </w:rPr>
        <w:t xml:space="preserve">  м.</w:t>
      </w:r>
    </w:p>
    <w:p>
      <w:r>
        <w:t>крупан, снажан човек. — Онака́в кре́нта се неје́роди́л у на́шо село́.</w:t>
      </w:r>
    </w:p>
    <w:p>
      <w:r>
        <w:rPr>
          <w:b/>
        </w:rPr>
        <w:t>кре́пос</w:t>
      </w:r>
      <w:r>
        <w:rPr>
          <w:i/>
        </w:rPr>
        <w:t xml:space="preserve">  м.</w:t>
      </w:r>
    </w:p>
    <w:p>
      <w:r>
        <w:t>крепкост.</w:t>
      </w:r>
    </w:p>
    <w:p>
      <w:r>
        <w:rPr>
          <w:b/>
        </w:rPr>
        <w:t>кре́посан, -сна, -сно</w:t>
      </w:r>
      <w:r>
        <w:rPr>
          <w:i/>
        </w:rPr>
        <w:t xml:space="preserve">  прид.</w:t>
      </w:r>
    </w:p>
    <w:p>
      <w:r>
        <w:t>крепостан.</w:t>
      </w:r>
    </w:p>
    <w:p>
      <w:r>
        <w:rPr>
          <w:b/>
        </w:rPr>
        <w:t>креси́во</w:t>
      </w:r>
      <w:r>
        <w:rPr>
          <w:i/>
        </w:rPr>
        <w:t xml:space="preserve">  с.</w:t>
      </w:r>
    </w:p>
    <w:p>
      <w:r>
        <w:t>оцило, огњило, упаљач. — Де́да са́мо с креси́во заклађује огањ.</w:t>
      </w:r>
    </w:p>
    <w:p>
      <w:r>
        <w:rPr>
          <w:b/>
        </w:rPr>
        <w:t>кретена́с, -та, -то</w:t>
      </w:r>
      <w:r>
        <w:rPr>
          <w:i/>
        </w:rPr>
        <w:t xml:space="preserve">  прид.</w:t>
      </w:r>
    </w:p>
    <w:p>
      <w:r>
        <w:t>кретенаст.</w:t>
      </w:r>
    </w:p>
    <w:p>
      <w:r>
        <w:rPr>
          <w:b/>
        </w:rPr>
        <w:t>креч!</w:t>
      </w:r>
      <w:r>
        <w:rPr>
          <w:i/>
        </w:rPr>
        <w:t xml:space="preserve">  изр.</w:t>
      </w:r>
    </w:p>
    <w:p>
      <w:r>
        <w:t>вуна!</w:t>
      </w:r>
    </w:p>
    <w:p>
      <w:r>
        <w:rPr>
          <w:b/>
        </w:rPr>
        <w:t>кри́ви</w:t>
      </w:r>
      <w:r>
        <w:rPr>
          <w:i/>
        </w:rPr>
        <w:t xml:space="preserve">  несврш.</w:t>
      </w:r>
    </w:p>
    <w:p>
      <w:r>
        <w:t>храмље, ћопа. — Одисти́нски кри́ви, ал првњи истрчи́на Големо́гради́ште.</w:t>
      </w:r>
    </w:p>
    <w:p>
      <w:r>
        <w:rPr>
          <w:b/>
        </w:rPr>
        <w:t>кри́ви се</w:t>
      </w:r>
      <w:r>
        <w:rPr>
          <w:i/>
        </w:rPr>
        <w:t xml:space="preserve">  несврш.</w:t>
      </w:r>
    </w:p>
    <w:p>
      <w:r>
        <w:t>1) нагиње се на страну; 2) кревељи се. — Он ми се криви́, ја му суа́ма́тер.</w:t>
      </w:r>
    </w:p>
    <w:p>
      <w:r>
        <w:rPr>
          <w:b/>
        </w:rPr>
        <w:t>крив, -а́ , -о́</w:t>
      </w:r>
      <w:r>
        <w:rPr>
          <w:i/>
        </w:rPr>
        <w:t xml:space="preserve">  прид.</w:t>
      </w:r>
    </w:p>
    <w:p>
      <w:r>
        <w:t>ћопав.</w:t>
      </w:r>
    </w:p>
    <w:p>
      <w:r>
        <w:rPr>
          <w:b/>
        </w:rPr>
        <w:t>крива́че</w:t>
      </w:r>
      <w:r>
        <w:rPr>
          <w:i/>
        </w:rPr>
        <w:t xml:space="preserve">  ж. плт.</w:t>
      </w:r>
    </w:p>
    <w:p>
      <w:r>
        <w:t>количина нечега што стане у шаке. — Доне́си у крива́че пасу́л!</w:t>
      </w:r>
    </w:p>
    <w:p>
      <w:r>
        <w:rPr>
          <w:b/>
        </w:rPr>
        <w:t>крка</w:t>
      </w:r>
      <w:r>
        <w:rPr>
          <w:i/>
        </w:rPr>
        <w:t xml:space="preserve">  несврш.</w:t>
      </w:r>
    </w:p>
    <w:p>
      <w:r>
        <w:t>једе. — Не рабо́та ни́шта дру́го, са́мо крка и пи́е.</w:t>
      </w:r>
    </w:p>
    <w:p>
      <w:r>
        <w:rPr>
          <w:b/>
        </w:rPr>
        <w:t>крка́че</w:t>
      </w:r>
      <w:r>
        <w:rPr>
          <w:i/>
        </w:rPr>
        <w:t xml:space="preserve">  плт. ж.</w:t>
      </w:r>
    </w:p>
    <w:p>
      <w:r>
        <w:t>ношење некога на леђима. — Пре́ко ре́ку ћу те пренесе́м на крка́че.</w:t>
      </w:r>
    </w:p>
    <w:p>
      <w:r>
        <w:rPr>
          <w:b/>
        </w:rPr>
        <w:t>крка́ње</w:t>
      </w:r>
      <w:r>
        <w:rPr>
          <w:i/>
        </w:rPr>
        <w:t xml:space="preserve">  с. гл. им. од крка</w:t>
      </w:r>
    </w:p>
    <w:p>
      <w:r>
        <w:t>крканлук, једење. — Ће бу́деш посла́ник, какво́је та́м крка́ње!</w:t>
      </w:r>
    </w:p>
    <w:p>
      <w:r>
        <w:rPr>
          <w:b/>
        </w:rPr>
        <w:t>крканци́ја</w:t>
      </w:r>
      <w:r>
        <w:rPr>
          <w:i/>
        </w:rPr>
        <w:t xml:space="preserve">  ж.</w:t>
      </w:r>
    </w:p>
    <w:p>
      <w:r>
        <w:t>крканлук.</w:t>
      </w:r>
    </w:p>
    <w:p>
      <w:r>
        <w:rPr>
          <w:b/>
        </w:rPr>
        <w:t>крмељка</w:t>
      </w:r>
      <w:r>
        <w:rPr>
          <w:i/>
        </w:rPr>
        <w:t xml:space="preserve">  ж.</w:t>
      </w:r>
    </w:p>
    <w:p>
      <w:r>
        <w:t>крмељ.</w:t>
      </w:r>
    </w:p>
    <w:p>
      <w:r>
        <w:rPr>
          <w:b/>
        </w:rPr>
        <w:t>крне</w:t>
      </w:r>
      <w:r>
        <w:rPr>
          <w:i/>
        </w:rPr>
        <w:t xml:space="preserve">  сврш.</w:t>
      </w:r>
    </w:p>
    <w:p>
      <w:r>
        <w:t>јурне, полети у напад. — Предзо́ру крну́ше Бу́гари.</w:t>
      </w:r>
    </w:p>
    <w:p>
      <w:r>
        <w:rPr>
          <w:b/>
        </w:rPr>
        <w:t>кро́кне</w:t>
      </w:r>
      <w:r>
        <w:rPr>
          <w:i/>
        </w:rPr>
        <w:t xml:space="preserve">  сврш.</w:t>
      </w:r>
    </w:p>
    <w:p>
      <w:r>
        <w:t>коракне, крочи. — Крокни́до њи! — Ка год ми ма́чка пре́ђе пут, ја трипу́т кро́кнем наза́д.</w:t>
      </w:r>
    </w:p>
    <w:p>
      <w:r>
        <w:rPr>
          <w:b/>
        </w:rPr>
        <w:t>кро́тачак, -чка, -чко</w:t>
      </w:r>
      <w:r>
        <w:rPr>
          <w:i/>
        </w:rPr>
        <w:t xml:space="preserve">  прид.</w:t>
      </w:r>
    </w:p>
    <w:p>
      <w:r>
        <w:t>прилично кротак, миран. — По́кро́тачко дете́од њег нема́ше, а саг — на́голем денабе́т.</w:t>
      </w:r>
    </w:p>
    <w:p>
      <w:r>
        <w:rPr>
          <w:b/>
        </w:rPr>
        <w:t>кротачак</w:t>
      </w:r>
      <w:r>
        <w:rPr>
          <w:i/>
        </w:rPr>
        <w:t xml:space="preserve">  -чка, -чко</w:t>
      </w:r>
    </w:p>
    <w:p>
      <w:r>
        <w:t>прилично кротак, миран. — *Покротачко дете од њег немаше, а саг -- наколем денабот.</w:t>
      </w:r>
    </w:p>
    <w:p>
      <w:r>
        <w:rPr>
          <w:b/>
        </w:rPr>
        <w:t>кроте́је</w:t>
      </w:r>
      <w:r>
        <w:rPr>
          <w:i/>
        </w:rPr>
        <w:t xml:space="preserve">  сврш.</w:t>
      </w:r>
    </w:p>
    <w:p>
      <w:r>
        <w:t>смирује се, утишава се. — Кад сто́ка кроте́је, неје гла́дна.</w:t>
      </w:r>
    </w:p>
    <w:p>
      <w:r>
        <w:rPr>
          <w:b/>
        </w:rPr>
        <w:t>кроте́ње</w:t>
      </w:r>
      <w:r>
        <w:rPr>
          <w:i/>
        </w:rPr>
        <w:t xml:space="preserve">  с. гл. им. од кро́ти</w:t>
      </w:r>
    </w:p>
    <w:p>
      <w:r>
        <w:t>кроћење. — На́јтешка́је за кроте́ње рођена́жена́.</w:t>
      </w:r>
    </w:p>
    <w:p>
      <w:r>
        <w:rPr>
          <w:b/>
        </w:rPr>
        <w:t>крошњиче́</w:t>
      </w:r>
      <w:r>
        <w:rPr>
          <w:i/>
        </w:rPr>
        <w:t xml:space="preserve">  с. дем. од кро́шња</w:t>
      </w:r>
    </w:p>
    <w:p>
      <w:r>
        <w:t>корпица. — На дете́напуни́ше крошњиче́сас воћке.</w:t>
      </w:r>
    </w:p>
    <w:p>
      <w:r>
        <w:rPr>
          <w:b/>
        </w:rPr>
        <w:t>крпа́так</w:t>
      </w:r>
      <w:r>
        <w:rPr>
          <w:i/>
        </w:rPr>
        <w:t xml:space="preserve">  м.</w:t>
      </w:r>
    </w:p>
    <w:p>
      <w:r>
        <w:t>необликовани комад дрвета. — Моја́ба́ба, кад ко́ље коко́шку, ши́кне се сас крпа́так, преклаче́вој но́гу и ла́сно гу ува́не.</w:t>
      </w:r>
    </w:p>
    <w:p>
      <w:r>
        <w:rPr>
          <w:b/>
        </w:rPr>
        <w:t>крпољ</w:t>
      </w:r>
      <w:r>
        <w:rPr>
          <w:i/>
        </w:rPr>
        <w:t xml:space="preserve">  m.</w:t>
      </w:r>
    </w:p>
    <w:p>
      <w:r>
        <w:t>пеј. од крпа; закрпа.</w:t>
      </w:r>
    </w:p>
    <w:p>
      <w:r>
        <w:rPr>
          <w:b/>
        </w:rPr>
        <w:t>крпче́</w:t>
      </w:r>
      <w:r>
        <w:rPr>
          <w:i/>
        </w:rPr>
        <w:t xml:space="preserve">  с. дем. од крпа</w:t>
      </w:r>
    </w:p>
    <w:p>
      <w:r>
        <w:t>крпица. — Ба́ба ни у́век у крпче́доно́си слани́нку и си́рење.</w:t>
      </w:r>
    </w:p>
    <w:p>
      <w:r>
        <w:rPr>
          <w:b/>
        </w:rPr>
        <w:t>крс</w:t>
      </w:r>
      <w:r>
        <w:rPr>
          <w:i/>
        </w:rPr>
        <w:t xml:space="preserve">  м.</w:t>
      </w:r>
    </w:p>
    <w:p>
      <w:r>
        <w:t>крст.</w:t>
      </w:r>
    </w:p>
    <w:p>
      <w:r>
        <w:rPr>
          <w:b/>
        </w:rPr>
        <w:t>крста́та вута́рка</w:t>
      </w:r>
      <w:r>
        <w:rPr>
          <w:i/>
        </w:rPr>
        <w:t xml:space="preserve">  ж.</w:t>
      </w:r>
    </w:p>
    <w:p>
      <w:r>
        <w:t>вутарка изаткана тако да су свуда укрштене разнобојне нити.</w:t>
      </w:r>
    </w:p>
    <w:p>
      <w:r>
        <w:rPr>
          <w:b/>
        </w:rPr>
        <w:t>крста́то</w:t>
      </w:r>
      <w:r>
        <w:rPr>
          <w:i/>
        </w:rPr>
        <w:t xml:space="preserve">  прил.</w:t>
      </w:r>
    </w:p>
    <w:p>
      <w:r>
        <w:t>укрштених ногу, седети с прекрштеним ногама.</w:t>
      </w:r>
    </w:p>
    <w:p>
      <w:r>
        <w:rPr>
          <w:b/>
        </w:rPr>
        <w:t>крстано́ше</w:t>
      </w:r>
      <w:r>
        <w:rPr>
          <w:i/>
        </w:rPr>
        <w:t xml:space="preserve">  плт.</w:t>
      </w:r>
    </w:p>
    <w:p>
      <w:r>
        <w:t>процесија ношења крста преко поља.</w:t>
      </w:r>
    </w:p>
    <w:p>
      <w:r>
        <w:rPr>
          <w:b/>
        </w:rPr>
        <w:t>крсти́но́се</w:t>
      </w:r>
      <w:r>
        <w:rPr>
          <w:i/>
        </w:rPr>
        <w:t xml:space="preserve">  изр.</w:t>
      </w:r>
    </w:p>
    <w:p>
      <w:r>
        <w:t>обред ношења крста. — Процепљени лесков прут кроз који је попречно провучен издељани комадић дрвета (крс) носи на Божић и побада у њиву уз речи: „Добројтро њи́во, ево́ти крс!\" Ако јој се не однесе крст, „њи́ва ће тугу́је целу́го́дину\". крсти носе обред ношења крста. -- *Процепљени лесков прут кроз који је попречно провучен издељани комадић дрвета (крс) носи на Божић и побада у њиву уз речи: „Добројтро њиво, ево ти крс!" Ако јој се не однесе крст, „њива ће тугује целу годину".</w:t>
      </w:r>
    </w:p>
    <w:p>
      <w:r>
        <w:rPr>
          <w:b/>
        </w:rPr>
        <w:t>крстйна</w:t>
      </w:r>
      <w:r>
        <w:rPr>
          <w:i/>
        </w:rPr>
        <w:t xml:space="preserve">  ж.</w:t>
      </w:r>
    </w:p>
    <w:p>
      <w:r>
        <w:t>гомила од седамнаест снопова жита саденута унакрст. — Тама́н прекара́мо крсти́не, по́че да врне.</w:t>
      </w:r>
    </w:p>
    <w:p>
      <w:r>
        <w:rPr>
          <w:b/>
        </w:rPr>
        <w:t>крчма</w:t>
      </w:r>
      <w:r>
        <w:rPr>
          <w:i/>
        </w:rPr>
        <w:t xml:space="preserve">  ж.</w:t>
      </w:r>
    </w:p>
    <w:p>
      <w:r>
        <w:t>част, чашћавање (због неког радосног догађаја, срећног случаја). — Ће да́ваш крчму, роди́л ти се уну́к! — Ћу давам крчму: син ми у шко́лу понавља́л, у ћеремиџила́к ће.</w:t>
      </w:r>
    </w:p>
    <w:p>
      <w:r>
        <w:rPr>
          <w:b/>
        </w:rPr>
        <w:t>кршиклас</w:t>
      </w:r>
      <w:r>
        <w:rPr>
          <w:i/>
        </w:rPr>
        <w:t xml:space="preserve">  несврш.</w:t>
      </w:r>
    </w:p>
    <w:p>
      <w:r>
        <w:t>ломи (одваја) клип од струка (стабљике) кукуруза.</w:t>
      </w:r>
    </w:p>
    <w:p>
      <w:r>
        <w:rPr>
          <w:b/>
        </w:rPr>
        <w:t>кршикласне</w:t>
      </w:r>
      <w:r>
        <w:rPr>
          <w:i/>
        </w:rPr>
        <w:t xml:space="preserve">  svrš.</w:t>
      </w:r>
    </w:p>
    <w:p>
      <w:r>
        <w:t>ломи (одваја) клип од струка (стабљике) кукуруза.</w:t>
      </w:r>
    </w:p>
    <w:p>
      <w:r>
        <w:rPr>
          <w:b/>
        </w:rPr>
        <w:t>крште́ља</w:t>
      </w:r>
      <w:r>
        <w:rPr>
          <w:i/>
        </w:rPr>
        <w:t xml:space="preserve">  несврш.</w:t>
      </w:r>
    </w:p>
    <w:p>
      <w:r>
        <w:t>крсти, крштава. — Беспо́слен поп јари́ћи крште́ља.</w:t>
      </w:r>
    </w:p>
    <w:p>
      <w:r>
        <w:rPr>
          <w:b/>
        </w:rPr>
        <w:t>крља</w:t>
      </w:r>
      <w:r>
        <w:rPr>
          <w:i/>
        </w:rPr>
        <w:t xml:space="preserve">  несврш.</w:t>
      </w:r>
    </w:p>
    <w:p>
      <w:r>
        <w:t>у игри (фудбала) играч удара по ногама противничке играче.</w:t>
      </w:r>
    </w:p>
    <w:p>
      <w:r>
        <w:rPr>
          <w:b/>
        </w:rPr>
        <w:t>крљеж</w:t>
      </w:r>
      <w:r>
        <w:rPr>
          <w:i/>
        </w:rPr>
        <w:t xml:space="preserve">  m.</w:t>
      </w:r>
    </w:p>
    <w:p>
      <w:r>
        <w:t>инсект који као паразит живи на домаћим животињама, крпељ. — *Прелази и на људе; ако се на време не одстрани, мора се приступити хируршкој интервенцији.</w:t>
      </w:r>
    </w:p>
    <w:p>
      <w:r>
        <w:rPr>
          <w:b/>
        </w:rPr>
        <w:t>крљка</w:t>
      </w:r>
      <w:r>
        <w:rPr>
          <w:i/>
        </w:rPr>
        <w:t xml:space="preserve">  ж.</w:t>
      </w:r>
    </w:p>
    <w:p>
      <w:r>
        <w:t>пањ. — Ја се целу́зиму́греја́на крљке.</w:t>
      </w:r>
    </w:p>
    <w:p>
      <w:r>
        <w:rPr>
          <w:b/>
        </w:rPr>
        <w:t>ку́че на пузде́р</w:t>
      </w:r>
      <w:r>
        <w:rPr>
          <w:i/>
        </w:rPr>
        <w:t xml:space="preserve">  изр.</w:t>
      </w:r>
    </w:p>
    <w:p>
      <w:r>
        <w:t>кад је нешто неугодно, неудобно, неодговарајуће.</w:t>
      </w:r>
    </w:p>
    <w:p>
      <w:r>
        <w:rPr>
          <w:b/>
        </w:rPr>
        <w:t>куа</w:t>
      </w:r>
      <w:r>
        <w:rPr>
          <w:i/>
        </w:rPr>
        <w:t xml:space="preserve">  nesvrš.</w:t>
      </w:r>
    </w:p>
    <w:p>
      <w:r>
        <w:t>кува, спрема јело. — *На децу куа дом.</w:t>
      </w:r>
    </w:p>
    <w:p>
      <w:r>
        <w:rPr>
          <w:b/>
        </w:rPr>
        <w:t>кубаџија</w:t>
      </w:r>
      <w:r>
        <w:rPr>
          <w:i/>
        </w:rPr>
        <w:t xml:space="preserve">  m.</w:t>
      </w:r>
    </w:p>
    <w:p>
      <w:r>
        <w:t>занатлија који прави бубњаре (фуруне) и друге ствари од плеха.</w:t>
      </w:r>
    </w:p>
    <w:p>
      <w:r>
        <w:rPr>
          <w:b/>
        </w:rPr>
        <w:t>кубе</w:t>
      </w:r>
      <w:r>
        <w:rPr>
          <w:i/>
        </w:rPr>
        <w:t xml:space="preserve">  s.</w:t>
      </w:r>
    </w:p>
    <w:p>
      <w:r>
        <w:t>примитивна плехана пећ, бубњара. — *Седни прекај кубе!</w:t>
      </w:r>
    </w:p>
    <w:p>
      <w:r>
        <w:rPr>
          <w:b/>
        </w:rPr>
        <w:t>кувер</w:t>
      </w:r>
      <w:r>
        <w:rPr>
          <w:i/>
        </w:rPr>
        <w:t xml:space="preserve">  m.</w:t>
      </w:r>
    </w:p>
    <w:p>
      <w:r>
        <w:t>1) кофер; 2) коверат за писма.</w:t>
      </w:r>
    </w:p>
    <w:p>
      <w:r>
        <w:rPr>
          <w:b/>
        </w:rPr>
        <w:t>куде</w:t>
      </w:r>
      <w:r>
        <w:rPr>
          <w:i/>
        </w:rPr>
        <w:t xml:space="preserve">  adv./prep.</w:t>
      </w:r>
    </w:p>
    <w:p>
      <w:r>
        <w:t>1) куда (Куде ћеш?); 2) где (Куде си била?); 3) код (Ена гу куде цркву); 4) према, у правцу (Идемо куде ћуприју); 5) око, около (Куде задругу со собрал цигањ).</w:t>
      </w:r>
    </w:p>
    <w:p>
      <w:r>
        <w:rPr>
          <w:b/>
        </w:rPr>
        <w:t>кудеља</w:t>
      </w:r>
      <w:r>
        <w:rPr>
          <w:i/>
        </w:rPr>
        <w:t xml:space="preserve">  ž.</w:t>
      </w:r>
    </w:p>
    <w:p>
      <w:r>
        <w:t>преслица. — *На кудељу се намотује вуна за предање.</w:t>
      </w:r>
    </w:p>
    <w:p>
      <w:r>
        <w:rPr>
          <w:b/>
        </w:rPr>
        <w:t>кудељка</w:t>
      </w:r>
      <w:r>
        <w:rPr>
          <w:i/>
        </w:rPr>
        <w:t xml:space="preserve">  ž.</w:t>
      </w:r>
    </w:p>
    <w:p>
      <w:r>
        <w:t>повесмо вуне или кучине привезано уз кудељу.</w:t>
      </w:r>
    </w:p>
    <w:p>
      <w:r>
        <w:rPr>
          <w:b/>
        </w:rPr>
        <w:t>кудење</w:t>
      </w:r>
      <w:r>
        <w:rPr>
          <w:i/>
        </w:rPr>
        <w:t xml:space="preserve">  s.</w:t>
      </w:r>
    </w:p>
    <w:p>
      <w:r>
        <w:t>гл. им. од куди; куђење. — *Њојно кудење ми не смита.</w:t>
      </w:r>
    </w:p>
    <w:p>
      <w:r>
        <w:rPr>
          <w:b/>
        </w:rPr>
        <w:t>кужне</w:t>
      </w:r>
      <w:r>
        <w:rPr>
          <w:i/>
        </w:rPr>
        <w:t xml:space="preserve">  svrš.</w:t>
      </w:r>
    </w:p>
    <w:p>
      <w:r>
        <w:t>јурне, побегне. — *Чим примети милицајца, одма кужне.</w:t>
      </w:r>
    </w:p>
    <w:p>
      <w:r>
        <w:rPr>
          <w:b/>
        </w:rPr>
        <w:t>кука</w:t>
      </w:r>
      <w:r>
        <w:rPr>
          <w:i/>
        </w:rPr>
        <w:t xml:space="preserve">  ž.</w:t>
      </w:r>
    </w:p>
    <w:p>
      <w:r>
        <w:t>гвоздена кука којом се веша котао на вериге.</w:t>
      </w:r>
    </w:p>
    <w:p>
      <w:r>
        <w:rPr>
          <w:b/>
        </w:rPr>
        <w:t>кукаљка</w:t>
      </w:r>
      <w:r>
        <w:rPr>
          <w:i/>
        </w:rPr>
        <w:t xml:space="preserve">  ž.</w:t>
      </w:r>
    </w:p>
    <w:p>
      <w:r>
        <w:t>кукаст штап, кукаста тојага. — *Сас кукаљку се извукује из стог сено, довату се долечне грање на црешње\...</w:t>
      </w:r>
    </w:p>
    <w:p>
      <w:r>
        <w:rPr>
          <w:b/>
        </w:rPr>
        <w:t>кукичка</w:t>
      </w:r>
      <w:r>
        <w:rPr>
          <w:i/>
        </w:rPr>
        <w:t xml:space="preserve">  ž.</w:t>
      </w:r>
    </w:p>
    <w:p>
      <w:r>
        <w:t>кошчица шљиве, брескве. — *Испољуни кукичку, це задавиш!</w:t>
      </w:r>
    </w:p>
    <w:p>
      <w:r>
        <w:rPr>
          <w:b/>
        </w:rPr>
        <w:t>кукла</w:t>
      </w:r>
      <w:r>
        <w:rPr>
          <w:i/>
        </w:rPr>
        <w:t xml:space="preserve">  ž.</w:t>
      </w:r>
    </w:p>
    <w:p>
      <w:r>
        <w:t>1) лутка; 2) дотерана, накинђурена жена. — *Онакву куклу село неје видело!</w:t>
      </w:r>
    </w:p>
    <w:p>
      <w:r>
        <w:rPr>
          <w:b/>
        </w:rPr>
        <w:t>кукурег</w:t>
      </w:r>
      <w:r>
        <w:rPr>
          <w:i/>
        </w:rPr>
        <w:t xml:space="preserve">  m.</w:t>
      </w:r>
    </w:p>
    <w:p>
      <w:r>
        <w:t>кукурек.</w:t>
      </w:r>
    </w:p>
    <w:p>
      <w:r>
        <w:rPr>
          <w:b/>
        </w:rPr>
        <w:t>кулунџија</w:t>
      </w:r>
      <w:r>
        <w:rPr>
          <w:i/>
        </w:rPr>
        <w:t xml:space="preserve">  m.</w:t>
      </w:r>
    </w:p>
    <w:p>
      <w:r>
        <w:t>кујунџија. — *Кад би се одала за кулунџију, сви би се одзртали на мен.</w:t>
      </w:r>
    </w:p>
    <w:p>
      <w:r>
        <w:rPr>
          <w:b/>
        </w:rPr>
        <w:t>кумашин</w:t>
      </w:r>
      <w:r>
        <w:rPr>
          <w:i/>
        </w:rPr>
        <w:t xml:space="preserve">  m.</w:t>
      </w:r>
    </w:p>
    <w:p>
      <w:r>
        <w:t>кум.</w:t>
      </w:r>
    </w:p>
    <w:p>
      <w:r>
        <w:rPr>
          <w:b/>
        </w:rPr>
        <w:t>кумица</w:t>
      </w:r>
      <w:r>
        <w:rPr>
          <w:i/>
        </w:rPr>
        <w:t xml:space="preserve">  ž.</w:t>
      </w:r>
    </w:p>
    <w:p>
      <w:r>
        <w:t>кума. — *Кум кумицу насред орницу.</w:t>
      </w:r>
    </w:p>
    <w:p>
      <w:r>
        <w:rPr>
          <w:b/>
        </w:rPr>
        <w:t>кун</w:t>
      </w:r>
      <w:r>
        <w:rPr>
          <w:i/>
        </w:rPr>
        <w:t xml:space="preserve">  m.</w:t>
      </w:r>
    </w:p>
    <w:p>
      <w:r>
        <w:t>клен.</w:t>
      </w:r>
    </w:p>
    <w:p>
      <w:r>
        <w:rPr>
          <w:b/>
        </w:rPr>
        <w:t>куновина</w:t>
      </w:r>
      <w:r>
        <w:rPr>
          <w:i/>
        </w:rPr>
        <w:t xml:space="preserve">  ž.</w:t>
      </w:r>
    </w:p>
    <w:p>
      <w:r>
        <w:t>кленово дрво.</w:t>
      </w:r>
    </w:p>
    <w:p>
      <w:r>
        <w:rPr>
          <w:b/>
        </w:rPr>
        <w:t>куп</w:t>
      </w:r>
      <w:r>
        <w:rPr>
          <w:i/>
        </w:rPr>
        <w:t xml:space="preserve">  m.</w:t>
      </w:r>
    </w:p>
    <w:p>
      <w:r>
        <w:t>гомила, хрпа.</w:t>
      </w:r>
    </w:p>
    <w:p>
      <w:r>
        <w:rPr>
          <w:b/>
        </w:rPr>
        <w:t>купен</w:t>
      </w:r>
      <w:r>
        <w:rPr>
          <w:i/>
        </w:rPr>
        <w:t xml:space="preserve">  -а, -о</w:t>
      </w:r>
    </w:p>
    <w:p>
      <w:r>
        <w:t>купљен.</w:t>
      </w:r>
    </w:p>
    <w:p>
      <w:r>
        <w:rPr>
          <w:b/>
        </w:rPr>
        <w:t>купување</w:t>
      </w:r>
      <w:r>
        <w:rPr>
          <w:i/>
        </w:rPr>
        <w:t xml:space="preserve">  s.</w:t>
      </w:r>
    </w:p>
    <w:p>
      <w:r>
        <w:t>гл. им. од купује; куповина. — *Вашар, идем у купување.</w:t>
      </w:r>
    </w:p>
    <w:p>
      <w:r>
        <w:rPr>
          <w:b/>
        </w:rPr>
        <w:t>купче</w:t>
      </w:r>
      <w:r>
        <w:rPr>
          <w:i/>
        </w:rPr>
        <w:t xml:space="preserve">  s.</w:t>
      </w:r>
    </w:p>
    <w:p>
      <w:r>
        <w:t>дем. од куп; гомилица. — *Дете на купче собира каменчићи.</w:t>
      </w:r>
    </w:p>
    <w:p>
      <w:r>
        <w:rPr>
          <w:b/>
        </w:rPr>
        <w:t>кутрак</w:t>
      </w:r>
      <w:r>
        <w:rPr>
          <w:i/>
        </w:rPr>
        <w:t xml:space="preserve">  m.</w:t>
      </w:r>
    </w:p>
    <w:p>
      <w:r>
        <w:t>младо псето. — *Беше кутрак кад га узо, а саг\...</w:t>
      </w:r>
    </w:p>
    <w:p>
      <w:r>
        <w:rPr>
          <w:b/>
        </w:rPr>
        <w:t>кутре</w:t>
      </w:r>
      <w:r>
        <w:rPr>
          <w:i/>
        </w:rPr>
        <w:t xml:space="preserve">  s.</w:t>
      </w:r>
    </w:p>
    <w:p>
      <w:r>
        <w:t>дем. псетанце. — *Од оноличко кутре -- онолка цукела!</w:t>
      </w:r>
    </w:p>
    <w:p>
      <w:r>
        <w:rPr>
          <w:b/>
        </w:rPr>
        <w:t>кушак</w:t>
      </w:r>
      <w:r>
        <w:rPr>
          <w:i/>
        </w:rPr>
        <w:t xml:space="preserve">  m.</w:t>
      </w:r>
    </w:p>
    <w:p>
      <w:r>
        <w:t>1) марама, део ношње; 2) подупирач за затварање врата изнутра; 3) греда за кровну конструкцију.</w:t>
      </w:r>
    </w:p>
    <w:p>
      <w:r>
        <w:rPr>
          <w:b/>
        </w:rPr>
        <w:t>куј</w:t>
      </w:r>
      <w:r>
        <w:rPr>
          <w:i/>
        </w:rPr>
        <w:t xml:space="preserve">  pron.</w:t>
      </w:r>
    </w:p>
    <w:p>
      <w:r>
        <w:t>ко, који. — *Куј те не познава, дебело ће плати!</w:t>
      </w:r>
    </w:p>
    <w:p>
      <w:r>
        <w:rPr>
          <w:b/>
        </w:rPr>
        <w:t>куји</w:t>
      </w:r>
      <w:r>
        <w:rPr>
          <w:i/>
        </w:rPr>
        <w:t xml:space="preserve">  pron.</w:t>
      </w:r>
    </w:p>
    <w:p>
      <w:r>
        <w:t>који. — *Куји су бољи, њини ел наши?</w:t>
      </w:r>
    </w:p>
    <w:p>
      <w:r>
        <w:rPr>
          <w:b/>
        </w:rPr>
        <w:t>куње</w:t>
      </w:r>
      <w:r>
        <w:rPr>
          <w:i/>
        </w:rPr>
        <w:t xml:space="preserve">  s.</w:t>
      </w:r>
    </w:p>
    <w:p>
      <w:r>
        <w:t>зб. кленова шумица.</w:t>
      </w:r>
    </w:p>
    <w:p>
      <w:r>
        <w:rPr>
          <w:b/>
        </w:rPr>
        <w:t>кућа</w:t>
      </w:r>
      <w:r>
        <w:rPr>
          <w:i/>
        </w:rPr>
        <w:t xml:space="preserve">  ž.</w:t>
      </w:r>
    </w:p>
    <w:p>
      <w:r>
        <w:t>највећа просторија са огњиштем у старој сеоској кући. — *Уз огњиште у кућу не спе гости.</w:t>
      </w:r>
    </w:p>
    <w:p>
      <w:r>
        <w:rPr>
          <w:b/>
        </w:rPr>
        <w:t>кућетерина</w:t>
      </w:r>
      <w:r>
        <w:rPr>
          <w:i/>
        </w:rPr>
        <w:t xml:space="preserve">  ž.</w:t>
      </w:r>
    </w:p>
    <w:p>
      <w:r>
        <w:t>пеј. и аугм. од кућа; кућерина.</w:t>
      </w:r>
    </w:p>
    <w:p>
      <w:r>
        <w:rPr>
          <w:b/>
        </w:rPr>
        <w:t>кућиште</w:t>
      </w:r>
      <w:r>
        <w:rPr>
          <w:i/>
        </w:rPr>
        <w:t xml:space="preserve">  s.</w:t>
      </w:r>
    </w:p>
    <w:p>
      <w:r>
        <w:t>место где је некад била кућа.</w:t>
      </w:r>
    </w:p>
    <w:p>
      <w:r>
        <w:rPr>
          <w:b/>
        </w:rPr>
        <w:t>кљечатица</w:t>
      </w:r>
      <w:r>
        <w:rPr>
          <w:i/>
        </w:rPr>
        <w:t xml:space="preserve">  ж.</w:t>
      </w:r>
    </w:p>
    <w:p>
      <w:r>
        <w:t>1) змија отровница, шарка; 2) фиг. опака жена. — С какву́сам се кљеча́тицу ожени́л, чу́до сам још жив!</w:t>
      </w:r>
    </w:p>
    <w:p>
      <w:r>
        <w:rPr>
          <w:b/>
        </w:rPr>
        <w:t>кљешта́</w:t>
      </w:r>
      <w:r>
        <w:rPr>
          <w:i/>
        </w:rPr>
        <w:t xml:space="preserve">  ж.</w:t>
      </w:r>
    </w:p>
    <w:p>
      <w:r>
        <w:t>клешта. — Вреву́му с кљешта́ва́де.</w:t>
      </w:r>
    </w:p>
    <w:p>
      <w:r>
        <w:rPr>
          <w:b/>
        </w:rPr>
        <w:t>кљо́ка</w:t>
      </w:r>
      <w:r>
        <w:rPr>
          <w:i/>
        </w:rPr>
        <w:t xml:space="preserve">  ж.</w:t>
      </w:r>
    </w:p>
    <w:p>
      <w:r>
        <w:t>слаба, млитава особа. — Девојке су поја́ле: „Нашосе́лке бе́ле бу́лке, а њи́не су ме́ке кљо́ке\".</w:t>
      </w:r>
    </w:p>
    <w:p>
      <w:r>
        <w:rPr>
          <w:b/>
        </w:rPr>
        <w:t>кљо́кне</w:t>
      </w:r>
      <w:r>
        <w:rPr>
          <w:i/>
        </w:rPr>
        <w:t xml:space="preserve">  сврш.</w:t>
      </w:r>
    </w:p>
    <w:p>
      <w:r>
        <w:t>посустане, клоне. — По́јури га, ал кад се Ђе́ла о́крену, Пе́ра кљо́кну.</w:t>
      </w:r>
    </w:p>
    <w:p>
      <w:r>
        <w:rPr>
          <w:b/>
        </w:rPr>
        <w:t>кљокав, -а, -о</w:t>
      </w:r>
      <w:r>
        <w:rPr>
          <w:i/>
        </w:rPr>
        <w:t xml:space="preserve">  прид.</w:t>
      </w:r>
    </w:p>
    <w:p>
      <w:r>
        <w:t>сасвим мек. — Доне́л си кљо́каве кру́шке.</w:t>
      </w:r>
    </w:p>
    <w:p>
      <w:r>
        <w:rPr>
          <w:b/>
        </w:rPr>
        <w:t>кљукање</w:t>
      </w:r>
      <w:r>
        <w:rPr>
          <w:i/>
        </w:rPr>
        <w:t xml:space="preserve">  с. гл. им. од кљу́ка</w:t>
      </w:r>
    </w:p>
    <w:p>
      <w:r>
        <w:t>товљење, насилу стављање хране у кљун.</w:t>
      </w:r>
    </w:p>
    <w:p>
      <w:r>
        <w:rPr>
          <w:b/>
        </w:rPr>
        <w:t>кљуни́ца</w:t>
      </w:r>
      <w:r>
        <w:rPr>
          <w:i/>
        </w:rPr>
        <w:t xml:space="preserve">  ж.</w:t>
      </w:r>
    </w:p>
    <w:p>
      <w:r>
        <w:t>кљун. — Јастреб од кљуни́цу живи.</w:t>
      </w:r>
    </w:p>
    <w:p>
      <w:r>
        <w:rPr>
          <w:b/>
        </w:rPr>
        <w:t>књижиче</w:t>
      </w:r>
      <w:r>
        <w:rPr>
          <w:i/>
        </w:rPr>
        <w:t xml:space="preserve">  с. дем. од</w:t>
      </w:r>
    </w:p>
    <w:p>
      <w:r>
        <w:t>књижица.</w:t>
      </w:r>
    </w:p>
    <w:p>
      <w:r>
        <w:br w:type="page"/>
      </w:r>
    </w:p>
    <w:p>
      <w:pPr>
        <w:pStyle w:val="Heading1"/>
      </w:pPr>
      <w:r>
        <w:t>Л</w:t>
      </w:r>
    </w:p>
    <w:p>
      <w:r>
        <w:rPr>
          <w:b/>
        </w:rPr>
        <w:t>лагање</w:t>
      </w:r>
      <w:r>
        <w:rPr>
          <w:i/>
        </w:rPr>
        <w:t xml:space="preserve">  s.</w:t>
      </w:r>
    </w:p>
    <w:p>
      <w:r>
        <w:t>1) лаж; 2) вођење љубави између момка и девојке (пре свадбе).</w:t>
      </w:r>
    </w:p>
    <w:p>
      <w:r>
        <w:rPr>
          <w:b/>
        </w:rPr>
        <w:t>лад</w:t>
      </w:r>
      <w:r>
        <w:rPr>
          <w:i/>
        </w:rPr>
        <w:t xml:space="preserve">  m.</w:t>
      </w:r>
    </w:p>
    <w:p>
      <w:r>
        <w:t>ладовина. — *Иде по лад = Иде док је рано.</w:t>
      </w:r>
    </w:p>
    <w:p>
      <w:r>
        <w:rPr>
          <w:b/>
        </w:rPr>
        <w:t>ладан</w:t>
      </w:r>
      <w:r>
        <w:rPr>
          <w:i/>
        </w:rPr>
        <w:t xml:space="preserve">  -дна, -дно</w:t>
      </w:r>
    </w:p>
    <w:p>
      <w:r>
        <w:t>хладан.</w:t>
      </w:r>
    </w:p>
    <w:p>
      <w:r>
        <w:rPr>
          <w:b/>
        </w:rPr>
        <w:t>лади</w:t>
      </w:r>
      <w:r>
        <w:rPr>
          <w:i/>
        </w:rPr>
        <w:t xml:space="preserve">  nesvrš.</w:t>
      </w:r>
    </w:p>
    <w:p>
      <w:r>
        <w:t>хлади.</w:t>
      </w:r>
    </w:p>
    <w:p>
      <w:r>
        <w:rPr>
          <w:b/>
        </w:rPr>
        <w:t>ладноћа</w:t>
      </w:r>
      <w:r>
        <w:rPr>
          <w:i/>
        </w:rPr>
        <w:t xml:space="preserve">  ž.</w:t>
      </w:r>
    </w:p>
    <w:p>
      <w:r>
        <w:t>хладноћа.</w:t>
      </w:r>
    </w:p>
    <w:p>
      <w:r>
        <w:rPr>
          <w:b/>
        </w:rPr>
        <w:t>ладовина</w:t>
      </w:r>
      <w:r>
        <w:rPr>
          <w:i/>
        </w:rPr>
        <w:t xml:space="preserve">  m./ž.</w:t>
      </w:r>
    </w:p>
    <w:p>
      <w:r>
        <w:t>човек коме је увек све потаман. — *Пера ладовина ће живи бар двесто године.</w:t>
      </w:r>
    </w:p>
    <w:p>
      <w:r>
        <w:rPr>
          <w:b/>
        </w:rPr>
        <w:t>ладолеж</w:t>
      </w:r>
      <w:r>
        <w:rPr>
          <w:i/>
        </w:rPr>
        <w:t xml:space="preserve">  m.</w:t>
      </w:r>
    </w:p>
    <w:p>
      <w:r>
        <w:t>1) врста цвета; 2) фиг. нерадник, лењивац.</w:t>
      </w:r>
    </w:p>
    <w:p>
      <w:r>
        <w:rPr>
          <w:b/>
        </w:rPr>
        <w:t>лазар</w:t>
      </w:r>
      <w:r>
        <w:rPr>
          <w:i/>
        </w:rPr>
        <w:t xml:space="preserve">  m.</w:t>
      </w:r>
    </w:p>
    <w:p>
      <w:r>
        <w:t>1) девојка, вођа лазарица; 2) вођа, човек (обично на коњу) који води лазарице.</w:t>
      </w:r>
    </w:p>
    <w:p>
      <w:r>
        <w:rPr>
          <w:b/>
        </w:rPr>
        <w:t>лазарице</w:t>
      </w:r>
      <w:r>
        <w:rPr>
          <w:i/>
        </w:rPr>
        <w:t xml:space="preserve">  plt.</w:t>
      </w:r>
    </w:p>
    <w:p>
      <w:r>
        <w:t>група девојака која на Лазареву суботу иде по селу, играју и певају.</w:t>
      </w:r>
    </w:p>
    <w:p>
      <w:r>
        <w:rPr>
          <w:b/>
        </w:rPr>
        <w:t>лазарка</w:t>
      </w:r>
      <w:r>
        <w:rPr>
          <w:i/>
        </w:rPr>
        <w:t xml:space="preserve">  ž.</w:t>
      </w:r>
    </w:p>
    <w:p>
      <w:r>
        <w:t>пролећни цвет. — *Градинче вој пуно с лазарке.</w:t>
      </w:r>
    </w:p>
    <w:p>
      <w:r>
        <w:rPr>
          <w:b/>
        </w:rPr>
        <w:t>лазење</w:t>
      </w:r>
      <w:r>
        <w:rPr>
          <w:i/>
        </w:rPr>
        <w:t xml:space="preserve">  s.</w:t>
      </w:r>
    </w:p>
    <w:p>
      <w:r>
        <w:t>гл. им. од лази; пузање.</w:t>
      </w:r>
    </w:p>
    <w:p>
      <w:r>
        <w:rPr>
          <w:b/>
        </w:rPr>
        <w:t>лази</w:t>
      </w:r>
      <w:r>
        <w:rPr>
          <w:i/>
        </w:rPr>
        <w:t xml:space="preserve">  nesvrš.</w:t>
      </w:r>
    </w:p>
    <w:p>
      <w:r>
        <w:t>пузи. — *Лази ли дете?</w:t>
      </w:r>
    </w:p>
    <w:p>
      <w:r>
        <w:rPr>
          <w:b/>
        </w:rPr>
        <w:t>лакачак</w:t>
      </w:r>
      <w:r>
        <w:rPr>
          <w:i/>
        </w:rPr>
        <w:t xml:space="preserve">  -чка, -чко</w:t>
      </w:r>
    </w:p>
    <w:p>
      <w:r>
        <w:t>прилично лак. — *Она лакачка ко перце.</w:t>
      </w:r>
    </w:p>
    <w:p>
      <w:r>
        <w:rPr>
          <w:b/>
        </w:rPr>
        <w:t>лакне</w:t>
      </w:r>
      <w:r>
        <w:rPr>
          <w:i/>
        </w:rPr>
        <w:t xml:space="preserve">  svrš.</w:t>
      </w:r>
    </w:p>
    <w:p>
      <w:r>
        <w:t>осети олакшање. — *Лакне ми кад видим дечицу.</w:t>
      </w:r>
    </w:p>
    <w:p>
      <w:r>
        <w:rPr>
          <w:b/>
        </w:rPr>
        <w:t>лакомос</w:t>
      </w:r>
      <w:r>
        <w:rPr>
          <w:i/>
        </w:rPr>
        <w:t xml:space="preserve">  m.</w:t>
      </w:r>
    </w:p>
    <w:p>
      <w:r>
        <w:t>лакомост.</w:t>
      </w:r>
    </w:p>
    <w:p>
      <w:r>
        <w:rPr>
          <w:b/>
        </w:rPr>
        <w:t>лакорука девојка</w:t>
      </w:r>
      <w:r>
        <w:rPr>
          <w:i/>
        </w:rPr>
        <w:t xml:space="preserve">  ž.</w:t>
      </w:r>
    </w:p>
    <w:p>
      <w:r>
        <w:t>девојка која краде.</w:t>
      </w:r>
    </w:p>
    <w:p>
      <w:r>
        <w:rPr>
          <w:b/>
        </w:rPr>
        <w:t>лакоумње</w:t>
      </w:r>
      <w:r>
        <w:rPr>
          <w:i/>
        </w:rPr>
        <w:t xml:space="preserve">  s.</w:t>
      </w:r>
    </w:p>
    <w:p>
      <w:r>
        <w:t>лакоумље.</w:t>
      </w:r>
    </w:p>
    <w:p>
      <w:r>
        <w:rPr>
          <w:b/>
        </w:rPr>
        <w:t>ландза</w:t>
      </w:r>
      <w:r>
        <w:rPr>
          <w:i/>
        </w:rPr>
        <w:t xml:space="preserve">  nesvrš.</w:t>
      </w:r>
    </w:p>
    <w:p>
      <w:r>
        <w:t>скита, луња, лута беспослен. — *Само ландза, ће почне работи кад се промени влада.</w:t>
      </w:r>
    </w:p>
    <w:p>
      <w:r>
        <w:rPr>
          <w:b/>
        </w:rPr>
        <w:t>ландзара</w:t>
      </w:r>
      <w:r>
        <w:rPr>
          <w:i/>
        </w:rPr>
        <w:t xml:space="preserve">  nesvrš.</w:t>
      </w:r>
    </w:p>
    <w:p>
      <w:r>
        <w:t>скита, лута.</w:t>
      </w:r>
    </w:p>
    <w:p>
      <w:r>
        <w:rPr>
          <w:b/>
        </w:rPr>
        <w:t>лани</w:t>
      </w:r>
      <w:r>
        <w:rPr>
          <w:i/>
        </w:rPr>
        <w:t xml:space="preserve">  adv.</w:t>
      </w:r>
    </w:p>
    <w:p>
      <w:r>
        <w:t>прошле године. — *Видо гу још лани.</w:t>
      </w:r>
    </w:p>
    <w:p>
      <w:r>
        <w:rPr>
          <w:b/>
        </w:rPr>
        <w:t>ланска девојка</w:t>
      </w:r>
      <w:r>
        <w:rPr>
          <w:i/>
        </w:rPr>
        <w:t xml:space="preserve">  ž.</w:t>
      </w:r>
    </w:p>
    <w:p>
      <w:r>
        <w:t>девојка која се удала прошле године.</w:t>
      </w:r>
    </w:p>
    <w:p>
      <w:r>
        <w:rPr>
          <w:b/>
        </w:rPr>
        <w:t>лански</w:t>
      </w:r>
      <w:r>
        <w:rPr>
          <w:i/>
        </w:rPr>
        <w:t xml:space="preserve">  -а, -о</w:t>
      </w:r>
    </w:p>
    <w:p>
      <w:r>
        <w:t>прошлогодишњи.</w:t>
      </w:r>
    </w:p>
    <w:p>
      <w:r>
        <w:rPr>
          <w:b/>
        </w:rPr>
        <w:t>лацка</w:t>
      </w:r>
      <w:r>
        <w:rPr>
          <w:i/>
        </w:rPr>
        <w:t xml:space="preserve">  nesvrš.</w:t>
      </w:r>
    </w:p>
    <w:p>
      <w:r>
        <w:t>штуца. — *Украла па лацка.</w:t>
      </w:r>
    </w:p>
    <w:p>
      <w:r>
        <w:rPr>
          <w:b/>
        </w:rPr>
        <w:t>лашти се</w:t>
      </w:r>
      <w:r>
        <w:rPr>
          <w:i/>
        </w:rPr>
        <w:t xml:space="preserve">  nesvrš.</w:t>
      </w:r>
    </w:p>
    <w:p>
      <w:r>
        <w:t>сија се, блиста. — *Чижме му лаште ко на младожењу.</w:t>
      </w:r>
    </w:p>
    <w:p>
      <w:r>
        <w:rPr>
          <w:b/>
        </w:rPr>
        <w:t>леб ти се огадил</w:t>
      </w:r>
      <w:r>
        <w:rPr>
          <w:i/>
        </w:rPr>
        <w:t xml:space="preserve">  expr.</w:t>
      </w:r>
    </w:p>
    <w:p>
      <w:r>
        <w:t>клетва, псовка (кад се неко разболи па не може да једе).</w:t>
      </w:r>
    </w:p>
    <w:p>
      <w:r>
        <w:rPr>
          <w:b/>
        </w:rPr>
        <w:t>лебац</w:t>
      </w:r>
      <w:r>
        <w:rPr>
          <w:i/>
        </w:rPr>
        <w:t xml:space="preserve">  m.</w:t>
      </w:r>
    </w:p>
    <w:p>
      <w:r>
        <w:t>хлебац.</w:t>
      </w:r>
    </w:p>
    <w:p>
      <w:r>
        <w:rPr>
          <w:b/>
        </w:rPr>
        <w:t>левина</w:t>
      </w:r>
      <w:r>
        <w:rPr>
          <w:i/>
        </w:rPr>
        <w:t xml:space="preserve">  ž.</w:t>
      </w:r>
    </w:p>
    <w:p>
      <w:r>
        <w:t>зграда. — *Млого имућан, пун двор с левине.</w:t>
      </w:r>
    </w:p>
    <w:p>
      <w:r>
        <w:rPr>
          <w:b/>
        </w:rPr>
        <w:t>левоше</w:t>
      </w:r>
      <w:r>
        <w:rPr>
          <w:i/>
        </w:rPr>
        <w:t xml:space="preserve">  nesvrš.</w:t>
      </w:r>
    </w:p>
    <w:p>
      <w:r>
        <w:t>краде, узима левом руком. — *Јок, левосал!</w:t>
      </w:r>
    </w:p>
    <w:p>
      <w:r>
        <w:rPr>
          <w:b/>
        </w:rPr>
        <w:t>легало</w:t>
      </w:r>
      <w:r>
        <w:rPr>
          <w:i/>
        </w:rPr>
        <w:t xml:space="preserve">  легло, s.</w:t>
      </w:r>
    </w:p>
    <w:p>
      <w:r>
        <w:t>1) постеља, лежај; 2) грана или мотка у кокошињцу; 3) јазбина звери.</w:t>
      </w:r>
    </w:p>
    <w:p>
      <w:r>
        <w:rPr>
          <w:b/>
        </w:rPr>
        <w:t>лежечки</w:t>
      </w:r>
      <w:r>
        <w:rPr>
          <w:i/>
        </w:rPr>
        <w:t xml:space="preserve">  adv.</w:t>
      </w:r>
    </w:p>
    <w:p>
      <w:r>
        <w:t>у лежећем ставу, лежећке.</w:t>
      </w:r>
    </w:p>
    <w:p>
      <w:r>
        <w:rPr>
          <w:b/>
        </w:rPr>
        <w:t>лези се</w:t>
      </w:r>
      <w:r>
        <w:rPr>
          <w:i/>
        </w:rPr>
        <w:t xml:space="preserve">  nesvrš.</w:t>
      </w:r>
    </w:p>
    <w:p>
      <w:r>
        <w:t>кези се.</w:t>
      </w:r>
    </w:p>
    <w:p>
      <w:r>
        <w:rPr>
          <w:b/>
        </w:rPr>
        <w:t>леленце</w:t>
      </w:r>
      <w:r>
        <w:rPr>
          <w:i/>
        </w:rPr>
        <w:t xml:space="preserve">  s.</w:t>
      </w:r>
    </w:p>
    <w:p>
      <w:r>
        <w:t>детенце. — *Заспало ми леленце.</w:t>
      </w:r>
    </w:p>
    <w:p>
      <w:r>
        <w:rPr>
          <w:b/>
        </w:rPr>
        <w:t>лелеје се</w:t>
      </w:r>
      <w:r>
        <w:rPr>
          <w:i/>
        </w:rPr>
        <w:t xml:space="preserve">  nesvrš.</w:t>
      </w:r>
    </w:p>
    <w:p>
      <w:r>
        <w:t>1) њише се (грана); 2) посрће (човек). — *Ослабела, омршавела, само се лелеје.</w:t>
      </w:r>
    </w:p>
    <w:p>
      <w:r>
        <w:rPr>
          <w:b/>
        </w:rPr>
        <w:t>лелке!</w:t>
      </w:r>
      <w:r>
        <w:rPr>
          <w:i/>
        </w:rPr>
        <w:t xml:space="preserve">  interj.</w:t>
      </w:r>
    </w:p>
    <w:p>
      <w:r>
        <w:t>израз туге, жалости, изненађења или чуђења. — *Лелке, врне, а ја не собра сено!</w:t>
      </w:r>
    </w:p>
    <w:p>
      <w:r>
        <w:rPr>
          <w:b/>
        </w:rPr>
        <w:t>лемезница</w:t>
      </w:r>
      <w:r>
        <w:rPr>
          <w:i/>
        </w:rPr>
        <w:t xml:space="preserve">  ž.</w:t>
      </w:r>
    </w:p>
    <w:p>
      <w:r>
        <w:t>1) грана која се ставља преко пласта сена; 2) обрађене мотке од којих се праве лесе.</w:t>
      </w:r>
    </w:p>
    <w:p>
      <w:r>
        <w:rPr>
          <w:b/>
        </w:rPr>
        <w:t>лепотија</w:t>
      </w:r>
      <w:r>
        <w:rPr>
          <w:i/>
        </w:rPr>
        <w:t xml:space="preserve">  лепотиња, ž.</w:t>
      </w:r>
    </w:p>
    <w:p>
      <w:r>
        <w:t>лепота. — *Од лепотињу се не живи.</w:t>
      </w:r>
    </w:p>
    <w:p>
      <w:r>
        <w:rPr>
          <w:b/>
        </w:rPr>
        <w:t>лептирка</w:t>
      </w:r>
      <w:r>
        <w:rPr>
          <w:i/>
        </w:rPr>
        <w:t xml:space="preserve">  ž.</w:t>
      </w:r>
    </w:p>
    <w:p>
      <w:r>
        <w:t>лептирица.</w:t>
      </w:r>
    </w:p>
    <w:p>
      <w:r>
        <w:rPr>
          <w:b/>
        </w:rPr>
        <w:t>леса</w:t>
      </w:r>
      <w:r>
        <w:rPr>
          <w:i/>
        </w:rPr>
        <w:t xml:space="preserve">  ž.</w:t>
      </w:r>
    </w:p>
    <w:p>
      <w:r>
        <w:t>ограда од ретко закованих лемезница. — *Ован прерипил лесу и улегал у туђ јегрек.</w:t>
      </w:r>
    </w:p>
    <w:p>
      <w:r>
        <w:rPr>
          <w:b/>
        </w:rPr>
        <w:t>летелац</w:t>
      </w:r>
      <w:r>
        <w:rPr>
          <w:i/>
        </w:rPr>
        <w:t xml:space="preserve">  m.</w:t>
      </w:r>
    </w:p>
    <w:p>
      <w:r>
        <w:t>летилац.</w:t>
      </w:r>
    </w:p>
    <w:p>
      <w:r>
        <w:rPr>
          <w:b/>
        </w:rPr>
        <w:t>лештар</w:t>
      </w:r>
      <w:r>
        <w:rPr>
          <w:i/>
        </w:rPr>
        <w:t xml:space="preserve">  m.</w:t>
      </w:r>
    </w:p>
    <w:p>
      <w:r>
        <w:t>лескова шума. — *У лештари дооде ђаволи.</w:t>
      </w:r>
    </w:p>
    <w:p>
      <w:r>
        <w:rPr>
          <w:b/>
        </w:rPr>
        <w:t>лешје</w:t>
      </w:r>
      <w:r>
        <w:rPr>
          <w:i/>
        </w:rPr>
        <w:t xml:space="preserve">  s.</w:t>
      </w:r>
    </w:p>
    <w:p>
      <w:r>
        <w:t>потес у атарима села; име добило по лескама или по лесима (злим духовима).</w:t>
      </w:r>
    </w:p>
    <w:p>
      <w:r>
        <w:rPr>
          <w:b/>
        </w:rPr>
        <w:t>лењав</w:t>
      </w:r>
      <w:r>
        <w:rPr>
          <w:i/>
        </w:rPr>
        <w:t xml:space="preserve">  -а, -о</w:t>
      </w:r>
    </w:p>
    <w:p>
      <w:r>
        <w:t>лењ. — *По лењаву женштину несам видела!</w:t>
      </w:r>
    </w:p>
    <w:p>
      <w:r>
        <w:rPr>
          <w:b/>
        </w:rPr>
        <w:t>ливатка</w:t>
      </w:r>
      <w:r>
        <w:rPr>
          <w:i/>
        </w:rPr>
        <w:t xml:space="preserve">  ž.</w:t>
      </w:r>
    </w:p>
    <w:p>
      <w:r>
        <w:t>дем. од ливада; ливадица.</w:t>
      </w:r>
    </w:p>
    <w:p>
      <w:r>
        <w:rPr>
          <w:b/>
        </w:rPr>
        <w:t>ливађе</w:t>
      </w:r>
      <w:r>
        <w:rPr>
          <w:i/>
        </w:rPr>
        <w:t xml:space="preserve">  s.</w:t>
      </w:r>
    </w:p>
    <w:p>
      <w:r>
        <w:t>земљиште под ливадама. — *На Гарско ливађе направљен стадион.</w:t>
      </w:r>
    </w:p>
    <w:p>
      <w:r>
        <w:rPr>
          <w:b/>
        </w:rPr>
        <w:t>ливсотина</w:t>
      </w:r>
      <w:r>
        <w:rPr>
          <w:i/>
        </w:rPr>
        <w:t xml:space="preserve">  ž.</w:t>
      </w:r>
    </w:p>
    <w:p>
      <w:r>
        <w:t>лешина. — *Ау, како базди ливсотина!</w:t>
      </w:r>
    </w:p>
    <w:p>
      <w:r>
        <w:rPr>
          <w:b/>
        </w:rPr>
        <w:t>ливсује</w:t>
      </w:r>
      <w:r>
        <w:rPr>
          <w:i/>
        </w:rPr>
        <w:t xml:space="preserve">  nesvrš.</w:t>
      </w:r>
    </w:p>
    <w:p>
      <w:r>
        <w:t>липсује. — *Могаре од прекор не ливсује.</w:t>
      </w:r>
    </w:p>
    <w:p>
      <w:r>
        <w:rPr>
          <w:b/>
        </w:rPr>
        <w:t>ливше</w:t>
      </w:r>
      <w:r>
        <w:rPr>
          <w:i/>
        </w:rPr>
        <w:t xml:space="preserve">  svrš.</w:t>
      </w:r>
    </w:p>
    <w:p>
      <w:r>
        <w:t>липше. — *Нек ливше, ће купимо друго!</w:t>
      </w:r>
    </w:p>
    <w:p>
      <w:r>
        <w:rPr>
          <w:b/>
        </w:rPr>
        <w:t>лили!</w:t>
      </w:r>
      <w:r>
        <w:rPr>
          <w:i/>
        </w:rPr>
        <w:t xml:space="preserve">  interj.</w:t>
      </w:r>
    </w:p>
    <w:p>
      <w:r>
        <w:t>узвик изненађења и усхићења. — *Ајмо на оро! -- Лили!</w:t>
      </w:r>
    </w:p>
    <w:p>
      <w:r>
        <w:rPr>
          <w:b/>
        </w:rPr>
        <w:t>линиски</w:t>
      </w:r>
      <w:r>
        <w:rPr>
          <w:i/>
        </w:rPr>
        <w:t xml:space="preserve">  -а, -о</w:t>
      </w:r>
    </w:p>
    <w:p>
      <w:r>
        <w:t>линијски.</w:t>
      </w:r>
    </w:p>
    <w:p>
      <w:r>
        <w:rPr>
          <w:b/>
        </w:rPr>
        <w:t>лис</w:t>
      </w:r>
      <w:r>
        <w:rPr>
          <w:i/>
        </w:rPr>
        <w:t xml:space="preserve">  m.</w:t>
      </w:r>
    </w:p>
    <w:p>
      <w:r>
        <w:t>лист (мн. лишће).</w:t>
      </w:r>
    </w:p>
    <w:p>
      <w:r>
        <w:rPr>
          <w:b/>
        </w:rPr>
        <w:t>лисковиња</w:t>
      </w:r>
      <w:r>
        <w:rPr>
          <w:i/>
        </w:rPr>
        <w:t xml:space="preserve">  ž.</w:t>
      </w:r>
    </w:p>
    <w:p>
      <w:r>
        <w:t>сува грана са које су козе или овце појеле лишће.</w:t>
      </w:r>
    </w:p>
    <w:p>
      <w:r>
        <w:rPr>
          <w:b/>
        </w:rPr>
        <w:t>листак</w:t>
      </w:r>
      <w:r>
        <w:rPr>
          <w:i/>
        </w:rPr>
        <w:t xml:space="preserve">  m.</w:t>
      </w:r>
    </w:p>
    <w:p>
      <w:r>
        <w:t>дем. од лист; листић.</w:t>
      </w:r>
    </w:p>
    <w:p>
      <w:r>
        <w:rPr>
          <w:b/>
        </w:rPr>
        <w:t>листас</w:t>
      </w:r>
      <w:r>
        <w:rPr>
          <w:i/>
        </w:rPr>
        <w:t xml:space="preserve">  -та, -то</w:t>
      </w:r>
    </w:p>
    <w:p>
      <w:r>
        <w:t>листаст.</w:t>
      </w:r>
    </w:p>
    <w:p>
      <w:r>
        <w:rPr>
          <w:b/>
        </w:rPr>
        <w:t>литије</w:t>
      </w:r>
      <w:r>
        <w:rPr>
          <w:i/>
        </w:rPr>
        <w:t xml:space="preserve">  plt.</w:t>
      </w:r>
    </w:p>
    <w:p>
      <w:r>
        <w:t>сеоска слава; поворка крстаноша.</w:t>
      </w:r>
    </w:p>
    <w:p>
      <w:r>
        <w:rPr>
          <w:b/>
        </w:rPr>
        <w:t>литне</w:t>
      </w:r>
      <w:r>
        <w:rPr>
          <w:i/>
        </w:rPr>
        <w:t xml:space="preserve">  svrš.</w:t>
      </w:r>
    </w:p>
    <w:p>
      <w:r>
        <w:t>1) полети; 2) јурне. — *Мрзи копање, ал кад викну на обед, литне ко зајац.</w:t>
      </w:r>
    </w:p>
    <w:p>
      <w:r>
        <w:rPr>
          <w:b/>
        </w:rPr>
        <w:t>литнуше му краци</w:t>
      </w:r>
      <w:r>
        <w:rPr>
          <w:i/>
        </w:rPr>
        <w:t xml:space="preserve">  expr.</w:t>
      </w:r>
    </w:p>
    <w:p>
      <w:r>
        <w:t>пао је с власти, изгубио моћ.</w:t>
      </w:r>
    </w:p>
    <w:p>
      <w:r>
        <w:rPr>
          <w:b/>
        </w:rPr>
        <w:t>личан</w:t>
      </w:r>
      <w:r>
        <w:rPr>
          <w:i/>
        </w:rPr>
        <w:t xml:space="preserve">  -чна, -чно</w:t>
      </w:r>
    </w:p>
    <w:p>
      <w:r>
        <w:t>леп, кршан, наочит. — *Онакој личан заличил сво село.</w:t>
      </w:r>
    </w:p>
    <w:p>
      <w:r>
        <w:rPr>
          <w:b/>
        </w:rPr>
        <w:t>личнос</w:t>
      </w:r>
      <w:r>
        <w:rPr>
          <w:i/>
        </w:rPr>
        <w:t xml:space="preserve">  m.</w:t>
      </w:r>
    </w:p>
    <w:p>
      <w:r>
        <w:t>личност.</w:t>
      </w:r>
    </w:p>
    <w:p>
      <w:r>
        <w:rPr>
          <w:b/>
        </w:rPr>
        <w:t>лијар</w:t>
      </w:r>
      <w:r>
        <w:rPr>
          <w:i/>
        </w:rPr>
        <w:t xml:space="preserve">  m.</w:t>
      </w:r>
    </w:p>
    <w:p>
      <w:r>
        <w:t>непослушна овца (која иде у штету).</w:t>
      </w:r>
    </w:p>
    <w:p>
      <w:r>
        <w:rPr>
          <w:b/>
        </w:rPr>
        <w:t>ложица</w:t>
      </w:r>
      <w:r>
        <w:rPr>
          <w:i/>
        </w:rPr>
        <w:t xml:space="preserve">  ž.</w:t>
      </w:r>
    </w:p>
    <w:p>
      <w:r>
        <w:t>кашика. — *Сваки који је имал његову ложицу, могал се жени.</w:t>
      </w:r>
    </w:p>
    <w:p>
      <w:r>
        <w:rPr>
          <w:b/>
        </w:rPr>
        <w:t>ложица кавена</w:t>
      </w:r>
      <w:r>
        <w:rPr>
          <w:i/>
        </w:rPr>
        <w:t xml:space="preserve">  ž.</w:t>
      </w:r>
    </w:p>
    <w:p>
      <w:r>
        <w:t>кафена кашика.</w:t>
      </w:r>
    </w:p>
    <w:p>
      <w:r>
        <w:rPr>
          <w:b/>
        </w:rPr>
        <w:t>ложиче</w:t>
      </w:r>
      <w:r>
        <w:rPr>
          <w:i/>
        </w:rPr>
        <w:t xml:space="preserve">  s.</w:t>
      </w:r>
    </w:p>
    <w:p>
      <w:r>
        <w:t>дем. од ложица; кашичица.</w:t>
      </w:r>
    </w:p>
    <w:p>
      <w:r>
        <w:rPr>
          <w:b/>
        </w:rPr>
        <w:t>лозинка</w:t>
      </w:r>
      <w:r>
        <w:rPr>
          <w:i/>
        </w:rPr>
        <w:t xml:space="preserve">  лозињка, ž.</w:t>
      </w:r>
    </w:p>
    <w:p>
      <w:r>
        <w:t>одсечен прут винове лозе.</w:t>
      </w:r>
    </w:p>
    <w:p>
      <w:r>
        <w:rPr>
          <w:b/>
        </w:rPr>
        <w:t>лозиње</w:t>
      </w:r>
      <w:r>
        <w:rPr>
          <w:i/>
        </w:rPr>
        <w:t xml:space="preserve">  s.</w:t>
      </w:r>
    </w:p>
    <w:p>
      <w:r>
        <w:t>зб. посечене гранчице винове лозе.</w:t>
      </w:r>
    </w:p>
    <w:p>
      <w:r>
        <w:rPr>
          <w:b/>
        </w:rPr>
        <w:t>локаџија</w:t>
      </w:r>
      <w:r>
        <w:rPr>
          <w:i/>
        </w:rPr>
        <w:t xml:space="preserve">  m.</w:t>
      </w:r>
    </w:p>
    <w:p>
      <w:r>
        <w:t>пијанац, пијандура.</w:t>
      </w:r>
    </w:p>
    <w:p>
      <w:r>
        <w:rPr>
          <w:b/>
        </w:rPr>
        <w:t>локва</w:t>
      </w:r>
      <w:r>
        <w:rPr>
          <w:i/>
        </w:rPr>
        <w:t xml:space="preserve">  ломка, ž.</w:t>
      </w:r>
    </w:p>
    <w:p>
      <w:r>
        <w:t>локва, локвица. — *Куде год била локва, увек станем у њу.</w:t>
      </w:r>
    </w:p>
    <w:p>
      <w:r>
        <w:rPr>
          <w:b/>
        </w:rPr>
        <w:t>локмаш</w:t>
      </w:r>
      <w:r>
        <w:rPr>
          <w:i/>
        </w:rPr>
        <w:t xml:space="preserve">  m.</w:t>
      </w:r>
    </w:p>
    <w:p>
      <w:r>
        <w:t>изелица, ждероња, халапљивац, саможивник.</w:t>
      </w:r>
    </w:p>
    <w:p>
      <w:r>
        <w:rPr>
          <w:b/>
        </w:rPr>
        <w:t>ломоти</w:t>
      </w:r>
      <w:r>
        <w:rPr>
          <w:i/>
        </w:rPr>
        <w:t xml:space="preserve">  nesvrš.</w:t>
      </w:r>
    </w:p>
    <w:p>
      <w:r>
        <w:t>брбља, говори брзо и неразумљиво. — *Ломоти ко празна воденица.</w:t>
      </w:r>
    </w:p>
    <w:p>
      <w:r>
        <w:rPr>
          <w:b/>
        </w:rPr>
        <w:t>ломљава</w:t>
      </w:r>
      <w:r>
        <w:rPr>
          <w:i/>
        </w:rPr>
        <w:t xml:space="preserve">  ž.</w:t>
      </w:r>
    </w:p>
    <w:p>
      <w:r>
        <w:t>тресак, ломљава.</w:t>
      </w:r>
    </w:p>
    <w:p>
      <w:r>
        <w:rPr>
          <w:b/>
        </w:rPr>
        <w:t>лоповка</w:t>
      </w:r>
      <w:r>
        <w:rPr>
          <w:i/>
        </w:rPr>
        <w:t xml:space="preserve">  ž.</w:t>
      </w:r>
    </w:p>
    <w:p>
      <w:r>
        <w:t>крадљивица.</w:t>
      </w:r>
    </w:p>
    <w:p>
      <w:r>
        <w:rPr>
          <w:b/>
        </w:rPr>
        <w:t>лоптас</w:t>
      </w:r>
      <w:r>
        <w:rPr>
          <w:i/>
        </w:rPr>
        <w:t xml:space="preserve">  -та, -то</w:t>
      </w:r>
    </w:p>
    <w:p>
      <w:r>
        <w:t>лоптаст.</w:t>
      </w:r>
    </w:p>
    <w:p>
      <w:r>
        <w:rPr>
          <w:b/>
        </w:rPr>
        <w:t>лостар</w:t>
      </w:r>
      <w:r>
        <w:rPr>
          <w:i/>
        </w:rPr>
        <w:t xml:space="preserve">  m.</w:t>
      </w:r>
    </w:p>
    <w:p>
      <w:r>
        <w:t>стабљичица грозда.</w:t>
      </w:r>
    </w:p>
    <w:p>
      <w:r>
        <w:rPr>
          <w:b/>
        </w:rPr>
        <w:t>лошо</w:t>
      </w:r>
      <w:r>
        <w:rPr>
          <w:i/>
        </w:rPr>
        <w:t xml:space="preserve">  adv.</w:t>
      </w:r>
    </w:p>
    <w:p>
      <w:r>
        <w:t>лоше. — *Лошо кад се свађу муж на жену и њојна мати.</w:t>
      </w:r>
    </w:p>
    <w:p>
      <w:r>
        <w:rPr>
          <w:b/>
        </w:rPr>
        <w:t>лошотиња</w:t>
      </w:r>
      <w:r>
        <w:rPr>
          <w:i/>
        </w:rPr>
        <w:t xml:space="preserve">  ž.</w:t>
      </w:r>
    </w:p>
    <w:p>
      <w:r>
        <w:t>1) недаћа, зло, беда; 2) болести.</w:t>
      </w:r>
    </w:p>
    <w:p>
      <w:r>
        <w:rPr>
          <w:b/>
        </w:rPr>
        <w:t>лојзјар</w:t>
      </w:r>
      <w:r>
        <w:rPr>
          <w:i/>
        </w:rPr>
        <w:t xml:space="preserve">  лојзар, m.</w:t>
      </w:r>
    </w:p>
    <w:p>
      <w:r>
        <w:t>виноградар.</w:t>
      </w:r>
    </w:p>
    <w:p>
      <w:r>
        <w:rPr>
          <w:b/>
        </w:rPr>
        <w:t>лојзјарка</w:t>
      </w:r>
      <w:r>
        <w:rPr>
          <w:i/>
        </w:rPr>
        <w:t xml:space="preserve">  лојзарка, ž.</w:t>
      </w:r>
    </w:p>
    <w:p>
      <w:r>
        <w:t>виноградарка.</w:t>
      </w:r>
    </w:p>
    <w:p>
      <w:r>
        <w:rPr>
          <w:b/>
        </w:rPr>
        <w:t>лојзје</w:t>
      </w:r>
      <w:r>
        <w:rPr>
          <w:i/>
        </w:rPr>
        <w:t xml:space="preserve">  лојзе, s.</w:t>
      </w:r>
    </w:p>
    <w:p>
      <w:r>
        <w:t>виноград.</w:t>
      </w:r>
    </w:p>
    <w:p>
      <w:r>
        <w:rPr>
          <w:b/>
        </w:rPr>
        <w:t>лојзјенце</w:t>
      </w:r>
      <w:r>
        <w:rPr>
          <w:i/>
        </w:rPr>
        <w:t xml:space="preserve">  лојзенце, s.</w:t>
      </w:r>
    </w:p>
    <w:p>
      <w:r>
        <w:t>дем. мали виноград.</w:t>
      </w:r>
    </w:p>
    <w:p>
      <w:r>
        <w:rPr>
          <w:b/>
        </w:rPr>
        <w:t>лојтре</w:t>
      </w:r>
      <w:r>
        <w:rPr>
          <w:i/>
        </w:rPr>
        <w:t xml:space="preserve">  plt.</w:t>
      </w:r>
    </w:p>
    <w:p>
      <w:r>
        <w:t>лотре, мердевине.</w:t>
      </w:r>
    </w:p>
    <w:p>
      <w:r>
        <w:rPr>
          <w:b/>
        </w:rPr>
        <w:t>луавко</w:t>
      </w:r>
      <w:r>
        <w:rPr>
          <w:i/>
        </w:rPr>
        <w:t xml:space="preserve">  m.</w:t>
      </w:r>
    </w:p>
    <w:p>
      <w:r>
        <w:t>замлаћен, луав човек. — *Од онога луавка не мош се побегне.</w:t>
      </w:r>
    </w:p>
    <w:p>
      <w:r>
        <w:rPr>
          <w:b/>
        </w:rPr>
        <w:t>лубенџија</w:t>
      </w:r>
      <w:r>
        <w:rPr>
          <w:i/>
        </w:rPr>
        <w:t xml:space="preserve">  m.</w:t>
      </w:r>
    </w:p>
    <w:p>
      <w:r>
        <w:t>лубеничар, произвођач и продавац бостана.</w:t>
      </w:r>
    </w:p>
    <w:p>
      <w:r>
        <w:rPr>
          <w:b/>
        </w:rPr>
        <w:t>лувтира</w:t>
      </w:r>
      <w:r>
        <w:rPr>
          <w:i/>
        </w:rPr>
        <w:t xml:space="preserve">  nesvrš.</w:t>
      </w:r>
    </w:p>
    <w:p>
      <w:r>
        <w:t>проветрава.</w:t>
      </w:r>
    </w:p>
    <w:p>
      <w:r>
        <w:rPr>
          <w:b/>
        </w:rPr>
        <w:t>лувтирање</w:t>
      </w:r>
      <w:r>
        <w:rPr>
          <w:i/>
        </w:rPr>
        <w:t xml:space="preserve">  s.</w:t>
      </w:r>
    </w:p>
    <w:p>
      <w:r>
        <w:t>гл. им. проветравање.</w:t>
      </w:r>
    </w:p>
    <w:p>
      <w:r>
        <w:rPr>
          <w:b/>
        </w:rPr>
        <w:t>лудос</w:t>
      </w:r>
      <w:r>
        <w:rPr>
          <w:i/>
        </w:rPr>
        <w:t xml:space="preserve">  m.</w:t>
      </w:r>
    </w:p>
    <w:p>
      <w:r>
        <w:t>лудост.</w:t>
      </w:r>
    </w:p>
    <w:p>
      <w:r>
        <w:rPr>
          <w:b/>
        </w:rPr>
        <w:t>луковиње</w:t>
      </w:r>
      <w:r>
        <w:rPr>
          <w:i/>
        </w:rPr>
        <w:t xml:space="preserve">  s.</w:t>
      </w:r>
    </w:p>
    <w:p>
      <w:r>
        <w:t>зб. суви спољни листови црног лука (за бојење јаја).</w:t>
      </w:r>
    </w:p>
    <w:p>
      <w:r>
        <w:rPr>
          <w:b/>
        </w:rPr>
        <w:t>лулејка</w:t>
      </w:r>
      <w:r>
        <w:rPr>
          <w:i/>
        </w:rPr>
        <w:t xml:space="preserve">  ž.</w:t>
      </w:r>
    </w:p>
    <w:p>
      <w:r>
        <w:t>1) паучина; 2) ткана љуљашка у којој се носи дете на леђима.</w:t>
      </w:r>
    </w:p>
    <w:p>
      <w:r>
        <w:rPr>
          <w:b/>
        </w:rPr>
        <w:t>лупење</w:t>
      </w:r>
      <w:r>
        <w:rPr>
          <w:i/>
        </w:rPr>
        <w:t xml:space="preserve">  s.</w:t>
      </w:r>
    </w:p>
    <w:p>
      <w:r>
        <w:t>гл. им. од лупи; љуштење, комишање (кукуруза).</w:t>
      </w:r>
    </w:p>
    <w:p>
      <w:r>
        <w:rPr>
          <w:b/>
        </w:rPr>
        <w:t>лупи</w:t>
      </w:r>
      <w:r>
        <w:rPr>
          <w:i/>
        </w:rPr>
        <w:t xml:space="preserve">  nesvrš.</w:t>
      </w:r>
    </w:p>
    <w:p>
      <w:r>
        <w:t>скида, гули кожу, љушти.</w:t>
      </w:r>
    </w:p>
    <w:p>
      <w:r>
        <w:rPr>
          <w:b/>
        </w:rPr>
        <w:t>лупка</w:t>
      </w:r>
      <w:r>
        <w:rPr>
          <w:i/>
        </w:rPr>
        <w:t xml:space="preserve">  ž.</w:t>
      </w:r>
    </w:p>
    <w:p>
      <w:r>
        <w:t>кора неког воћа или поврћа.</w:t>
      </w:r>
    </w:p>
    <w:p>
      <w:r>
        <w:rPr>
          <w:b/>
        </w:rPr>
        <w:t>лур-лур</w:t>
      </w:r>
      <w:r>
        <w:rPr>
          <w:i/>
        </w:rPr>
        <w:t xml:space="preserve">  interj.</w:t>
      </w:r>
    </w:p>
    <w:p>
      <w:r>
        <w:t>ајде-ајде.</w:t>
      </w:r>
    </w:p>
    <w:p>
      <w:r>
        <w:rPr>
          <w:b/>
        </w:rPr>
        <w:t>луцкас</w:t>
      </w:r>
      <w:r>
        <w:rPr>
          <w:i/>
        </w:rPr>
        <w:t xml:space="preserve">  -та, -то</w:t>
      </w:r>
    </w:p>
    <w:p>
      <w:r>
        <w:t>приглуп.</w:t>
      </w:r>
    </w:p>
    <w:p>
      <w:r>
        <w:rPr>
          <w:b/>
        </w:rPr>
        <w:t>луче се</w:t>
      </w:r>
      <w:r>
        <w:rPr>
          <w:i/>
        </w:rPr>
        <w:t xml:space="preserve">  nesvrš.</w:t>
      </w:r>
    </w:p>
    <w:p>
      <w:r>
        <w:t>издвајају се овце из стада.</w:t>
      </w:r>
    </w:p>
    <w:p>
      <w:r>
        <w:br w:type="page"/>
      </w:r>
    </w:p>
    <w:p>
      <w:pPr>
        <w:pStyle w:val="Heading1"/>
      </w:pPr>
      <w:r>
        <w:t>М</w:t>
      </w:r>
    </w:p>
    <w:p>
      <w:r>
        <w:rPr>
          <w:b/>
        </w:rPr>
        <w:t>ма</w:t>
      </w:r>
      <w:r>
        <w:rPr>
          <w:i/>
        </w:rPr>
        <w:t xml:space="preserve">  m.</w:t>
      </w:r>
    </w:p>
    <w:p>
      <w:r>
        <w:t>мах, тренутак. — *Овија ма поодим.</w:t>
      </w:r>
    </w:p>
    <w:p>
      <w:r>
        <w:rPr>
          <w:b/>
        </w:rPr>
        <w:t>маа</w:t>
      </w:r>
      <w:r>
        <w:rPr>
          <w:i/>
        </w:rPr>
        <w:t xml:space="preserve">  nesvrš.</w:t>
      </w:r>
    </w:p>
    <w:p>
      <w:r>
        <w:t>маше. — *Ја вој маа, маа -- не виде ме.</w:t>
      </w:r>
    </w:p>
    <w:p>
      <w:r>
        <w:rPr>
          <w:b/>
        </w:rPr>
        <w:t>маглушина</w:t>
      </w:r>
      <w:r>
        <w:rPr>
          <w:i/>
        </w:rPr>
        <w:t xml:space="preserve">  ž.</w:t>
      </w:r>
    </w:p>
    <w:p>
      <w:r>
        <w:t>маглуштина.</w:t>
      </w:r>
    </w:p>
    <w:p>
      <w:r>
        <w:rPr>
          <w:b/>
        </w:rPr>
        <w:t>мадеж</w:t>
      </w:r>
      <w:r>
        <w:rPr>
          <w:i/>
        </w:rPr>
        <w:t xml:space="preserve">  m.</w:t>
      </w:r>
    </w:p>
    <w:p>
      <w:r>
        <w:t>младеж.</w:t>
      </w:r>
    </w:p>
    <w:p>
      <w:r>
        <w:rPr>
          <w:b/>
        </w:rPr>
        <w:t>маз</w:t>
      </w:r>
      <w:r>
        <w:rPr>
          <w:i/>
        </w:rPr>
        <w:t xml:space="preserve">  m.</w:t>
      </w:r>
    </w:p>
    <w:p>
      <w:r>
        <w:t>маст.</w:t>
      </w:r>
    </w:p>
    <w:p>
      <w:r>
        <w:rPr>
          <w:b/>
        </w:rPr>
        <w:t>мазак</w:t>
      </w:r>
      <w:r>
        <w:rPr>
          <w:i/>
        </w:rPr>
        <w:t xml:space="preserve">  m.</w:t>
      </w:r>
    </w:p>
    <w:p>
      <w:r>
        <w:t>дем. и хип. од маз.</w:t>
      </w:r>
    </w:p>
    <w:p>
      <w:r>
        <w:rPr>
          <w:b/>
        </w:rPr>
        <w:t>мазан</w:t>
      </w:r>
      <w:r>
        <w:rPr>
          <w:i/>
        </w:rPr>
        <w:t xml:space="preserve">  -зна, -зно</w:t>
      </w:r>
    </w:p>
    <w:p>
      <w:r>
        <w:t>1) гладак; 2) лукав, лицемеран.</w:t>
      </w:r>
    </w:p>
    <w:p>
      <w:r>
        <w:rPr>
          <w:b/>
        </w:rPr>
        <w:t>мазга</w:t>
      </w:r>
      <w:r>
        <w:rPr>
          <w:i/>
        </w:rPr>
        <w:t xml:space="preserve">  ž.</w:t>
      </w:r>
    </w:p>
    <w:p>
      <w:r>
        <w:t>сок испод коре дрвета у пролеће.</w:t>
      </w:r>
    </w:p>
    <w:p>
      <w:r>
        <w:rPr>
          <w:b/>
        </w:rPr>
        <w:t>мазне</w:t>
      </w:r>
      <w:r>
        <w:rPr>
          <w:i/>
        </w:rPr>
        <w:t xml:space="preserve">  svrš.</w:t>
      </w:r>
    </w:p>
    <w:p>
      <w:r>
        <w:t>1) украде; 2) удари. — *Кад ме мазну, светлаци ми заиграше пред очи.</w:t>
      </w:r>
    </w:p>
    <w:p>
      <w:r>
        <w:rPr>
          <w:b/>
        </w:rPr>
        <w:t>мазненко</w:t>
      </w:r>
      <w:r>
        <w:rPr>
          <w:i/>
        </w:rPr>
        <w:t xml:space="preserve">  m.</w:t>
      </w:r>
    </w:p>
    <w:p>
      <w:r>
        <w:t>онај који се улагује, улизица.</w:t>
      </w:r>
    </w:p>
    <w:p>
      <w:r>
        <w:rPr>
          <w:b/>
        </w:rPr>
        <w:t>мазни</w:t>
      </w:r>
      <w:r>
        <w:rPr>
          <w:i/>
        </w:rPr>
        <w:t xml:space="preserve">  nesvrš.</w:t>
      </w:r>
    </w:p>
    <w:p>
      <w:r>
        <w:t>глади, милује.</w:t>
      </w:r>
    </w:p>
    <w:p>
      <w:r>
        <w:rPr>
          <w:b/>
        </w:rPr>
        <w:t>мазни се</w:t>
      </w:r>
      <w:r>
        <w:rPr>
          <w:i/>
        </w:rPr>
        <w:t xml:space="preserve">  nesvrš.</w:t>
      </w:r>
    </w:p>
    <w:p>
      <w:r>
        <w:t>дотерује се, глади се.</w:t>
      </w:r>
    </w:p>
    <w:p>
      <w:r>
        <w:rPr>
          <w:b/>
        </w:rPr>
        <w:t>мазно</w:t>
      </w:r>
      <w:r>
        <w:rPr>
          <w:i/>
        </w:rPr>
        <w:t xml:space="preserve">  adv.</w:t>
      </w:r>
    </w:p>
    <w:p>
      <w:r>
        <w:t>глатко, лако.</w:t>
      </w:r>
    </w:p>
    <w:p>
      <w:r>
        <w:rPr>
          <w:b/>
        </w:rPr>
        <w:t>маија</w:t>
      </w:r>
      <w:r>
        <w:rPr>
          <w:i/>
        </w:rPr>
        <w:t xml:space="preserve">  ž.</w:t>
      </w:r>
    </w:p>
    <w:p>
      <w:r>
        <w:t>коса греда на крову куће.</w:t>
      </w:r>
    </w:p>
    <w:p>
      <w:r>
        <w:rPr>
          <w:b/>
        </w:rPr>
        <w:t>макла</w:t>
      </w:r>
      <w:r>
        <w:rPr>
          <w:i/>
        </w:rPr>
        <w:t xml:space="preserve">  nesvrš.</w:t>
      </w:r>
    </w:p>
    <w:p>
      <w:r>
        <w:t>млати, туче кога.</w:t>
      </w:r>
    </w:p>
    <w:p>
      <w:r>
        <w:rPr>
          <w:b/>
        </w:rPr>
        <w:t>макне</w:t>
      </w:r>
      <w:r>
        <w:rPr>
          <w:i/>
        </w:rPr>
        <w:t xml:space="preserve">  svrš.</w:t>
      </w:r>
    </w:p>
    <w:p>
      <w:r>
        <w:t>помери. — *Макни се, оцлани ми!</w:t>
      </w:r>
    </w:p>
    <w:p>
      <w:r>
        <w:rPr>
          <w:b/>
        </w:rPr>
        <w:t>малац</w:t>
      </w:r>
      <w:r>
        <w:rPr>
          <w:i/>
        </w:rPr>
        <w:t xml:space="preserve">  m.</w:t>
      </w:r>
    </w:p>
    <w:p>
      <w:r>
        <w:t>становник махале.</w:t>
      </w:r>
    </w:p>
    <w:p>
      <w:r>
        <w:rPr>
          <w:b/>
        </w:rPr>
        <w:t>малерише</w:t>
      </w:r>
      <w:r>
        <w:rPr>
          <w:i/>
        </w:rPr>
        <w:t xml:space="preserve">  nesvrš.</w:t>
      </w:r>
    </w:p>
    <w:p>
      <w:r>
        <w:t>доноси непријатности, несрећу.</w:t>
      </w:r>
    </w:p>
    <w:p>
      <w:r>
        <w:rPr>
          <w:b/>
        </w:rPr>
        <w:t>малецак</w:t>
      </w:r>
      <w:r>
        <w:rPr>
          <w:i/>
        </w:rPr>
        <w:t xml:space="preserve">  -цка, -цко</w:t>
      </w:r>
    </w:p>
    <w:p>
      <w:r>
        <w:t>мали, омањи.</w:t>
      </w:r>
    </w:p>
    <w:p>
      <w:r>
        <w:rPr>
          <w:b/>
        </w:rPr>
        <w:t>малеје</w:t>
      </w:r>
      <w:r>
        <w:rPr>
          <w:i/>
        </w:rPr>
        <w:t xml:space="preserve">  nesvrš.</w:t>
      </w:r>
    </w:p>
    <w:p>
      <w:r>
        <w:t>постаје мањи, смањује се. — *Дни големеју, ноћи малеју.</w:t>
      </w:r>
    </w:p>
    <w:p>
      <w:r>
        <w:rPr>
          <w:b/>
        </w:rPr>
        <w:t>малоумње</w:t>
      </w:r>
      <w:r>
        <w:rPr>
          <w:i/>
        </w:rPr>
        <w:t xml:space="preserve">  s.</w:t>
      </w:r>
    </w:p>
    <w:p>
      <w:r>
        <w:t>малоумље.</w:t>
      </w:r>
    </w:p>
    <w:p>
      <w:r>
        <w:rPr>
          <w:b/>
        </w:rPr>
        <w:t>мамење</w:t>
      </w:r>
      <w:r>
        <w:rPr>
          <w:i/>
        </w:rPr>
        <w:t xml:space="preserve">  s.</w:t>
      </w:r>
    </w:p>
    <w:p>
      <w:r>
        <w:t>гл. им. од мами; дозивање стоке.</w:t>
      </w:r>
    </w:p>
    <w:p>
      <w:r>
        <w:rPr>
          <w:b/>
        </w:rPr>
        <w:t>мами</w:t>
      </w:r>
      <w:r>
        <w:rPr>
          <w:i/>
        </w:rPr>
        <w:t xml:space="preserve">  nesvrš.</w:t>
      </w:r>
    </w:p>
    <w:p>
      <w:r>
        <w:t>1) дозива умиљатим гласом; 2) ваби домаће животиње.</w:t>
      </w:r>
    </w:p>
    <w:p>
      <w:r>
        <w:rPr>
          <w:b/>
        </w:rPr>
        <w:t>манга</w:t>
      </w:r>
      <w:r>
        <w:rPr>
          <w:i/>
        </w:rPr>
        <w:t xml:space="preserve">  m.</w:t>
      </w:r>
    </w:p>
    <w:p>
      <w:r>
        <w:t>мангуп, варалица.</w:t>
      </w:r>
    </w:p>
    <w:p>
      <w:r>
        <w:rPr>
          <w:b/>
        </w:rPr>
        <w:t>манда</w:t>
      </w:r>
      <w:r>
        <w:rPr>
          <w:i/>
        </w:rPr>
        <w:t xml:space="preserve">  nesvrš.</w:t>
      </w:r>
    </w:p>
    <w:p>
      <w:r>
        <w:t>маше. — *Деда увек манда сас штап.</w:t>
      </w:r>
    </w:p>
    <w:p>
      <w:r>
        <w:rPr>
          <w:b/>
        </w:rPr>
        <w:t>манда се</w:t>
      </w:r>
      <w:r>
        <w:rPr>
          <w:i/>
        </w:rPr>
        <w:t xml:space="preserve">  nesvrš.</w:t>
      </w:r>
    </w:p>
    <w:p>
      <w:r>
        <w:t>бави се бесциљно, мота се око нечега.</w:t>
      </w:r>
    </w:p>
    <w:p>
      <w:r>
        <w:rPr>
          <w:b/>
        </w:rPr>
        <w:t>мандов</w:t>
      </w:r>
      <w:r>
        <w:rPr>
          <w:i/>
        </w:rPr>
        <w:t xml:space="preserve">  m.</w:t>
      </w:r>
    </w:p>
    <w:p>
      <w:r>
        <w:t>1) мангуп, варалица; 2) Циганин.</w:t>
      </w:r>
    </w:p>
    <w:p>
      <w:r>
        <w:rPr>
          <w:b/>
        </w:rPr>
        <w:t>мандрда</w:t>
      </w:r>
      <w:r>
        <w:rPr>
          <w:i/>
        </w:rPr>
        <w:t xml:space="preserve">  m.</w:t>
      </w:r>
    </w:p>
    <w:p>
      <w:r>
        <w:t>мали човек, човечуљак.</w:t>
      </w:r>
    </w:p>
    <w:p>
      <w:r>
        <w:rPr>
          <w:b/>
        </w:rPr>
        <w:t>мане</w:t>
      </w:r>
      <w:r>
        <w:rPr>
          <w:i/>
        </w:rPr>
        <w:t xml:space="preserve">  svrš.</w:t>
      </w:r>
    </w:p>
    <w:p>
      <w:r>
        <w:t>1) престане (киша); 2) престане да боли; 3) остави, дигне руке; 4) махне руком.</w:t>
      </w:r>
    </w:p>
    <w:p>
      <w:r>
        <w:rPr>
          <w:b/>
        </w:rPr>
        <w:t>манистра</w:t>
      </w:r>
      <w:r>
        <w:rPr>
          <w:i/>
        </w:rPr>
        <w:t xml:space="preserve">  ž.</w:t>
      </w:r>
    </w:p>
    <w:p>
      <w:r>
        <w:t>зб. перле.</w:t>
      </w:r>
    </w:p>
    <w:p>
      <w:r>
        <w:rPr>
          <w:b/>
        </w:rPr>
        <w:t>манит</w:t>
      </w:r>
      <w:r>
        <w:rPr>
          <w:i/>
        </w:rPr>
        <w:t xml:space="preserve">  -а, -о</w:t>
      </w:r>
    </w:p>
    <w:p>
      <w:r>
        <w:t>махнит.</w:t>
      </w:r>
    </w:p>
    <w:p>
      <w:r>
        <w:rPr>
          <w:b/>
        </w:rPr>
        <w:t>манцика</w:t>
      </w:r>
      <w:r>
        <w:rPr>
          <w:i/>
        </w:rPr>
        <w:t xml:space="preserve">  ž.</w:t>
      </w:r>
    </w:p>
    <w:p>
      <w:r>
        <w:t>жена која налази ману.</w:t>
      </w:r>
    </w:p>
    <w:p>
      <w:r>
        <w:rPr>
          <w:b/>
        </w:rPr>
        <w:t>манџа</w:t>
      </w:r>
      <w:r>
        <w:rPr>
          <w:i/>
        </w:rPr>
        <w:t xml:space="preserve">  ž.</w:t>
      </w:r>
    </w:p>
    <w:p>
      <w:r>
        <w:t>јело, храна.</w:t>
      </w:r>
    </w:p>
    <w:p>
      <w:r>
        <w:rPr>
          <w:b/>
        </w:rPr>
        <w:t>манџија</w:t>
      </w:r>
      <w:r>
        <w:rPr>
          <w:i/>
        </w:rPr>
        <w:t xml:space="preserve">  m.</w:t>
      </w:r>
    </w:p>
    <w:p>
      <w:r>
        <w:t>онај који свему налази ману.</w:t>
      </w:r>
    </w:p>
    <w:p>
      <w:r>
        <w:rPr>
          <w:b/>
        </w:rPr>
        <w:t>маовина</w:t>
      </w:r>
      <w:r>
        <w:rPr>
          <w:i/>
        </w:rPr>
        <w:t xml:space="preserve">  ž.</w:t>
      </w:r>
    </w:p>
    <w:p>
      <w:r>
        <w:t>врста предива од којег се ткају дебеле черге.</w:t>
      </w:r>
    </w:p>
    <w:p>
      <w:r>
        <w:rPr>
          <w:b/>
        </w:rPr>
        <w:t>маовит</w:t>
      </w:r>
      <w:r>
        <w:rPr>
          <w:i/>
        </w:rPr>
        <w:t xml:space="preserve">  -а, -о</w:t>
      </w:r>
    </w:p>
    <w:p>
      <w:r>
        <w:t>плах, на махове.</w:t>
      </w:r>
    </w:p>
    <w:p>
      <w:r>
        <w:rPr>
          <w:b/>
        </w:rPr>
        <w:t>марвењак</w:t>
      </w:r>
      <w:r>
        <w:rPr>
          <w:i/>
        </w:rPr>
        <w:t xml:space="preserve">  m.</w:t>
      </w:r>
    </w:p>
    <w:p>
      <w:r>
        <w:t>ветеринар.</w:t>
      </w:r>
    </w:p>
    <w:p>
      <w:r>
        <w:rPr>
          <w:b/>
        </w:rPr>
        <w:t>марише</w:t>
      </w:r>
      <w:r>
        <w:rPr>
          <w:i/>
        </w:rPr>
        <w:t xml:space="preserve">  nesvrš.</w:t>
      </w:r>
    </w:p>
    <w:p>
      <w:r>
        <w:t>1) удара; 2) краде.</w:t>
      </w:r>
    </w:p>
    <w:p>
      <w:r>
        <w:rPr>
          <w:b/>
        </w:rPr>
        <w:t>масалце</w:t>
      </w:r>
      <w:r>
        <w:rPr>
          <w:i/>
        </w:rPr>
        <w:t xml:space="preserve">  s.</w:t>
      </w:r>
    </w:p>
    <w:p>
      <w:r>
        <w:t>хип. од масло.</w:t>
      </w:r>
    </w:p>
    <w:p>
      <w:r>
        <w:rPr>
          <w:b/>
        </w:rPr>
        <w:t>масуреста</w:t>
      </w:r>
      <w:r>
        <w:rPr>
          <w:i/>
        </w:rPr>
        <w:t xml:space="preserve">  ž.</w:t>
      </w:r>
    </w:p>
    <w:p>
      <w:r>
        <w:t>1) женка са великим вименом; 2) млекуља.</w:t>
      </w:r>
    </w:p>
    <w:p>
      <w:r>
        <w:rPr>
          <w:b/>
        </w:rPr>
        <w:t>матика</w:t>
      </w:r>
      <w:r>
        <w:rPr>
          <w:i/>
        </w:rPr>
        <w:t xml:space="preserve">  ž.</w:t>
      </w:r>
    </w:p>
    <w:p>
      <w:r>
        <w:t>мотика.</w:t>
      </w:r>
    </w:p>
    <w:p>
      <w:r>
        <w:rPr>
          <w:b/>
        </w:rPr>
        <w:t>матине</w:t>
      </w:r>
      <w:r>
        <w:rPr>
          <w:i/>
        </w:rPr>
        <w:t xml:space="preserve">  ž.</w:t>
      </w:r>
    </w:p>
    <w:p>
      <w:r>
        <w:t>две изглачане мотке на којима се преносе пластови сена.</w:t>
      </w:r>
    </w:p>
    <w:p>
      <w:r>
        <w:rPr>
          <w:b/>
        </w:rPr>
        <w:t>матиче</w:t>
      </w:r>
      <w:r>
        <w:rPr>
          <w:i/>
        </w:rPr>
        <w:t xml:space="preserve">  s.</w:t>
      </w:r>
    </w:p>
    <w:p>
      <w:r>
        <w:t>дем. од матика; мотичица.</w:t>
      </w:r>
    </w:p>
    <w:p>
      <w:r>
        <w:rPr>
          <w:b/>
        </w:rPr>
        <w:t>матичка</w:t>
      </w:r>
      <w:r>
        <w:rPr>
          <w:i/>
        </w:rPr>
        <w:t xml:space="preserve">  s.</w:t>
      </w:r>
    </w:p>
    <w:p>
      <w:r>
        <w:t>дем. од матика; мотичица.</w:t>
      </w:r>
    </w:p>
    <w:p>
      <w:r>
        <w:rPr>
          <w:b/>
        </w:rPr>
        <w:t>матрак</w:t>
      </w:r>
      <w:r>
        <w:rPr>
          <w:i/>
        </w:rPr>
        <w:t xml:space="preserve">  m.</w:t>
      </w:r>
    </w:p>
    <w:p>
      <w:r>
        <w:t>погрдна, ружна реч. — *Какав матрак тражиш?</w:t>
      </w:r>
    </w:p>
    <w:p>
      <w:r>
        <w:rPr>
          <w:b/>
        </w:rPr>
        <w:t>матрапаз</w:t>
      </w:r>
      <w:r>
        <w:rPr>
          <w:i/>
        </w:rPr>
        <w:t xml:space="preserve">  m.</w:t>
      </w:r>
    </w:p>
    <w:p>
      <w:r>
        <w:t>трговац марвом, препродавац стоке.</w:t>
      </w:r>
    </w:p>
    <w:p>
      <w:r>
        <w:rPr>
          <w:b/>
        </w:rPr>
        <w:t>мауна</w:t>
      </w:r>
      <w:r>
        <w:rPr>
          <w:i/>
        </w:rPr>
        <w:t xml:space="preserve">  ž.</w:t>
      </w:r>
    </w:p>
    <w:p>
      <w:r>
        <w:t>махуна.</w:t>
      </w:r>
    </w:p>
    <w:p>
      <w:r>
        <w:rPr>
          <w:b/>
        </w:rPr>
        <w:t>мацарка</w:t>
      </w:r>
      <w:r>
        <w:rPr>
          <w:i/>
        </w:rPr>
        <w:t xml:space="preserve">  ž.</w:t>
      </w:r>
    </w:p>
    <w:p>
      <w:r>
        <w:t>врста позне шљиве.</w:t>
      </w:r>
    </w:p>
    <w:p>
      <w:r>
        <w:rPr>
          <w:b/>
        </w:rPr>
        <w:t>мачак</w:t>
      </w:r>
      <w:r>
        <w:rPr>
          <w:i/>
        </w:rPr>
        <w:t xml:space="preserve">  m.</w:t>
      </w:r>
    </w:p>
    <w:p>
      <w:r>
        <w:t>мачји измет.</w:t>
      </w:r>
    </w:p>
    <w:p>
      <w:r>
        <w:rPr>
          <w:b/>
        </w:rPr>
        <w:t>машина</w:t>
      </w:r>
      <w:r>
        <w:rPr>
          <w:i/>
        </w:rPr>
        <w:t xml:space="preserve">  ž.</w:t>
      </w:r>
    </w:p>
    <w:p>
      <w:r>
        <w:t>кутија шибица. — *Кад нема машину, Вучко с огњило кладе огањ.</w:t>
      </w:r>
    </w:p>
    <w:p>
      <w:r>
        <w:rPr>
          <w:b/>
        </w:rPr>
        <w:t>машка</w:t>
      </w:r>
      <w:r>
        <w:rPr>
          <w:i/>
        </w:rPr>
        <w:t xml:space="preserve">  nesvrš.</w:t>
      </w:r>
    </w:p>
    <w:p>
      <w:r>
        <w:t>каља, прља блатом.</w:t>
      </w:r>
    </w:p>
    <w:p>
      <w:r>
        <w:rPr>
          <w:b/>
        </w:rPr>
        <w:t>машка се</w:t>
      </w:r>
      <w:r>
        <w:rPr>
          <w:i/>
        </w:rPr>
        <w:t xml:space="preserve">  nesvrš.</w:t>
      </w:r>
    </w:p>
    <w:p>
      <w:r>
        <w:t>прља се.</w:t>
      </w:r>
    </w:p>
    <w:p>
      <w:r>
        <w:rPr>
          <w:b/>
        </w:rPr>
        <w:t>машкав</w:t>
      </w:r>
      <w:r>
        <w:rPr>
          <w:i/>
        </w:rPr>
        <w:t xml:space="preserve">  -а, -о</w:t>
      </w:r>
    </w:p>
    <w:p>
      <w:r>
        <w:t>прљав, замазан.</w:t>
      </w:r>
    </w:p>
    <w:p>
      <w:r>
        <w:rPr>
          <w:b/>
        </w:rPr>
        <w:t>маштевина</w:t>
      </w:r>
      <w:r>
        <w:rPr>
          <w:i/>
        </w:rPr>
        <w:t xml:space="preserve">  ž.</w:t>
      </w:r>
    </w:p>
    <w:p>
      <w:r>
        <w:t>обојена пређа.</w:t>
      </w:r>
    </w:p>
    <w:p>
      <w:r>
        <w:rPr>
          <w:b/>
        </w:rPr>
        <w:t>мађије</w:t>
      </w:r>
      <w:r>
        <w:rPr>
          <w:i/>
        </w:rPr>
        <w:t xml:space="preserve">  plt.</w:t>
      </w:r>
    </w:p>
    <w:p>
      <w:r>
        <w:t>1) враџбине; 2) предмети којима се чине мађије.</w:t>
      </w:r>
    </w:p>
    <w:p>
      <w:r>
        <w:rPr>
          <w:b/>
        </w:rPr>
        <w:t>мађијосан</w:t>
      </w:r>
      <w:r>
        <w:rPr>
          <w:i/>
        </w:rPr>
        <w:t xml:space="preserve">  омађијосан, -а, -о</w:t>
      </w:r>
    </w:p>
    <w:p>
      <w:r>
        <w:t>омађијан.</w:t>
      </w:r>
    </w:p>
    <w:p>
      <w:r>
        <w:rPr>
          <w:b/>
        </w:rPr>
        <w:t>мајак ногу</w:t>
      </w:r>
      <w:r>
        <w:rPr>
          <w:i/>
        </w:rPr>
        <w:t xml:space="preserve">  expr.</w:t>
      </w:r>
    </w:p>
    <w:p>
      <w:r>
        <w:t>дошао је у правом тренутку.</w:t>
      </w:r>
    </w:p>
    <w:p>
      <w:r>
        <w:rPr>
          <w:b/>
        </w:rPr>
        <w:t>маје се</w:t>
      </w:r>
      <w:r>
        <w:rPr>
          <w:i/>
        </w:rPr>
        <w:t xml:space="preserve">  nesvrš.</w:t>
      </w:r>
    </w:p>
    <w:p>
      <w:r>
        <w:t>скита, лута, луња.</w:t>
      </w:r>
    </w:p>
    <w:p>
      <w:r>
        <w:rPr>
          <w:b/>
        </w:rPr>
        <w:t>мајкуша</w:t>
      </w:r>
      <w:r>
        <w:rPr>
          <w:i/>
        </w:rPr>
        <w:t xml:space="preserve">  ž.</w:t>
      </w:r>
    </w:p>
    <w:p>
      <w:r>
        <w:t>ћерка која физички и психички личи на мајку.</w:t>
      </w:r>
    </w:p>
    <w:p>
      <w:r>
        <w:rPr>
          <w:b/>
        </w:rPr>
        <w:t>мајсторес</w:t>
      </w:r>
      <w:r>
        <w:rPr>
          <w:i/>
        </w:rPr>
        <w:t xml:space="preserve">  -та, -то</w:t>
      </w:r>
    </w:p>
    <w:p>
      <w:r>
        <w:t>1) вешт; 2) уме да ради.</w:t>
      </w:r>
    </w:p>
    <w:p>
      <w:r>
        <w:rPr>
          <w:b/>
        </w:rPr>
        <w:t>мајсторлак</w:t>
      </w:r>
      <w:r>
        <w:rPr>
          <w:i/>
        </w:rPr>
        <w:t xml:space="preserve">  m.</w:t>
      </w:r>
    </w:p>
    <w:p>
      <w:r>
        <w:t>творевина, израђевина.</w:t>
      </w:r>
    </w:p>
    <w:p>
      <w:r>
        <w:rPr>
          <w:b/>
        </w:rPr>
        <w:t>мањак</w:t>
      </w:r>
      <w:r>
        <w:rPr>
          <w:i/>
        </w:rPr>
        <w:t xml:space="preserve">  adv.</w:t>
      </w:r>
    </w:p>
    <w:p>
      <w:r>
        <w:t>недовољно. — *У њи жито на мањак.</w:t>
      </w:r>
    </w:p>
    <w:p>
      <w:r>
        <w:rPr>
          <w:b/>
        </w:rPr>
        <w:t>мањује</w:t>
      </w:r>
      <w:r>
        <w:rPr>
          <w:i/>
        </w:rPr>
        <w:t xml:space="preserve">  nesvrš.</w:t>
      </w:r>
    </w:p>
    <w:p>
      <w:r>
        <w:t>1) оставља, престаје; 2) разводи се.</w:t>
      </w:r>
    </w:p>
    <w:p>
      <w:r>
        <w:rPr>
          <w:b/>
        </w:rPr>
        <w:t>меана</w:t>
      </w:r>
      <w:r>
        <w:rPr>
          <w:i/>
        </w:rPr>
        <w:t xml:space="preserve">  ž.</w:t>
      </w:r>
    </w:p>
    <w:p>
      <w:r>
        <w:t>крчма, механа.</w:t>
      </w:r>
    </w:p>
    <w:p>
      <w:r>
        <w:rPr>
          <w:b/>
        </w:rPr>
        <w:t>меанџика</w:t>
      </w:r>
      <w:r>
        <w:rPr>
          <w:i/>
        </w:rPr>
        <w:t xml:space="preserve">  ž.</w:t>
      </w:r>
    </w:p>
    <w:p>
      <w:r>
        <w:t>крчмарица.</w:t>
      </w:r>
    </w:p>
    <w:p>
      <w:r>
        <w:rPr>
          <w:b/>
        </w:rPr>
        <w:t>меанџиски</w:t>
      </w:r>
      <w:r>
        <w:rPr>
          <w:i/>
        </w:rPr>
        <w:t xml:space="preserve">  -а, -о</w:t>
      </w:r>
    </w:p>
    <w:p>
      <w:r>
        <w:t>механџијски.</w:t>
      </w:r>
    </w:p>
    <w:p>
      <w:r>
        <w:rPr>
          <w:b/>
        </w:rPr>
        <w:t>меанџија</w:t>
      </w:r>
      <w:r>
        <w:rPr>
          <w:i/>
        </w:rPr>
        <w:t xml:space="preserve">  m.</w:t>
      </w:r>
    </w:p>
    <w:p>
      <w:r>
        <w:t>механџија.</w:t>
      </w:r>
    </w:p>
    <w:p>
      <w:r>
        <w:rPr>
          <w:b/>
        </w:rPr>
        <w:t>медак</w:t>
      </w:r>
      <w:r>
        <w:rPr>
          <w:i/>
        </w:rPr>
        <w:t xml:space="preserve">  m.</w:t>
      </w:r>
    </w:p>
    <w:p>
      <w:r>
        <w:t>хип. од мед.</w:t>
      </w:r>
    </w:p>
    <w:p>
      <w:r>
        <w:rPr>
          <w:b/>
        </w:rPr>
        <w:t>медецина</w:t>
      </w:r>
      <w:r>
        <w:rPr>
          <w:i/>
        </w:rPr>
        <w:t xml:space="preserve">  ž.</w:t>
      </w:r>
    </w:p>
    <w:p>
      <w:r>
        <w:t>медицина.</w:t>
      </w:r>
    </w:p>
    <w:p>
      <w:r>
        <w:rPr>
          <w:b/>
        </w:rPr>
        <w:t>медецинар</w:t>
      </w:r>
      <w:r>
        <w:rPr>
          <w:i/>
        </w:rPr>
        <w:t xml:space="preserve">  m.</w:t>
      </w:r>
    </w:p>
    <w:p>
      <w:r>
        <w:t>лекарски помоћник.</w:t>
      </w:r>
    </w:p>
    <w:p>
      <w:r>
        <w:rPr>
          <w:b/>
        </w:rPr>
        <w:t>медецински</w:t>
      </w:r>
      <w:r>
        <w:rPr>
          <w:i/>
        </w:rPr>
        <w:t xml:space="preserve">  -а, -о</w:t>
      </w:r>
    </w:p>
    <w:p>
      <w:r>
        <w:t>медицински.</w:t>
      </w:r>
    </w:p>
    <w:p>
      <w:r>
        <w:rPr>
          <w:b/>
        </w:rPr>
        <w:t>мекачак</w:t>
      </w:r>
      <w:r>
        <w:rPr>
          <w:i/>
        </w:rPr>
        <w:t xml:space="preserve">  -чка, -чко</w:t>
      </w:r>
    </w:p>
    <w:p>
      <w:r>
        <w:t>прилично мекан.</w:t>
      </w:r>
    </w:p>
    <w:p>
      <w:r>
        <w:rPr>
          <w:b/>
        </w:rPr>
        <w:t>мекишар</w:t>
      </w:r>
      <w:r>
        <w:rPr>
          <w:i/>
        </w:rPr>
        <w:t xml:space="preserve">  m.</w:t>
      </w:r>
    </w:p>
    <w:p>
      <w:r>
        <w:t>неотпоран човек, мекушац.</w:t>
      </w:r>
    </w:p>
    <w:p>
      <w:r>
        <w:rPr>
          <w:b/>
        </w:rPr>
        <w:t>мелезница</w:t>
      </w:r>
      <w:r>
        <w:rPr>
          <w:i/>
        </w:rPr>
        <w:t xml:space="preserve">  ž.</w:t>
      </w:r>
    </w:p>
    <w:p>
      <w:r>
        <w:t>заварено гвожђе.</w:t>
      </w:r>
    </w:p>
    <w:p>
      <w:r>
        <w:rPr>
          <w:b/>
        </w:rPr>
        <w:t>мелезно платно</w:t>
      </w:r>
      <w:r>
        <w:rPr>
          <w:i/>
        </w:rPr>
        <w:t xml:space="preserve">  s.</w:t>
      </w:r>
    </w:p>
    <w:p>
      <w:r>
        <w:t>платно домаће израде (пртена основа, памучне нитке).</w:t>
      </w:r>
    </w:p>
    <w:p>
      <w:r>
        <w:rPr>
          <w:b/>
        </w:rPr>
        <w:t>мен</w:t>
      </w:r>
      <w:r>
        <w:rPr>
          <w:i/>
        </w:rPr>
        <w:t xml:space="preserve">  pron.</w:t>
      </w:r>
    </w:p>
    <w:p>
      <w:r>
        <w:t>мене, мени. — *Он мен коље = Он коље за мене.</w:t>
      </w:r>
    </w:p>
    <w:p>
      <w:r>
        <w:rPr>
          <w:b/>
        </w:rPr>
        <w:t>мендза</w:t>
      </w:r>
      <w:r>
        <w:rPr>
          <w:i/>
        </w:rPr>
        <w:t xml:space="preserve">  ž.</w:t>
      </w:r>
    </w:p>
    <w:p>
      <w:r>
        <w:t>менза.</w:t>
      </w:r>
    </w:p>
    <w:p>
      <w:r>
        <w:rPr>
          <w:b/>
        </w:rPr>
        <w:t>менђуче</w:t>
      </w:r>
      <w:r>
        <w:rPr>
          <w:i/>
        </w:rPr>
        <w:t xml:space="preserve">  s.</w:t>
      </w:r>
    </w:p>
    <w:p>
      <w:r>
        <w:t>врста цвета.</w:t>
      </w:r>
    </w:p>
    <w:p>
      <w:r>
        <w:rPr>
          <w:b/>
        </w:rPr>
        <w:t>менђушка</w:t>
      </w:r>
      <w:r>
        <w:rPr>
          <w:i/>
        </w:rPr>
        <w:t xml:space="preserve">  ž.</w:t>
      </w:r>
    </w:p>
    <w:p>
      <w:r>
        <w:t>минђуша.</w:t>
      </w:r>
    </w:p>
    <w:p>
      <w:r>
        <w:rPr>
          <w:b/>
        </w:rPr>
        <w:t>меови</w:t>
      </w:r>
      <w:r>
        <w:rPr>
          <w:i/>
        </w:rPr>
        <w:t xml:space="preserve">  m. plt.</w:t>
      </w:r>
    </w:p>
    <w:p>
      <w:r>
        <w:t>мехови.</w:t>
      </w:r>
    </w:p>
    <w:p>
      <w:r>
        <w:rPr>
          <w:b/>
        </w:rPr>
        <w:t>мерише</w:t>
      </w:r>
      <w:r>
        <w:rPr>
          <w:i/>
        </w:rPr>
        <w:t xml:space="preserve">  nesvrš.</w:t>
      </w:r>
    </w:p>
    <w:p>
      <w:r>
        <w:t>мирише. мериши стојно врста дечије игре.</w:t>
      </w:r>
    </w:p>
    <w:p>
      <w:r>
        <w:rPr>
          <w:b/>
        </w:rPr>
        <w:t>меришљав</w:t>
      </w:r>
      <w:r>
        <w:rPr>
          <w:i/>
        </w:rPr>
        <w:t xml:space="preserve">  -а, -о</w:t>
      </w:r>
    </w:p>
    <w:p>
      <w:r>
        <w:t>мирисан.</w:t>
      </w:r>
    </w:p>
    <w:p>
      <w:r>
        <w:rPr>
          <w:b/>
        </w:rPr>
        <w:t>мерка</w:t>
      </w:r>
      <w:r>
        <w:rPr>
          <w:i/>
        </w:rPr>
        <w:t xml:space="preserve">  nesvrš.</w:t>
      </w:r>
    </w:p>
    <w:p>
      <w:r>
        <w:t>осматра, процењује.</w:t>
      </w:r>
    </w:p>
    <w:p>
      <w:r>
        <w:rPr>
          <w:b/>
        </w:rPr>
        <w:t>мертек</w:t>
      </w:r>
      <w:r>
        <w:rPr>
          <w:i/>
        </w:rPr>
        <w:t xml:space="preserve">  m.</w:t>
      </w:r>
    </w:p>
    <w:p>
      <w:r>
        <w:t>дрво, истесана греда.</w:t>
      </w:r>
    </w:p>
    <w:p>
      <w:r>
        <w:rPr>
          <w:b/>
        </w:rPr>
        <w:t>мертечи</w:t>
      </w:r>
      <w:r>
        <w:rPr>
          <w:i/>
        </w:rPr>
        <w:t xml:space="preserve">  nesvrš.</w:t>
      </w:r>
    </w:p>
    <w:p>
      <w:r>
        <w:t>поставља мертеке.</w:t>
      </w:r>
    </w:p>
    <w:p>
      <w:r>
        <w:rPr>
          <w:b/>
        </w:rPr>
        <w:t>месаљ</w:t>
      </w:r>
      <w:r>
        <w:rPr>
          <w:i/>
        </w:rPr>
        <w:t xml:space="preserve">  m.</w:t>
      </w:r>
    </w:p>
    <w:p>
      <w:r>
        <w:t>комад платна којим се покрива тесто или хлеб.</w:t>
      </w:r>
    </w:p>
    <w:p>
      <w:r>
        <w:rPr>
          <w:b/>
        </w:rPr>
        <w:t>месен</w:t>
      </w:r>
      <w:r>
        <w:rPr>
          <w:i/>
        </w:rPr>
        <w:t xml:space="preserve">  -а, -о</w:t>
      </w:r>
    </w:p>
    <w:p>
      <w:r>
        <w:t>мешен, умешен.</w:t>
      </w:r>
    </w:p>
    <w:p>
      <w:r>
        <w:rPr>
          <w:b/>
        </w:rPr>
        <w:t>месење</w:t>
      </w:r>
      <w:r>
        <w:rPr>
          <w:i/>
        </w:rPr>
        <w:t xml:space="preserve">  s.</w:t>
      </w:r>
    </w:p>
    <w:p>
      <w:r>
        <w:t>гл. им. од меси; мешење хлеба.</w:t>
      </w:r>
    </w:p>
    <w:p>
      <w:r>
        <w:rPr>
          <w:b/>
        </w:rPr>
        <w:t>метне се</w:t>
      </w:r>
      <w:r>
        <w:rPr>
          <w:i/>
        </w:rPr>
        <w:t xml:space="preserve">  svrš.</w:t>
      </w:r>
    </w:p>
    <w:p>
      <w:r>
        <w:t>увргне се, добије особине од родитеља.</w:t>
      </w:r>
    </w:p>
    <w:p>
      <w:r>
        <w:rPr>
          <w:b/>
        </w:rPr>
        <w:t>метри</w:t>
      </w:r>
      <w:r>
        <w:rPr>
          <w:i/>
        </w:rPr>
        <w:t xml:space="preserve">  nesvrš.</w:t>
      </w:r>
    </w:p>
    <w:p>
      <w:r>
        <w:t>слаже дрва у метре.</w:t>
      </w:r>
    </w:p>
    <w:p>
      <w:r>
        <w:rPr>
          <w:b/>
        </w:rPr>
        <w:t>мечина</w:t>
      </w:r>
      <w:r>
        <w:rPr>
          <w:i/>
        </w:rPr>
        <w:t xml:space="preserve">  ž.</w:t>
      </w:r>
    </w:p>
    <w:p>
      <w:r>
        <w:t>месо без сланине и костију.</w:t>
      </w:r>
    </w:p>
    <w:p>
      <w:r>
        <w:rPr>
          <w:b/>
        </w:rPr>
        <w:t>мечинка</w:t>
      </w:r>
      <w:r>
        <w:rPr>
          <w:i/>
        </w:rPr>
        <w:t xml:space="preserve">  ž.</w:t>
      </w:r>
    </w:p>
    <w:p>
      <w:r>
        <w:t>хип. од мечина.</w:t>
      </w:r>
    </w:p>
    <w:p>
      <w:r>
        <w:rPr>
          <w:b/>
        </w:rPr>
        <w:t>мешањица</w:t>
      </w:r>
      <w:r>
        <w:rPr>
          <w:i/>
        </w:rPr>
        <w:t xml:space="preserve">  ž.</w:t>
      </w:r>
    </w:p>
    <w:p>
      <w:r>
        <w:t>велики дрвени сандук у коме се чува брашно и меси хлеб.</w:t>
      </w:r>
    </w:p>
    <w:p>
      <w:r>
        <w:rPr>
          <w:b/>
        </w:rPr>
        <w:t>мешина</w:t>
      </w:r>
      <w:r>
        <w:rPr>
          <w:i/>
        </w:rPr>
        <w:t xml:space="preserve">  ž.</w:t>
      </w:r>
    </w:p>
    <w:p>
      <w:r>
        <w:t>стомак, трбух.</w:t>
      </w:r>
    </w:p>
    <w:p>
      <w:r>
        <w:rPr>
          <w:b/>
        </w:rPr>
        <w:t>мешинар</w:t>
      </w:r>
      <w:r>
        <w:rPr>
          <w:i/>
        </w:rPr>
        <w:t xml:space="preserve">  m.</w:t>
      </w:r>
    </w:p>
    <w:p>
      <w:r>
        <w:t>човек кога често боли стомак.</w:t>
      </w:r>
    </w:p>
    <w:p>
      <w:r>
        <w:rPr>
          <w:b/>
        </w:rPr>
        <w:t>мешинче</w:t>
      </w:r>
      <w:r>
        <w:rPr>
          <w:i/>
        </w:rPr>
        <w:t xml:space="preserve">  s.</w:t>
      </w:r>
    </w:p>
    <w:p>
      <w:r>
        <w:t>дем. од мешина; стомачић.</w:t>
      </w:r>
    </w:p>
    <w:p>
      <w:r>
        <w:rPr>
          <w:b/>
        </w:rPr>
        <w:t>међуграцки</w:t>
      </w:r>
      <w:r>
        <w:rPr>
          <w:i/>
        </w:rPr>
        <w:t xml:space="preserve">  -а, -о</w:t>
      </w:r>
    </w:p>
    <w:p>
      <w:r>
        <w:t>међуградски.</w:t>
      </w:r>
    </w:p>
    <w:p>
      <w:r>
        <w:rPr>
          <w:b/>
        </w:rPr>
        <w:t>мељава</w:t>
      </w:r>
      <w:r>
        <w:rPr>
          <w:i/>
        </w:rPr>
        <w:t xml:space="preserve">  мељавина, ž.</w:t>
      </w:r>
    </w:p>
    <w:p>
      <w:r>
        <w:t>мливо.</w:t>
      </w:r>
    </w:p>
    <w:p>
      <w:r>
        <w:rPr>
          <w:b/>
        </w:rPr>
        <w:t>мизес</w:t>
      </w:r>
      <w:r>
        <w:rPr>
          <w:i/>
        </w:rPr>
        <w:t xml:space="preserve">  -та, -то</w:t>
      </w:r>
    </w:p>
    <w:p>
      <w:r>
        <w:t>умиљат.</w:t>
      </w:r>
    </w:p>
    <w:p>
      <w:r>
        <w:rPr>
          <w:b/>
        </w:rPr>
        <w:t>милеје се</w:t>
      </w:r>
      <w:r>
        <w:rPr>
          <w:i/>
        </w:rPr>
        <w:t xml:space="preserve">  nesvrš.</w:t>
      </w:r>
    </w:p>
    <w:p>
      <w:r>
        <w:t>бити мило, драго. — *Не милеје ми се живот.</w:t>
      </w:r>
    </w:p>
    <w:p>
      <w:r>
        <w:rPr>
          <w:b/>
        </w:rPr>
        <w:t>милициски</w:t>
      </w:r>
      <w:r>
        <w:rPr>
          <w:i/>
        </w:rPr>
        <w:t xml:space="preserve">  -а, -о</w:t>
      </w:r>
    </w:p>
    <w:p>
      <w:r>
        <w:t>милицијски.</w:t>
      </w:r>
    </w:p>
    <w:p>
      <w:r>
        <w:rPr>
          <w:b/>
        </w:rPr>
        <w:t>мило га</w:t>
      </w:r>
      <w:r>
        <w:rPr>
          <w:i/>
        </w:rPr>
        <w:t xml:space="preserve">  nesvrš.</w:t>
      </w:r>
    </w:p>
    <w:p>
      <w:r>
        <w:t>драго му је, воли.</w:t>
      </w:r>
    </w:p>
    <w:p>
      <w:r>
        <w:rPr>
          <w:b/>
        </w:rPr>
        <w:t>милос</w:t>
      </w:r>
      <w:r>
        <w:rPr>
          <w:i/>
        </w:rPr>
        <w:t xml:space="preserve">  m.</w:t>
      </w:r>
    </w:p>
    <w:p>
      <w:r>
        <w:t>милост.</w:t>
      </w:r>
    </w:p>
    <w:p>
      <w:r>
        <w:rPr>
          <w:b/>
        </w:rPr>
        <w:t>милостиван</w:t>
      </w:r>
      <w:r>
        <w:rPr>
          <w:i/>
        </w:rPr>
        <w:t xml:space="preserve">  -вна, -вно</w:t>
      </w:r>
    </w:p>
    <w:p>
      <w:r>
        <w:t>саосећајан, милостив.</w:t>
      </w:r>
    </w:p>
    <w:p>
      <w:r>
        <w:rPr>
          <w:b/>
        </w:rPr>
        <w:t>милување</w:t>
      </w:r>
      <w:r>
        <w:rPr>
          <w:i/>
        </w:rPr>
        <w:t xml:space="preserve">  s.</w:t>
      </w:r>
    </w:p>
    <w:p>
      <w:r>
        <w:t>гл. им. од милује; миловање.</w:t>
      </w:r>
    </w:p>
    <w:p>
      <w:r>
        <w:rPr>
          <w:b/>
        </w:rPr>
        <w:t>мине</w:t>
      </w:r>
      <w:r>
        <w:rPr>
          <w:i/>
        </w:rPr>
        <w:t xml:space="preserve">  svrš.</w:t>
      </w:r>
    </w:p>
    <w:p>
      <w:r>
        <w:t>прође.</w:t>
      </w:r>
    </w:p>
    <w:p>
      <w:r>
        <w:rPr>
          <w:b/>
        </w:rPr>
        <w:t>миник</w:t>
      </w:r>
      <w:r>
        <w:rPr>
          <w:i/>
        </w:rPr>
        <w:t xml:space="preserve">  m.</w:t>
      </w:r>
    </w:p>
    <w:p>
      <w:r>
        <w:t>пас ситне расе.</w:t>
      </w:r>
    </w:p>
    <w:p>
      <w:r>
        <w:rPr>
          <w:b/>
        </w:rPr>
        <w:t>мирацика</w:t>
      </w:r>
      <w:r>
        <w:rPr>
          <w:i/>
        </w:rPr>
        <w:t xml:space="preserve">  ž.</w:t>
      </w:r>
    </w:p>
    <w:p>
      <w:r>
        <w:t>жена која је донела мужу мираз.</w:t>
      </w:r>
    </w:p>
    <w:p>
      <w:r>
        <w:rPr>
          <w:b/>
        </w:rPr>
        <w:t>мираџија</w:t>
      </w:r>
      <w:r>
        <w:rPr>
          <w:i/>
        </w:rPr>
        <w:t xml:space="preserve">  m.</w:t>
      </w:r>
    </w:p>
    <w:p>
      <w:r>
        <w:t>момак који се оженио девојком са богатим миразом.</w:t>
      </w:r>
    </w:p>
    <w:p>
      <w:r>
        <w:rPr>
          <w:b/>
        </w:rPr>
        <w:t>миро</w:t>
      </w:r>
      <w:r>
        <w:rPr>
          <w:i/>
        </w:rPr>
        <w:t xml:space="preserve">  s.</w:t>
      </w:r>
    </w:p>
    <w:p>
      <w:r>
        <w:t>свето дрво, запис.</w:t>
      </w:r>
    </w:p>
    <w:p>
      <w:r>
        <w:rPr>
          <w:b/>
        </w:rPr>
        <w:t>мислење</w:t>
      </w:r>
      <w:r>
        <w:rPr>
          <w:i/>
        </w:rPr>
        <w:t xml:space="preserve">  s.</w:t>
      </w:r>
    </w:p>
    <w:p>
      <w:r>
        <w:t>размишљање, мишљење.</w:t>
      </w:r>
    </w:p>
    <w:p>
      <w:r>
        <w:rPr>
          <w:b/>
        </w:rPr>
        <w:t>митење</w:t>
      </w:r>
      <w:r>
        <w:rPr>
          <w:i/>
        </w:rPr>
        <w:t xml:space="preserve">  nesvrš.</w:t>
      </w:r>
    </w:p>
    <w:p>
      <w:r>
        <w:t>подмићивање.</w:t>
      </w:r>
    </w:p>
    <w:p>
      <w:r>
        <w:rPr>
          <w:b/>
        </w:rPr>
        <w:t>митил</w:t>
      </w:r>
      <w:r>
        <w:rPr>
          <w:i/>
        </w:rPr>
        <w:t xml:space="preserve">  m.</w:t>
      </w:r>
    </w:p>
    <w:p>
      <w:r>
        <w:t>метиљ.</w:t>
      </w:r>
    </w:p>
    <w:p>
      <w:r>
        <w:rPr>
          <w:b/>
        </w:rPr>
        <w:t>митрољез</w:t>
      </w:r>
      <w:r>
        <w:rPr>
          <w:i/>
        </w:rPr>
        <w:t xml:space="preserve">  m.</w:t>
      </w:r>
    </w:p>
    <w:p>
      <w:r>
        <w:t>митраљез.</w:t>
      </w:r>
    </w:p>
    <w:p>
      <w:r>
        <w:rPr>
          <w:b/>
        </w:rPr>
        <w:t>митрољезац</w:t>
      </w:r>
      <w:r>
        <w:rPr>
          <w:i/>
        </w:rPr>
        <w:t xml:space="preserve">  m.</w:t>
      </w:r>
    </w:p>
    <w:p>
      <w:r>
        <w:t>митраљезац.</w:t>
      </w:r>
    </w:p>
    <w:p>
      <w:r>
        <w:rPr>
          <w:b/>
        </w:rPr>
        <w:t>митрољески</w:t>
      </w:r>
      <w:r>
        <w:rPr>
          <w:i/>
        </w:rPr>
        <w:t xml:space="preserve">  -а, -о</w:t>
      </w:r>
    </w:p>
    <w:p>
      <w:r>
        <w:t>митраљески.</w:t>
      </w:r>
    </w:p>
    <w:p>
      <w:r>
        <w:rPr>
          <w:b/>
        </w:rPr>
        <w:t>мицки</w:t>
      </w:r>
      <w:r>
        <w:rPr>
          <w:i/>
        </w:rPr>
        <w:t xml:space="preserve">  -а, -о</w:t>
      </w:r>
    </w:p>
    <w:p>
      <w:r>
        <w:t>митски.</w:t>
      </w:r>
    </w:p>
    <w:p>
      <w:r>
        <w:rPr>
          <w:b/>
        </w:rPr>
        <w:t>мишка</w:t>
      </w:r>
      <w:r>
        <w:rPr>
          <w:i/>
        </w:rPr>
        <w:t xml:space="preserve">  ž.</w:t>
      </w:r>
    </w:p>
    <w:p>
      <w:r>
        <w:t>мишица.</w:t>
      </w:r>
    </w:p>
    <w:p>
      <w:r>
        <w:rPr>
          <w:b/>
        </w:rPr>
        <w:t>мишкало</w:t>
      </w:r>
      <w:r>
        <w:rPr>
          <w:i/>
        </w:rPr>
        <w:t xml:space="preserve">  s.</w:t>
      </w:r>
    </w:p>
    <w:p>
      <w:r>
        <w:t>обред истеривања мишева из села.</w:t>
      </w:r>
    </w:p>
    <w:p>
      <w:r>
        <w:rPr>
          <w:b/>
        </w:rPr>
        <w:t>мишлење</w:t>
      </w:r>
      <w:r>
        <w:rPr>
          <w:i/>
        </w:rPr>
        <w:t xml:space="preserve">  мислење, s.</w:t>
      </w:r>
    </w:p>
    <w:p>
      <w:r>
        <w:t>мишљење.</w:t>
      </w:r>
    </w:p>
    <w:p>
      <w:r>
        <w:rPr>
          <w:b/>
        </w:rPr>
        <w:t>мије се</w:t>
      </w:r>
      <w:r>
        <w:rPr>
          <w:i/>
        </w:rPr>
        <w:t xml:space="preserve">  nesvrš.</w:t>
      </w:r>
    </w:p>
    <w:p>
      <w:r>
        <w:t>умива се, пере се.</w:t>
      </w:r>
    </w:p>
    <w:p>
      <w:r>
        <w:rPr>
          <w:b/>
        </w:rPr>
        <w:t>мијење</w:t>
      </w:r>
      <w:r>
        <w:rPr>
          <w:i/>
        </w:rPr>
        <w:t xml:space="preserve">  s.</w:t>
      </w:r>
    </w:p>
    <w:p>
      <w:r>
        <w:t>гл. им. од мије; умивање.</w:t>
      </w:r>
    </w:p>
    <w:p>
      <w:r>
        <w:rPr>
          <w:b/>
        </w:rPr>
        <w:t>мињување</w:t>
      </w:r>
      <w:r>
        <w:rPr>
          <w:i/>
        </w:rPr>
        <w:t xml:space="preserve">  s.</w:t>
      </w:r>
    </w:p>
    <w:p>
      <w:r>
        <w:t>гл. им. од мињује; пролажење.</w:t>
      </w:r>
    </w:p>
    <w:p>
      <w:r>
        <w:rPr>
          <w:b/>
        </w:rPr>
        <w:t>мињује</w:t>
      </w:r>
      <w:r>
        <w:rPr>
          <w:i/>
        </w:rPr>
        <w:t xml:space="preserve">  nesvrš.</w:t>
      </w:r>
    </w:p>
    <w:p>
      <w:r>
        <w:t>пролази.</w:t>
      </w:r>
    </w:p>
    <w:p>
      <w:r>
        <w:rPr>
          <w:b/>
        </w:rPr>
        <w:t>младавеста</w:t>
      </w:r>
      <w:r>
        <w:rPr>
          <w:i/>
        </w:rPr>
        <w:t xml:space="preserve">  младевеста, ž.</w:t>
      </w:r>
    </w:p>
    <w:p>
      <w:r>
        <w:t>млада невеста.</w:t>
      </w:r>
    </w:p>
    <w:p>
      <w:r>
        <w:rPr>
          <w:b/>
        </w:rPr>
        <w:t>младенче</w:t>
      </w:r>
      <w:r>
        <w:rPr>
          <w:i/>
        </w:rPr>
        <w:t xml:space="preserve">  s.</w:t>
      </w:r>
    </w:p>
    <w:p>
      <w:r>
        <w:t>погачица преливена медом која се меси о Младенцима.</w:t>
      </w:r>
    </w:p>
    <w:p>
      <w:r>
        <w:rPr>
          <w:b/>
        </w:rPr>
        <w:t>младиња</w:t>
      </w:r>
      <w:r>
        <w:rPr>
          <w:i/>
        </w:rPr>
        <w:t xml:space="preserve">  ž.</w:t>
      </w:r>
    </w:p>
    <w:p>
      <w:r>
        <w:t>зб. им. омладина, младеж.</w:t>
      </w:r>
    </w:p>
    <w:p>
      <w:r>
        <w:rPr>
          <w:b/>
        </w:rPr>
        <w:t>младос</w:t>
      </w:r>
      <w:r>
        <w:rPr>
          <w:i/>
        </w:rPr>
        <w:t xml:space="preserve">  m.</w:t>
      </w:r>
    </w:p>
    <w:p>
      <w:r>
        <w:t>младост.</w:t>
      </w:r>
    </w:p>
    <w:p>
      <w:r>
        <w:rPr>
          <w:b/>
        </w:rPr>
        <w:t>млатење</w:t>
      </w:r>
      <w:r>
        <w:rPr>
          <w:i/>
        </w:rPr>
        <w:t xml:space="preserve">  s.</w:t>
      </w:r>
    </w:p>
    <w:p>
      <w:r>
        <w:t>гл. им. од млати; млаћење.</w:t>
      </w:r>
    </w:p>
    <w:p>
      <w:r>
        <w:rPr>
          <w:b/>
        </w:rPr>
        <w:t>млатка</w:t>
      </w:r>
      <w:r>
        <w:rPr>
          <w:i/>
        </w:rPr>
        <w:t xml:space="preserve">  ž.</w:t>
      </w:r>
    </w:p>
    <w:p>
      <w:r>
        <w:t>млада невеста.</w:t>
      </w:r>
    </w:p>
    <w:p>
      <w:r>
        <w:rPr>
          <w:b/>
        </w:rPr>
        <w:t>млекуља</w:t>
      </w:r>
      <w:r>
        <w:rPr>
          <w:i/>
        </w:rPr>
        <w:t xml:space="preserve">  ž.</w:t>
      </w:r>
    </w:p>
    <w:p>
      <w:r>
        <w:t>крава са великим вименом.</w:t>
      </w:r>
    </w:p>
    <w:p>
      <w:r>
        <w:rPr>
          <w:b/>
        </w:rPr>
        <w:t>млечац</w:t>
      </w:r>
      <w:r>
        <w:rPr>
          <w:i/>
        </w:rPr>
        <w:t xml:space="preserve">  m.</w:t>
      </w:r>
    </w:p>
    <w:p>
      <w:r>
        <w:t>млад кукуруз.</w:t>
      </w:r>
    </w:p>
    <w:p>
      <w:r>
        <w:rPr>
          <w:b/>
        </w:rPr>
        <w:t>млење</w:t>
      </w:r>
      <w:r>
        <w:rPr>
          <w:i/>
        </w:rPr>
        <w:t xml:space="preserve">  s.</w:t>
      </w:r>
    </w:p>
    <w:p>
      <w:r>
        <w:t>гл. им. од меље; млевење.</w:t>
      </w:r>
    </w:p>
    <w:p>
      <w:r>
        <w:rPr>
          <w:b/>
        </w:rPr>
        <w:t>млоав</w:t>
      </w:r>
      <w:r>
        <w:rPr>
          <w:i/>
        </w:rPr>
        <w:t xml:space="preserve">  -а, -о</w:t>
      </w:r>
    </w:p>
    <w:p>
      <w:r>
        <w:t>млитав.</w:t>
      </w:r>
    </w:p>
    <w:p>
      <w:r>
        <w:rPr>
          <w:b/>
        </w:rPr>
        <w:t>млого</w:t>
      </w:r>
      <w:r>
        <w:rPr>
          <w:i/>
        </w:rPr>
        <w:t xml:space="preserve">  adv.</w:t>
      </w:r>
    </w:p>
    <w:p>
      <w:r>
        <w:t>много.</w:t>
      </w:r>
    </w:p>
    <w:p>
      <w:r>
        <w:rPr>
          <w:b/>
        </w:rPr>
        <w:t>млогобоштво</w:t>
      </w:r>
      <w:r>
        <w:rPr>
          <w:i/>
        </w:rPr>
        <w:t xml:space="preserve">  s.</w:t>
      </w:r>
    </w:p>
    <w:p>
      <w:r>
        <w:t>многобоштво.</w:t>
      </w:r>
    </w:p>
    <w:p>
      <w:r>
        <w:rPr>
          <w:b/>
        </w:rPr>
        <w:t>млогобројан</w:t>
      </w:r>
      <w:r>
        <w:rPr>
          <w:i/>
        </w:rPr>
        <w:t xml:space="preserve">  -јна, -јно</w:t>
      </w:r>
    </w:p>
    <w:p>
      <w:r>
        <w:t>многобројан.</w:t>
      </w:r>
    </w:p>
    <w:p>
      <w:r>
        <w:rPr>
          <w:b/>
        </w:rPr>
        <w:t>млоговодан</w:t>
      </w:r>
      <w:r>
        <w:rPr>
          <w:i/>
        </w:rPr>
        <w:t xml:space="preserve">  -дна, -дно</w:t>
      </w:r>
    </w:p>
    <w:p>
      <w:r>
        <w:t>многоводан.</w:t>
      </w:r>
    </w:p>
    <w:p>
      <w:r>
        <w:rPr>
          <w:b/>
        </w:rPr>
        <w:t>млоговрсан</w:t>
      </w:r>
      <w:r>
        <w:rPr>
          <w:i/>
        </w:rPr>
        <w:t xml:space="preserve">  -сна, -сно</w:t>
      </w:r>
    </w:p>
    <w:p>
      <w:r>
        <w:t>многоврстан.</w:t>
      </w:r>
    </w:p>
    <w:p>
      <w:r>
        <w:rPr>
          <w:b/>
        </w:rPr>
        <w:t>млогоглав</w:t>
      </w:r>
      <w:r>
        <w:rPr>
          <w:i/>
        </w:rPr>
        <w:t xml:space="preserve">  -а, -о</w:t>
      </w:r>
    </w:p>
    <w:p>
      <w:r>
        <w:t>вишеглав.</w:t>
      </w:r>
    </w:p>
    <w:p>
      <w:r>
        <w:rPr>
          <w:b/>
        </w:rPr>
        <w:t>млогогодишњи</w:t>
      </w:r>
      <w:r>
        <w:rPr>
          <w:i/>
        </w:rPr>
        <w:t xml:space="preserve">  -а, -о</w:t>
      </w:r>
    </w:p>
    <w:p>
      <w:r>
        <w:t>вишегодишњи.</w:t>
      </w:r>
    </w:p>
    <w:p>
      <w:r>
        <w:rPr>
          <w:b/>
        </w:rPr>
        <w:t>млогоженство</w:t>
      </w:r>
      <w:r>
        <w:rPr>
          <w:i/>
        </w:rPr>
        <w:t xml:space="preserve">  s.</w:t>
      </w:r>
    </w:p>
    <w:p>
      <w:r>
        <w:t>полигамија.</w:t>
      </w:r>
    </w:p>
    <w:p>
      <w:r>
        <w:rPr>
          <w:b/>
        </w:rPr>
        <w:t>млогопоштован</w:t>
      </w:r>
      <w:r>
        <w:rPr>
          <w:i/>
        </w:rPr>
        <w:t xml:space="preserve">  -а, -о</w:t>
      </w:r>
    </w:p>
    <w:p>
      <w:r>
        <w:t>многопоштован.</w:t>
      </w:r>
    </w:p>
    <w:p>
      <w:r>
        <w:rPr>
          <w:b/>
        </w:rPr>
        <w:t>млогоречив</w:t>
      </w:r>
      <w:r>
        <w:rPr>
          <w:i/>
        </w:rPr>
        <w:t xml:space="preserve">  -а, -о</w:t>
      </w:r>
    </w:p>
    <w:p>
      <w:r>
        <w:t>брбљив.</w:t>
      </w:r>
    </w:p>
    <w:p>
      <w:r>
        <w:rPr>
          <w:b/>
        </w:rPr>
        <w:t>млогољудан</w:t>
      </w:r>
      <w:r>
        <w:rPr>
          <w:i/>
        </w:rPr>
        <w:t xml:space="preserve">  -дна, -дно</w:t>
      </w:r>
    </w:p>
    <w:p>
      <w:r>
        <w:t>многољудан.</w:t>
      </w:r>
    </w:p>
    <w:p>
      <w:r>
        <w:rPr>
          <w:b/>
        </w:rPr>
        <w:t>млогоћелиски</w:t>
      </w:r>
      <w:r>
        <w:rPr>
          <w:i/>
        </w:rPr>
        <w:t xml:space="preserve">  -а, -о</w:t>
      </w:r>
    </w:p>
    <w:p>
      <w:r>
        <w:t>вишећелијски.</w:t>
      </w:r>
    </w:p>
    <w:p>
      <w:r>
        <w:rPr>
          <w:b/>
        </w:rPr>
        <w:t>мложење</w:t>
      </w:r>
      <w:r>
        <w:rPr>
          <w:i/>
        </w:rPr>
        <w:t xml:space="preserve">  s.</w:t>
      </w:r>
    </w:p>
    <w:p>
      <w:r>
        <w:t>умножавање.</w:t>
      </w:r>
    </w:p>
    <w:p>
      <w:r>
        <w:rPr>
          <w:b/>
        </w:rPr>
        <w:t>мложина</w:t>
      </w:r>
      <w:r>
        <w:rPr>
          <w:i/>
        </w:rPr>
        <w:t xml:space="preserve">  ž.</w:t>
      </w:r>
    </w:p>
    <w:p>
      <w:r>
        <w:t>мноштво, множина.</w:t>
      </w:r>
    </w:p>
    <w:p>
      <w:r>
        <w:rPr>
          <w:b/>
        </w:rPr>
        <w:t>млоштво</w:t>
      </w:r>
      <w:r>
        <w:rPr>
          <w:i/>
        </w:rPr>
        <w:t xml:space="preserve">  s.</w:t>
      </w:r>
    </w:p>
    <w:p>
      <w:r>
        <w:t>мноштво.</w:t>
      </w:r>
    </w:p>
    <w:p>
      <w:r>
        <w:rPr>
          <w:b/>
        </w:rPr>
        <w:t>могаре</w:t>
      </w:r>
      <w:r>
        <w:rPr>
          <w:i/>
        </w:rPr>
        <w:t xml:space="preserve">  s.</w:t>
      </w:r>
    </w:p>
    <w:p>
      <w:r>
        <w:t>магарац.</w:t>
      </w:r>
    </w:p>
    <w:p>
      <w:r>
        <w:rPr>
          <w:b/>
        </w:rPr>
        <w:t>могарица</w:t>
      </w:r>
      <w:r>
        <w:rPr>
          <w:i/>
        </w:rPr>
        <w:t xml:space="preserve">  ž.</w:t>
      </w:r>
    </w:p>
    <w:p>
      <w:r>
        <w:t>1) женка магарца; 2) велики кашаљ.</w:t>
      </w:r>
    </w:p>
    <w:p>
      <w:r>
        <w:rPr>
          <w:b/>
        </w:rPr>
        <w:t>могање</w:t>
      </w:r>
      <w:r>
        <w:rPr>
          <w:i/>
        </w:rPr>
        <w:t xml:space="preserve">  s.</w:t>
      </w:r>
    </w:p>
    <w:p>
      <w:r>
        <w:t>могућност.</w:t>
      </w:r>
    </w:p>
    <w:p>
      <w:r>
        <w:rPr>
          <w:b/>
        </w:rPr>
        <w:t>могућан</w:t>
      </w:r>
      <w:r>
        <w:rPr>
          <w:i/>
        </w:rPr>
        <w:t xml:space="preserve">  -ћна, -ћно</w:t>
      </w:r>
    </w:p>
    <w:p>
      <w:r>
        <w:t>богат, имућан.</w:t>
      </w:r>
    </w:p>
    <w:p>
      <w:r>
        <w:rPr>
          <w:b/>
        </w:rPr>
        <w:t>могућнос</w:t>
      </w:r>
      <w:r>
        <w:rPr>
          <w:i/>
        </w:rPr>
        <w:t xml:space="preserve">  m.</w:t>
      </w:r>
    </w:p>
    <w:p>
      <w:r>
        <w:t>могућност.</w:t>
      </w:r>
    </w:p>
    <w:p>
      <w:r>
        <w:rPr>
          <w:b/>
        </w:rPr>
        <w:t>модиска</w:t>
      </w:r>
      <w:r>
        <w:rPr>
          <w:i/>
        </w:rPr>
        <w:t xml:space="preserve">  ž.</w:t>
      </w:r>
    </w:p>
    <w:p>
      <w:r>
        <w:t>модисткиња.</w:t>
      </w:r>
    </w:p>
    <w:p>
      <w:r>
        <w:rPr>
          <w:b/>
        </w:rPr>
        <w:t>модрило</w:t>
      </w:r>
      <w:r>
        <w:rPr>
          <w:i/>
        </w:rPr>
        <w:t xml:space="preserve">  s.</w:t>
      </w:r>
    </w:p>
    <w:p>
      <w:r>
        <w:t>плава боја за тканине.</w:t>
      </w:r>
    </w:p>
    <w:p>
      <w:r>
        <w:rPr>
          <w:b/>
        </w:rPr>
        <w:t>модро цвејке</w:t>
      </w:r>
      <w:r>
        <w:rPr>
          <w:i/>
        </w:rPr>
        <w:t xml:space="preserve">  s.</w:t>
      </w:r>
    </w:p>
    <w:p>
      <w:r>
        <w:t>ђурђевак.</w:t>
      </w:r>
    </w:p>
    <w:p>
      <w:r>
        <w:rPr>
          <w:b/>
        </w:rPr>
        <w:t>модрогледоња</w:t>
      </w:r>
      <w:r>
        <w:rPr>
          <w:i/>
        </w:rPr>
        <w:t xml:space="preserve">  m.</w:t>
      </w:r>
    </w:p>
    <w:p>
      <w:r>
        <w:t>празник Водице (19. јануар).</w:t>
      </w:r>
    </w:p>
    <w:p>
      <w:r>
        <w:rPr>
          <w:b/>
        </w:rPr>
        <w:t>мож</w:t>
      </w:r>
      <w:r>
        <w:rPr>
          <w:i/>
        </w:rPr>
        <w:t xml:space="preserve">  мош, nesvrš.</w:t>
      </w:r>
    </w:p>
    <w:p>
      <w:r>
        <w:t>може.</w:t>
      </w:r>
    </w:p>
    <w:p>
      <w:r>
        <w:rPr>
          <w:b/>
        </w:rPr>
        <w:t>мозак на отаву</w:t>
      </w:r>
      <w:r>
        <w:rPr>
          <w:i/>
        </w:rPr>
        <w:t xml:space="preserve">  expr.</w:t>
      </w:r>
    </w:p>
    <w:p>
      <w:r>
        <w:t>ништа не мисли, не ради, а не спава.</w:t>
      </w:r>
    </w:p>
    <w:p>
      <w:r>
        <w:rPr>
          <w:b/>
        </w:rPr>
        <w:t>мозгање</w:t>
      </w:r>
      <w:r>
        <w:rPr>
          <w:i/>
        </w:rPr>
        <w:t xml:space="preserve">  s.</w:t>
      </w:r>
    </w:p>
    <w:p>
      <w:r>
        <w:t>гл. им. од мозга; размишљање.</w:t>
      </w:r>
    </w:p>
    <w:p>
      <w:r>
        <w:rPr>
          <w:b/>
        </w:rPr>
        <w:t>молба</w:t>
      </w:r>
      <w:r>
        <w:rPr>
          <w:i/>
        </w:rPr>
        <w:t xml:space="preserve">  ž.</w:t>
      </w:r>
    </w:p>
    <w:p>
      <w:r>
        <w:t>моба, помоћ суседа у неком послу.</w:t>
      </w:r>
    </w:p>
    <w:p>
      <w:r>
        <w:rPr>
          <w:b/>
        </w:rPr>
        <w:t>молбар</w:t>
      </w:r>
      <w:r>
        <w:rPr>
          <w:i/>
        </w:rPr>
        <w:t xml:space="preserve">  m.</w:t>
      </w:r>
    </w:p>
    <w:p>
      <w:r>
        <w:t>човек који учествује у моби.</w:t>
      </w:r>
    </w:p>
    <w:p>
      <w:r>
        <w:rPr>
          <w:b/>
        </w:rPr>
        <w:t>момчедија</w:t>
      </w:r>
      <w:r>
        <w:rPr>
          <w:i/>
        </w:rPr>
        <w:t xml:space="preserve">  m.</w:t>
      </w:r>
    </w:p>
    <w:p>
      <w:r>
        <w:t>момчад.</w:t>
      </w:r>
    </w:p>
    <w:p>
      <w:r>
        <w:rPr>
          <w:b/>
        </w:rPr>
        <w:t>моралс</w:t>
      </w:r>
      <w:r>
        <w:rPr>
          <w:i/>
        </w:rPr>
        <w:t xml:space="preserve">  m.</w:t>
      </w:r>
    </w:p>
    <w:p>
      <w:r>
        <w:t>моралист(а).</w:t>
      </w:r>
    </w:p>
    <w:p>
      <w:r>
        <w:rPr>
          <w:b/>
        </w:rPr>
        <w:t>море</w:t>
      </w:r>
      <w:r>
        <w:rPr>
          <w:i/>
        </w:rPr>
        <w:t xml:space="preserve">  part.</w:t>
      </w:r>
    </w:p>
    <w:p>
      <w:r>
        <w:t>реч за обраћање, скретање пажње.</w:t>
      </w:r>
    </w:p>
    <w:p>
      <w:r>
        <w:rPr>
          <w:b/>
        </w:rPr>
        <w:t>моткање</w:t>
      </w:r>
      <w:r>
        <w:rPr>
          <w:i/>
        </w:rPr>
        <w:t xml:space="preserve">  s.</w:t>
      </w:r>
    </w:p>
    <w:p>
      <w:r>
        <w:t>бацање мотке (такмичење, разонода).</w:t>
      </w:r>
    </w:p>
    <w:p>
      <w:r>
        <w:rPr>
          <w:b/>
        </w:rPr>
        <w:t>мотовилка</w:t>
      </w:r>
      <w:r>
        <w:rPr>
          <w:i/>
        </w:rPr>
        <w:t xml:space="preserve">  ž.</w:t>
      </w:r>
    </w:p>
    <w:p>
      <w:r>
        <w:t>1) направа за намотавање пређе; 2) погрдно за високу и мршаву жену.</w:t>
      </w:r>
    </w:p>
    <w:p>
      <w:r>
        <w:rPr>
          <w:b/>
        </w:rPr>
        <w:t>моча</w:t>
      </w:r>
      <w:r>
        <w:rPr>
          <w:i/>
        </w:rPr>
        <w:t xml:space="preserve">  nesvrš.</w:t>
      </w:r>
    </w:p>
    <w:p>
      <w:r>
        <w:t>мокри, пиша.</w:t>
      </w:r>
    </w:p>
    <w:p>
      <w:r>
        <w:rPr>
          <w:b/>
        </w:rPr>
        <w:t>мочање</w:t>
      </w:r>
      <w:r>
        <w:rPr>
          <w:i/>
        </w:rPr>
        <w:t xml:space="preserve">  s.</w:t>
      </w:r>
    </w:p>
    <w:p>
      <w:r>
        <w:t>гл. им. од моча; мокрење.</w:t>
      </w:r>
    </w:p>
    <w:p>
      <w:r>
        <w:rPr>
          <w:b/>
        </w:rPr>
        <w:t>мочање уз ветар</w:t>
      </w:r>
      <w:r>
        <w:rPr>
          <w:i/>
        </w:rPr>
        <w:t xml:space="preserve">  expr.</w:t>
      </w:r>
    </w:p>
    <w:p>
      <w:r>
        <w:t>радити нешто бесмислено.</w:t>
      </w:r>
    </w:p>
    <w:p>
      <w:r>
        <w:rPr>
          <w:b/>
        </w:rPr>
        <w:t>мочка</w:t>
      </w:r>
      <w:r>
        <w:rPr>
          <w:i/>
        </w:rPr>
        <w:t xml:space="preserve">  nesvrš.</w:t>
      </w:r>
    </w:p>
    <w:p>
      <w:r>
        <w:t>мокри помало (обично за децу).</w:t>
      </w:r>
    </w:p>
    <w:p>
      <w:r>
        <w:rPr>
          <w:b/>
        </w:rPr>
        <w:t>мочне</w:t>
      </w:r>
      <w:r>
        <w:rPr>
          <w:i/>
        </w:rPr>
        <w:t xml:space="preserve">  svrš.</w:t>
      </w:r>
    </w:p>
    <w:p>
      <w:r>
        <w:t>пишне.</w:t>
      </w:r>
    </w:p>
    <w:p>
      <w:r>
        <w:rPr>
          <w:b/>
        </w:rPr>
        <w:t>мојински</w:t>
      </w:r>
      <w:r>
        <w:rPr>
          <w:i/>
        </w:rPr>
        <w:t xml:space="preserve">  adv.</w:t>
      </w:r>
    </w:p>
    <w:p>
      <w:r>
        <w:t>на мој начин.</w:t>
      </w:r>
    </w:p>
    <w:p>
      <w:r>
        <w:rPr>
          <w:b/>
        </w:rPr>
        <w:t>мрвка</w:t>
      </w:r>
      <w:r>
        <w:rPr>
          <w:i/>
        </w:rPr>
        <w:t xml:space="preserve">  adv.</w:t>
      </w:r>
    </w:p>
    <w:p>
      <w:r>
        <w:t>мало. — *Сипни мрвка ракијку.</w:t>
      </w:r>
    </w:p>
    <w:p>
      <w:r>
        <w:rPr>
          <w:b/>
        </w:rPr>
        <w:t>мрешка</w:t>
      </w:r>
      <w:r>
        <w:rPr>
          <w:i/>
        </w:rPr>
        <w:t xml:space="preserve">  ž.</w:t>
      </w:r>
    </w:p>
    <w:p>
      <w:r>
        <w:t>умирање, смрт.</w:t>
      </w:r>
    </w:p>
    <w:p>
      <w:r>
        <w:rPr>
          <w:b/>
        </w:rPr>
        <w:t>мреје</w:t>
      </w:r>
      <w:r>
        <w:rPr>
          <w:i/>
        </w:rPr>
        <w:t xml:space="preserve">  nesvrš.</w:t>
      </w:r>
    </w:p>
    <w:p>
      <w:r>
        <w:t>умире.</w:t>
      </w:r>
    </w:p>
    <w:p>
      <w:r>
        <w:rPr>
          <w:b/>
        </w:rPr>
        <w:t>мрждори</w:t>
      </w:r>
      <w:r>
        <w:rPr>
          <w:i/>
        </w:rPr>
        <w:t xml:space="preserve">  nesvrš.</w:t>
      </w:r>
    </w:p>
    <w:p>
      <w:r>
        <w:t>ситно пада киша, ромиња.</w:t>
      </w:r>
    </w:p>
    <w:p>
      <w:r>
        <w:rPr>
          <w:b/>
        </w:rPr>
        <w:t>мрзлућ</w:t>
      </w:r>
      <w:r>
        <w:rPr>
          <w:i/>
        </w:rPr>
        <w:t xml:space="preserve">  m.</w:t>
      </w:r>
    </w:p>
    <w:p>
      <w:r>
        <w:t>цича зима.</w:t>
      </w:r>
    </w:p>
    <w:p>
      <w:r>
        <w:rPr>
          <w:b/>
        </w:rPr>
        <w:t>мрка</w:t>
      </w:r>
      <w:r>
        <w:rPr>
          <w:i/>
        </w:rPr>
        <w:t xml:space="preserve">  nesvrš.</w:t>
      </w:r>
    </w:p>
    <w:p>
      <w:r>
        <w:t>пари се (овца).</w:t>
      </w:r>
    </w:p>
    <w:p>
      <w:r>
        <w:rPr>
          <w:b/>
        </w:rPr>
        <w:t>мркање</w:t>
      </w:r>
      <w:r>
        <w:rPr>
          <w:i/>
        </w:rPr>
        <w:t xml:space="preserve">  s.</w:t>
      </w:r>
    </w:p>
    <w:p>
      <w:r>
        <w:t>гл. им. оплодња оваца.</w:t>
      </w:r>
    </w:p>
    <w:p>
      <w:r>
        <w:rPr>
          <w:b/>
        </w:rPr>
        <w:t>мртвак</w:t>
      </w:r>
      <w:r>
        <w:rPr>
          <w:i/>
        </w:rPr>
        <w:t xml:space="preserve">  m.</w:t>
      </w:r>
    </w:p>
    <w:p>
      <w:r>
        <w:t>мртвац.</w:t>
      </w:r>
    </w:p>
    <w:p>
      <w:r>
        <w:rPr>
          <w:b/>
        </w:rPr>
        <w:t>мртвено</w:t>
      </w:r>
      <w:r>
        <w:rPr>
          <w:i/>
        </w:rPr>
        <w:t xml:space="preserve">  s.</w:t>
      </w:r>
    </w:p>
    <w:p>
      <w:r>
        <w:t>одећа припремљена за укоп мртваца.</w:t>
      </w:r>
    </w:p>
    <w:p>
      <w:r>
        <w:rPr>
          <w:b/>
        </w:rPr>
        <w:t>мртвина</w:t>
      </w:r>
      <w:r>
        <w:rPr>
          <w:i/>
        </w:rPr>
        <w:t xml:space="preserve">  ž.</w:t>
      </w:r>
    </w:p>
    <w:p>
      <w:r>
        <w:t>место где сунце не греје.</w:t>
      </w:r>
    </w:p>
    <w:p>
      <w:r>
        <w:rPr>
          <w:b/>
        </w:rPr>
        <w:t>мртвосан</w:t>
      </w:r>
      <w:r>
        <w:rPr>
          <w:i/>
        </w:rPr>
        <w:t xml:space="preserve">  -а, -о</w:t>
      </w:r>
    </w:p>
    <w:p>
      <w:r>
        <w:t>1) скоро мртав; 2) мртав уморан.</w:t>
      </w:r>
    </w:p>
    <w:p>
      <w:r>
        <w:rPr>
          <w:b/>
        </w:rPr>
        <w:t>мрцина</w:t>
      </w:r>
      <w:r>
        <w:rPr>
          <w:i/>
        </w:rPr>
        <w:t xml:space="preserve">  мрцина, ž.</w:t>
      </w:r>
    </w:p>
    <w:p>
      <w:r>
        <w:t>1) цркотина; 2) погрдна реч у свађи.</w:t>
      </w:r>
    </w:p>
    <w:p>
      <w:r>
        <w:rPr>
          <w:b/>
        </w:rPr>
        <w:t>мршавеје</w:t>
      </w:r>
      <w:r>
        <w:rPr>
          <w:i/>
        </w:rPr>
        <w:t xml:space="preserve">  nesvrš.</w:t>
      </w:r>
    </w:p>
    <w:p>
      <w:r>
        <w:t>мршави.</w:t>
      </w:r>
    </w:p>
    <w:p>
      <w:r>
        <w:rPr>
          <w:b/>
        </w:rPr>
        <w:t>мршљак</w:t>
      </w:r>
      <w:r>
        <w:rPr>
          <w:i/>
        </w:rPr>
        <w:t xml:space="preserve">  m.</w:t>
      </w:r>
    </w:p>
    <w:p>
      <w:r>
        <w:t>лешина животиње, стрвина.</w:t>
      </w:r>
    </w:p>
    <w:p>
      <w:r>
        <w:rPr>
          <w:b/>
        </w:rPr>
        <w:t>мрљав</w:t>
      </w:r>
      <w:r>
        <w:rPr>
          <w:i/>
        </w:rPr>
        <w:t xml:space="preserve">  -а, -о</w:t>
      </w:r>
    </w:p>
    <w:p>
      <w:r>
        <w:t>спор, пипав.</w:t>
      </w:r>
    </w:p>
    <w:p>
      <w:r>
        <w:rPr>
          <w:b/>
        </w:rPr>
        <w:t>мрљави</w:t>
      </w:r>
      <w:r>
        <w:rPr>
          <w:i/>
        </w:rPr>
        <w:t xml:space="preserve">  nesvrš.</w:t>
      </w:r>
    </w:p>
    <w:p>
      <w:r>
        <w:t>споро и пипаво ради или једе.</w:t>
      </w:r>
    </w:p>
    <w:p>
      <w:r>
        <w:rPr>
          <w:b/>
        </w:rPr>
        <w:t>мрљавко</w:t>
      </w:r>
      <w:r>
        <w:rPr>
          <w:i/>
        </w:rPr>
        <w:t xml:space="preserve">  m.</w:t>
      </w:r>
    </w:p>
    <w:p>
      <w:r>
        <w:t>пипавко.</w:t>
      </w:r>
    </w:p>
    <w:p>
      <w:r>
        <w:rPr>
          <w:b/>
        </w:rPr>
        <w:t>муа</w:t>
      </w:r>
      <w:r>
        <w:rPr>
          <w:i/>
        </w:rPr>
        <w:t xml:space="preserve">  nesvrš.</w:t>
      </w:r>
    </w:p>
    <w:p>
      <w:r>
        <w:t>гура, увлачи.</w:t>
      </w:r>
    </w:p>
    <w:p>
      <w:r>
        <w:rPr>
          <w:b/>
        </w:rPr>
        <w:t>мувте</w:t>
      </w:r>
      <w:r>
        <w:rPr>
          <w:i/>
        </w:rPr>
        <w:t xml:space="preserve">  мукте, adv.</w:t>
      </w:r>
    </w:p>
    <w:p>
      <w:r>
        <w:t>бесплатно, џабе.</w:t>
      </w:r>
    </w:p>
    <w:p>
      <w:r>
        <w:rPr>
          <w:b/>
        </w:rPr>
        <w:t>мужак</w:t>
      </w:r>
      <w:r>
        <w:rPr>
          <w:i/>
        </w:rPr>
        <w:t xml:space="preserve">  m.</w:t>
      </w:r>
    </w:p>
    <w:p>
      <w:r>
        <w:t>1) мужић; 2) момчић, ојачали дечак.</w:t>
      </w:r>
    </w:p>
    <w:p>
      <w:r>
        <w:rPr>
          <w:b/>
        </w:rPr>
        <w:t>музикански</w:t>
      </w:r>
      <w:r>
        <w:rPr>
          <w:i/>
        </w:rPr>
        <w:t xml:space="preserve">  -а, -о</w:t>
      </w:r>
    </w:p>
    <w:p>
      <w:r>
        <w:t>музички, музикантски.</w:t>
      </w:r>
    </w:p>
    <w:p>
      <w:r>
        <w:rPr>
          <w:b/>
        </w:rPr>
        <w:t>музике</w:t>
      </w:r>
      <w:r>
        <w:rPr>
          <w:i/>
        </w:rPr>
        <w:t xml:space="preserve">  plt.</w:t>
      </w:r>
    </w:p>
    <w:p>
      <w:r>
        <w:t>усна хармоника.</w:t>
      </w:r>
    </w:p>
    <w:p>
      <w:r>
        <w:rPr>
          <w:b/>
        </w:rPr>
        <w:t>мукавачки</w:t>
      </w:r>
      <w:r>
        <w:rPr>
          <w:i/>
        </w:rPr>
        <w:t xml:space="preserve">  adv.</w:t>
      </w:r>
    </w:p>
    <w:p>
      <w:r>
        <w:t>мучки, изненада.</w:t>
      </w:r>
    </w:p>
    <w:p>
      <w:r>
        <w:rPr>
          <w:b/>
        </w:rPr>
        <w:t>мукајет</w:t>
      </w:r>
      <w:r>
        <w:rPr>
          <w:i/>
        </w:rPr>
        <w:t xml:space="preserve">  adv.</w:t>
      </w:r>
    </w:p>
    <w:p>
      <w:r>
        <w:t>опрезан. — *Буди мукајет!</w:t>
      </w:r>
    </w:p>
    <w:p>
      <w:r>
        <w:rPr>
          <w:b/>
        </w:rPr>
        <w:t>мулећина</w:t>
      </w:r>
      <w:r>
        <w:rPr>
          <w:i/>
        </w:rPr>
        <w:t xml:space="preserve">  ž.</w:t>
      </w:r>
    </w:p>
    <w:p>
      <w:r>
        <w:t>нешто што је бесплатно, муфте.</w:t>
      </w:r>
    </w:p>
    <w:p>
      <w:r>
        <w:rPr>
          <w:b/>
        </w:rPr>
        <w:t>мумурза</w:t>
      </w:r>
      <w:r>
        <w:rPr>
          <w:i/>
        </w:rPr>
        <w:t xml:space="preserve">  ž.</w:t>
      </w:r>
    </w:p>
    <w:p>
      <w:r>
        <w:t>кукуруз.</w:t>
      </w:r>
    </w:p>
    <w:p>
      <w:r>
        <w:rPr>
          <w:b/>
        </w:rPr>
        <w:t>мумурзан</w:t>
      </w:r>
      <w:r>
        <w:rPr>
          <w:i/>
        </w:rPr>
        <w:t xml:space="preserve">  -зна, -зно</w:t>
      </w:r>
    </w:p>
    <w:p>
      <w:r>
        <w:t>кукурузни.</w:t>
      </w:r>
    </w:p>
    <w:p>
      <w:r>
        <w:rPr>
          <w:b/>
        </w:rPr>
        <w:t>мунициа</w:t>
      </w:r>
      <w:r>
        <w:rPr>
          <w:i/>
        </w:rPr>
        <w:t xml:space="preserve">  ž.</w:t>
      </w:r>
    </w:p>
    <w:p>
      <w:r>
        <w:t>муниција.</w:t>
      </w:r>
    </w:p>
    <w:p>
      <w:r>
        <w:rPr>
          <w:b/>
        </w:rPr>
        <w:t>мур</w:t>
      </w:r>
      <w:r>
        <w:rPr>
          <w:i/>
        </w:rPr>
        <w:t xml:space="preserve">  m.</w:t>
      </w:r>
    </w:p>
    <w:p>
      <w:r>
        <w:t>печат.</w:t>
      </w:r>
    </w:p>
    <w:p>
      <w:r>
        <w:rPr>
          <w:b/>
        </w:rPr>
        <w:t>мурга</w:t>
      </w:r>
      <w:r>
        <w:rPr>
          <w:i/>
        </w:rPr>
        <w:t xml:space="preserve">  ž.</w:t>
      </w:r>
    </w:p>
    <w:p>
      <w:r>
        <w:t>крава мрке, црне боје.</w:t>
      </w:r>
    </w:p>
    <w:p>
      <w:r>
        <w:rPr>
          <w:b/>
        </w:rPr>
        <w:t>мурца</w:t>
      </w:r>
      <w:r>
        <w:rPr>
          <w:i/>
        </w:rPr>
        <w:t xml:space="preserve">  m.</w:t>
      </w:r>
    </w:p>
    <w:p>
      <w:r>
        <w:t>1) во мрке боје; 2) погрдно за глупог човека.</w:t>
      </w:r>
    </w:p>
    <w:p>
      <w:r>
        <w:rPr>
          <w:b/>
        </w:rPr>
        <w:t>мутавџиница</w:t>
      </w:r>
      <w:r>
        <w:rPr>
          <w:i/>
        </w:rPr>
        <w:t xml:space="preserve">  ž.</w:t>
      </w:r>
    </w:p>
    <w:p>
      <w:r>
        <w:t>радња где се израђују производи од козје длаке.</w:t>
      </w:r>
    </w:p>
    <w:p>
      <w:r>
        <w:rPr>
          <w:b/>
        </w:rPr>
        <w:t>мучњак</w:t>
      </w:r>
      <w:r>
        <w:rPr>
          <w:i/>
        </w:rPr>
        <w:t xml:space="preserve">  m.</w:t>
      </w:r>
    </w:p>
    <w:p>
      <w:r>
        <w:t>сандук у воденици у који пада брашно.</w:t>
      </w:r>
    </w:p>
    <w:p>
      <w:r>
        <w:rPr>
          <w:b/>
        </w:rPr>
        <w:t>мушкос</w:t>
      </w:r>
      <w:r>
        <w:rPr>
          <w:i/>
        </w:rPr>
        <w:t xml:space="preserve">  m.</w:t>
      </w:r>
    </w:p>
    <w:p>
      <w:r>
        <w:t>мушкост.</w:t>
      </w:r>
    </w:p>
    <w:p>
      <w:r>
        <w:rPr>
          <w:b/>
        </w:rPr>
        <w:t>муштина</w:t>
      </w:r>
      <w:r>
        <w:rPr>
          <w:i/>
        </w:rPr>
        <w:t xml:space="preserve">  m.</w:t>
      </w:r>
    </w:p>
    <w:p>
      <w:r>
        <w:t>мушкарац.</w:t>
      </w:r>
    </w:p>
    <w:p>
      <w:r>
        <w:rPr>
          <w:b/>
        </w:rPr>
        <w:t>муштулак</w:t>
      </w:r>
      <w:r>
        <w:rPr>
          <w:i/>
        </w:rPr>
        <w:t xml:space="preserve">  m.</w:t>
      </w:r>
    </w:p>
    <w:p>
      <w:r>
        <w:t>награда за добру вест.</w:t>
      </w:r>
    </w:p>
    <w:p>
      <w:r>
        <w:rPr>
          <w:b/>
        </w:rPr>
        <w:t>муљас</w:t>
      </w:r>
      <w:r>
        <w:rPr>
          <w:i/>
        </w:rPr>
        <w:t xml:space="preserve">  -та, -то</w:t>
      </w:r>
    </w:p>
    <w:p>
      <w:r>
        <w:t>глиновит, муљевит.</w:t>
      </w:r>
    </w:p>
    <w:p>
      <w:r>
        <w:rPr>
          <w:b/>
        </w:rPr>
        <w:t>мљашти</w:t>
      </w:r>
      <w:r>
        <w:rPr>
          <w:i/>
        </w:rPr>
        <w:t xml:space="preserve">  nesvrš.</w:t>
      </w:r>
    </w:p>
    <w:p>
      <w:r>
        <w:t>мљацка.</w:t>
      </w:r>
    </w:p>
    <w:p>
      <w:r>
        <w:br w:type="page"/>
      </w:r>
    </w:p>
    <w:p>
      <w:pPr>
        <w:pStyle w:val="Heading1"/>
      </w:pPr>
      <w:r>
        <w:t>Н</w:t>
      </w:r>
    </w:p>
    <w:p>
      <w:r>
        <w:rPr>
          <w:b/>
        </w:rPr>
        <w:t>на</w:t>
      </w:r>
      <w:r>
        <w:rPr>
          <w:i/>
        </w:rPr>
        <w:t xml:space="preserve">  prep.</w:t>
      </w:r>
    </w:p>
    <w:p>
      <w:r>
        <w:t>1) на; 2) за.</w:t>
      </w:r>
    </w:p>
    <w:p>
      <w:r>
        <w:rPr>
          <w:b/>
        </w:rPr>
        <w:t>на ждраке</w:t>
      </w:r>
      <w:r>
        <w:rPr>
          <w:i/>
        </w:rPr>
        <w:t xml:space="preserve">  adv.</w:t>
      </w:r>
    </w:p>
    <w:p>
      <w:r>
        <w:t>једва, насумице. — *На ждраке видим: белеје се школа.</w:t>
      </w:r>
    </w:p>
    <w:p>
      <w:r>
        <w:rPr>
          <w:b/>
        </w:rPr>
        <w:t>на́моча се</w:t>
      </w:r>
      <w:r>
        <w:rPr>
          <w:i/>
        </w:rPr>
        <w:t xml:space="preserve">  сврш.</w:t>
      </w:r>
    </w:p>
    <w:p>
      <w:r>
        <w:t>помокри се (у шта, на шта).</w:t>
      </w:r>
    </w:p>
    <w:p>
      <w:r>
        <w:rPr>
          <w:b/>
        </w:rPr>
        <w:t>на́опакачки</w:t>
      </w:r>
      <w:r>
        <w:rPr>
          <w:i/>
        </w:rPr>
        <w:t xml:space="preserve">  прил.</w:t>
      </w:r>
    </w:p>
    <w:p>
      <w:r>
        <w:t>наопако. — *Кости́н обле́кал на́опакачки.</w:t>
      </w:r>
    </w:p>
    <w:p>
      <w:r>
        <w:rPr>
          <w:b/>
        </w:rPr>
        <w:t>на́орати се</w:t>
      </w:r>
      <w:r>
        <w:rPr>
          <w:i/>
        </w:rPr>
        <w:t xml:space="preserve">  сврш.</w:t>
      </w:r>
    </w:p>
    <w:p>
      <w:r>
        <w:t>наприча се. — *Убаво се наорати́мо.</w:t>
      </w:r>
    </w:p>
    <w:p>
      <w:r>
        <w:rPr>
          <w:b/>
        </w:rPr>
        <w:t>на́очи</w:t>
      </w:r>
      <w:r>
        <w:rPr>
          <w:i/>
        </w:rPr>
        <w:t xml:space="preserve">  прил.</w:t>
      </w:r>
    </w:p>
    <w:p>
      <w:r>
        <w:t>1) на изглед. — *На́очи неје мло́го у́баво;* 2) јавно. — *На́очи му у́зе па́ре.</w:t>
      </w:r>
    </w:p>
    <w:p>
      <w:r>
        <w:rPr>
          <w:b/>
        </w:rPr>
        <w:t>на́пас</w:t>
      </w:r>
      <w:r>
        <w:rPr>
          <w:i/>
        </w:rPr>
        <w:t xml:space="preserve">  м.</w:t>
      </w:r>
    </w:p>
    <w:p>
      <w:r>
        <w:t>напаст.</w:t>
      </w:r>
    </w:p>
    <w:p>
      <w:r>
        <w:rPr>
          <w:b/>
        </w:rPr>
        <w:t>на́плат</w:t>
      </w:r>
      <w:r>
        <w:rPr>
          <w:i/>
        </w:rPr>
        <w:t xml:space="preserve">  м.</w:t>
      </w:r>
    </w:p>
    <w:p>
      <w:r>
        <w:t>дрвени део точка запрежних кола. — *Мло́го кра́дне, сино́ћ скину́л на Бе́лка на́плати на ко́ла.</w:t>
      </w:r>
    </w:p>
    <w:p>
      <w:r>
        <w:rPr>
          <w:b/>
        </w:rPr>
        <w:t>на́пне</w:t>
      </w:r>
      <w:r>
        <w:rPr>
          <w:i/>
        </w:rPr>
        <w:t xml:space="preserve">  сврш.</w:t>
      </w:r>
    </w:p>
    <w:p>
      <w:r>
        <w:t>1) запне. — *Кад он с ра́ме на́пне, па кад ви́кне на воло́ви, ко́ла излете́;* 2) подупре.</w:t>
      </w:r>
    </w:p>
    <w:p>
      <w:r>
        <w:rPr>
          <w:b/>
        </w:rPr>
        <w:t>на́пне кра́ци</w:t>
      </w:r>
      <w:r>
        <w:rPr>
          <w:i/>
        </w:rPr>
        <w:t xml:space="preserve">  изр.</w:t>
      </w:r>
    </w:p>
    <w:p>
      <w:r>
        <w:t>умре. — Ће на́пне кра́ци, не це ви́ше му́чи.</w:t>
      </w:r>
    </w:p>
    <w:p>
      <w:r>
        <w:rPr>
          <w:b/>
        </w:rPr>
        <w:t>на́пне се</w:t>
      </w:r>
      <w:r>
        <w:rPr>
          <w:i/>
        </w:rPr>
        <w:t xml:space="preserve">  сврш.</w:t>
      </w:r>
    </w:p>
    <w:p>
      <w:r>
        <w:t>наљути се. — *Напе́л се, с ни́кога не вре́ви.</w:t>
      </w:r>
    </w:p>
    <w:p>
      <w:r>
        <w:rPr>
          <w:b/>
        </w:rPr>
        <w:t>на́порачки</w:t>
      </w:r>
      <w:r>
        <w:rPr>
          <w:i/>
        </w:rPr>
        <w:t xml:space="preserve">  прил.</w:t>
      </w:r>
    </w:p>
    <w:p>
      <w:r>
        <w:t>попреко, набусито. — *Гле́да га на́порачки.</w:t>
      </w:r>
    </w:p>
    <w:p>
      <w:r>
        <w:rPr>
          <w:b/>
        </w:rPr>
        <w:t>на́пролет</w:t>
      </w:r>
      <w:r>
        <w:rPr>
          <w:i/>
        </w:rPr>
        <w:t xml:space="preserve">  прил.</w:t>
      </w:r>
    </w:p>
    <w:p>
      <w:r>
        <w:t>на пролеће. — *На́пролет ће по́чне леви́ну.</w:t>
      </w:r>
    </w:p>
    <w:p>
      <w:r>
        <w:rPr>
          <w:b/>
        </w:rPr>
        <w:t>на́роцки, -а, -о</w:t>
      </w:r>
      <w:r>
        <w:rPr>
          <w:i/>
        </w:rPr>
        <w:t xml:space="preserve">  прид.</w:t>
      </w:r>
    </w:p>
    <w:p>
      <w:r>
        <w:t>народски.</w:t>
      </w:r>
    </w:p>
    <w:p>
      <w:r>
        <w:rPr>
          <w:b/>
        </w:rPr>
        <w:t>на́сип</w:t>
      </w:r>
      <w:r>
        <w:rPr>
          <w:i/>
        </w:rPr>
        <w:t xml:space="preserve">  м.</w:t>
      </w:r>
    </w:p>
    <w:p>
      <w:r>
        <w:t>друм. — *По наш на́сип и́ду и камио́ни!</w:t>
      </w:r>
    </w:p>
    <w:p>
      <w:r>
        <w:rPr>
          <w:b/>
        </w:rPr>
        <w:t>на́спи се (наспи́се)</w:t>
      </w:r>
      <w:r>
        <w:rPr>
          <w:i/>
        </w:rPr>
        <w:t xml:space="preserve">  сврш.</w:t>
      </w:r>
    </w:p>
    <w:p>
      <w:r>
        <w:t>наспава се. — *Ако се на́спи, мош ће рабо́та.</w:t>
      </w:r>
    </w:p>
    <w:p>
      <w:r>
        <w:rPr>
          <w:b/>
        </w:rPr>
        <w:t>на́стран</w:t>
      </w:r>
      <w:r>
        <w:rPr>
          <w:i/>
        </w:rPr>
        <w:t xml:space="preserve">  прил.</w:t>
      </w:r>
    </w:p>
    <w:p>
      <w:r>
        <w:t>на страну. — *Оста́ј неку́пару́на́стран!</w:t>
      </w:r>
    </w:p>
    <w:p>
      <w:r>
        <w:rPr>
          <w:b/>
        </w:rPr>
        <w:t>на́тка</w:t>
      </w:r>
      <w:r>
        <w:rPr>
          <w:i/>
        </w:rPr>
        <w:t xml:space="preserve">  ж.</w:t>
      </w:r>
    </w:p>
    <w:p>
      <w:r>
        <w:t>предиво. На́тка се уткива у конце основе на разбоју за ткање платна, черги, вутарки\...</w:t>
      </w:r>
    </w:p>
    <w:p>
      <w:r>
        <w:rPr>
          <w:b/>
        </w:rPr>
        <w:t>на́тне</w:t>
      </w:r>
      <w:r>
        <w:rPr>
          <w:i/>
        </w:rPr>
        <w:t xml:space="preserve">  сврш.</w:t>
      </w:r>
    </w:p>
    <w:p>
      <w:r>
        <w:t>натакне, навуче. — *Натни́ељинче, па тркни у шта́лу!</w:t>
      </w:r>
    </w:p>
    <w:p>
      <w:r>
        <w:rPr>
          <w:b/>
        </w:rPr>
        <w:t>на́тнут, -а, -о</w:t>
      </w:r>
      <w:r>
        <w:rPr>
          <w:i/>
        </w:rPr>
        <w:t xml:space="preserve">  прид.</w:t>
      </w:r>
    </w:p>
    <w:p>
      <w:r>
        <w:t>натакнут, навучен.</w:t>
      </w:r>
    </w:p>
    <w:p>
      <w:r>
        <w:rPr>
          <w:b/>
        </w:rPr>
        <w:t>на́три</w:t>
      </w:r>
      <w:r>
        <w:rPr>
          <w:i/>
        </w:rPr>
        <w:t xml:space="preserve">  прил.</w:t>
      </w:r>
    </w:p>
    <w:p>
      <w:r>
        <w:t>на три дела.</w:t>
      </w:r>
    </w:p>
    <w:p>
      <w:r>
        <w:rPr>
          <w:b/>
        </w:rPr>
        <w:t>на́трупа снег</w:t>
      </w:r>
      <w:r>
        <w:rPr>
          <w:i/>
        </w:rPr>
        <w:t xml:space="preserve">  сврш.</w:t>
      </w:r>
    </w:p>
    <w:p>
      <w:r>
        <w:t>напада много снега за кратко време.</w:t>
      </w:r>
    </w:p>
    <w:p>
      <w:r>
        <w:rPr>
          <w:b/>
        </w:rPr>
        <w:t>на́трупи (дрва)</w:t>
      </w:r>
      <w:r>
        <w:rPr>
          <w:i/>
        </w:rPr>
        <w:t xml:space="preserve">  сврш.</w:t>
      </w:r>
    </w:p>
    <w:p>
      <w:r>
        <w:t>насече дрва на трупце.</w:t>
      </w:r>
    </w:p>
    <w:p>
      <w:r>
        <w:rPr>
          <w:b/>
        </w:rPr>
        <w:t>на́тука куче</w:t>
      </w:r>
      <w:r>
        <w:rPr>
          <w:i/>
        </w:rPr>
        <w:t xml:space="preserve">  сврш.</w:t>
      </w:r>
    </w:p>
    <w:p>
      <w:r>
        <w:t>напујда пса. — *На́тука ку́че на лопо́ви, а они́му скршише но́гу.</w:t>
      </w:r>
    </w:p>
    <w:p>
      <w:r>
        <w:rPr>
          <w:b/>
        </w:rPr>
        <w:t>на́учнос</w:t>
      </w:r>
      <w:r>
        <w:rPr>
          <w:i/>
        </w:rPr>
        <w:t xml:space="preserve">  м.</w:t>
      </w:r>
    </w:p>
    <w:p>
      <w:r>
        <w:t>ученост.</w:t>
      </w:r>
    </w:p>
    <w:p>
      <w:r>
        <w:rPr>
          <w:b/>
        </w:rPr>
        <w:t>на́чапка се</w:t>
      </w:r>
      <w:r>
        <w:rPr>
          <w:i/>
        </w:rPr>
        <w:t xml:space="preserve">  сврш.</w:t>
      </w:r>
    </w:p>
    <w:p>
      <w:r>
        <w:t>навлажи се, упрска се. — *На́чапка се док товари́, по́пи вру́ћу раки́ју, па о́ткара дрва.</w:t>
      </w:r>
    </w:p>
    <w:p>
      <w:r>
        <w:rPr>
          <w:b/>
        </w:rPr>
        <w:t>на́шинка</w:t>
      </w:r>
      <w:r>
        <w:rPr>
          <w:i/>
        </w:rPr>
        <w:t xml:space="preserve">  ж.</w:t>
      </w:r>
    </w:p>
    <w:p>
      <w:r>
        <w:t>жена из нашега села (краја). — *Од на́шинку ме стра, сва́шта изла́је.</w:t>
      </w:r>
    </w:p>
    <w:p>
      <w:r>
        <w:rPr>
          <w:b/>
        </w:rPr>
        <w:t>наален</w:t>
      </w:r>
      <w:r>
        <w:rPr>
          <w:i/>
        </w:rPr>
        <w:t xml:space="preserve">  -а, -о</w:t>
      </w:r>
    </w:p>
    <w:p>
      <w:r>
        <w:t>навикнут.</w:t>
      </w:r>
    </w:p>
    <w:p>
      <w:r>
        <w:rPr>
          <w:b/>
        </w:rPr>
        <w:t>наали</w:t>
      </w:r>
      <w:r>
        <w:rPr>
          <w:i/>
        </w:rPr>
        <w:t xml:space="preserve">  svrš.</w:t>
      </w:r>
    </w:p>
    <w:p>
      <w:r>
        <w:t>размази, навикне некога на нешто.</w:t>
      </w:r>
    </w:p>
    <w:p>
      <w:r>
        <w:rPr>
          <w:b/>
        </w:rPr>
        <w:t>наапан</w:t>
      </w:r>
      <w:r>
        <w:rPr>
          <w:i/>
        </w:rPr>
        <w:t xml:space="preserve">  -а, -о</w:t>
      </w:r>
    </w:p>
    <w:p>
      <w:r>
        <w:t>нагризен.</w:t>
      </w:r>
    </w:p>
    <w:p>
      <w:r>
        <w:rPr>
          <w:b/>
        </w:rPr>
        <w:t>наапе</w:t>
      </w:r>
      <w:r>
        <w:rPr>
          <w:i/>
        </w:rPr>
        <w:t xml:space="preserve">  svrš.</w:t>
      </w:r>
    </w:p>
    <w:p>
      <w:r>
        <w:t>загризе па остави.</w:t>
      </w:r>
    </w:p>
    <w:p>
      <w:r>
        <w:rPr>
          <w:b/>
        </w:rPr>
        <w:t>наапује</w:t>
      </w:r>
      <w:r>
        <w:rPr>
          <w:i/>
        </w:rPr>
        <w:t xml:space="preserve">  nesvrš.</w:t>
      </w:r>
    </w:p>
    <w:p>
      <w:r>
        <w:t>почиње да гризе, нагриза.</w:t>
      </w:r>
    </w:p>
    <w:p>
      <w:r>
        <w:rPr>
          <w:b/>
        </w:rPr>
        <w:t>набадња</w:t>
      </w:r>
      <w:r>
        <w:rPr>
          <w:i/>
        </w:rPr>
        <w:t xml:space="preserve">  набадња, ž.</w:t>
      </w:r>
    </w:p>
    <w:p>
      <w:r>
        <w:t>мотка или виле са два рога за снопове жита.</w:t>
      </w:r>
    </w:p>
    <w:p>
      <w:r>
        <w:rPr>
          <w:b/>
        </w:rPr>
        <w:t>набапа се</w:t>
      </w:r>
      <w:r>
        <w:rPr>
          <w:i/>
        </w:rPr>
        <w:t xml:space="preserve">  svrš.</w:t>
      </w:r>
    </w:p>
    <w:p>
      <w:r>
        <w:t>наједе се, наждере се.</w:t>
      </w:r>
    </w:p>
    <w:p>
      <w:r>
        <w:rPr>
          <w:b/>
        </w:rPr>
        <w:t>набацка</w:t>
      </w:r>
      <w:r>
        <w:rPr>
          <w:i/>
        </w:rPr>
        <w:t xml:space="preserve">  набоцка, svrš.</w:t>
      </w:r>
    </w:p>
    <w:p>
      <w:r>
        <w:t>забоде, засади.</w:t>
      </w:r>
    </w:p>
    <w:p>
      <w:r>
        <w:rPr>
          <w:b/>
        </w:rPr>
        <w:t>набајан</w:t>
      </w:r>
      <w:r>
        <w:rPr>
          <w:i/>
        </w:rPr>
        <w:t xml:space="preserve">  -а, -о</w:t>
      </w:r>
    </w:p>
    <w:p>
      <w:r>
        <w:t>зачаран.</w:t>
      </w:r>
    </w:p>
    <w:p>
      <w:r>
        <w:rPr>
          <w:b/>
        </w:rPr>
        <w:t>набаје</w:t>
      </w:r>
      <w:r>
        <w:rPr>
          <w:i/>
        </w:rPr>
        <w:t xml:space="preserve">  nesvrš.</w:t>
      </w:r>
    </w:p>
    <w:p>
      <w:r>
        <w:t>зачара, лечи бајањем.</w:t>
      </w:r>
    </w:p>
    <w:p>
      <w:r>
        <w:rPr>
          <w:b/>
        </w:rPr>
        <w:t>набеден</w:t>
      </w:r>
      <w:r>
        <w:rPr>
          <w:i/>
        </w:rPr>
        <w:t xml:space="preserve">  -а, -о</w:t>
      </w:r>
    </w:p>
    <w:p>
      <w:r>
        <w:t>оклеветан.</w:t>
      </w:r>
    </w:p>
    <w:p>
      <w:r>
        <w:rPr>
          <w:b/>
        </w:rPr>
        <w:t>набеди</w:t>
      </w:r>
      <w:r>
        <w:rPr>
          <w:i/>
        </w:rPr>
        <w:t xml:space="preserve">  svrš.</w:t>
      </w:r>
    </w:p>
    <w:p>
      <w:r>
        <w:t>оклевета, баци кривицу на кога.</w:t>
      </w:r>
    </w:p>
    <w:p>
      <w:r>
        <w:rPr>
          <w:b/>
        </w:rPr>
        <w:t>набијен</w:t>
      </w:r>
      <w:r>
        <w:rPr>
          <w:i/>
        </w:rPr>
        <w:t xml:space="preserve">  -а, -о</w:t>
      </w:r>
    </w:p>
    <w:p>
      <w:r>
        <w:t>1) снажан, здепаст човек; 2) закуцан (ексер).</w:t>
      </w:r>
    </w:p>
    <w:p>
      <w:r>
        <w:rPr>
          <w:b/>
        </w:rPr>
        <w:t>набраја</w:t>
      </w:r>
      <w:r>
        <w:rPr>
          <w:i/>
        </w:rPr>
        <w:t xml:space="preserve">  nesvrš.</w:t>
      </w:r>
    </w:p>
    <w:p>
      <w:r>
        <w:t>ређа, набраја.</w:t>
      </w:r>
    </w:p>
    <w:p>
      <w:r>
        <w:rPr>
          <w:b/>
        </w:rPr>
        <w:t>набрецује се</w:t>
      </w:r>
      <w:r>
        <w:rPr>
          <w:i/>
        </w:rPr>
        <w:t xml:space="preserve">  svrš.</w:t>
      </w:r>
    </w:p>
    <w:p>
      <w:r>
        <w:t>искаљује бес, понаша се осорно.</w:t>
      </w:r>
    </w:p>
    <w:p>
      <w:r>
        <w:rPr>
          <w:b/>
        </w:rPr>
        <w:t>набречи</w:t>
      </w:r>
      <w:r>
        <w:rPr>
          <w:i/>
        </w:rPr>
        <w:t xml:space="preserve">  svrš.</w:t>
      </w:r>
    </w:p>
    <w:p>
      <w:r>
        <w:t>набрекне од млека (виме).</w:t>
      </w:r>
    </w:p>
    <w:p>
      <w:r>
        <w:rPr>
          <w:b/>
        </w:rPr>
        <w:t>наброји</w:t>
      </w:r>
      <w:r>
        <w:rPr>
          <w:i/>
        </w:rPr>
        <w:t xml:space="preserve">  svrš.</w:t>
      </w:r>
    </w:p>
    <w:p>
      <w:r>
        <w:t>изброји.</w:t>
      </w:r>
    </w:p>
    <w:p>
      <w:r>
        <w:rPr>
          <w:b/>
        </w:rPr>
        <w:t>набрчкан</w:t>
      </w:r>
      <w:r>
        <w:rPr>
          <w:i/>
        </w:rPr>
        <w:t xml:space="preserve">  -а, -о</w:t>
      </w:r>
    </w:p>
    <w:p>
      <w:r>
        <w:t>1) наборан; 2) намрштен.</w:t>
      </w:r>
    </w:p>
    <w:p>
      <w:r>
        <w:rPr>
          <w:b/>
        </w:rPr>
        <w:t>набуа</w:t>
      </w:r>
      <w:r>
        <w:rPr>
          <w:i/>
        </w:rPr>
        <w:t xml:space="preserve">  svrš.</w:t>
      </w:r>
    </w:p>
    <w:p>
      <w:r>
        <w:t>мотком омлати (орахе, шљиве).</w:t>
      </w:r>
    </w:p>
    <w:p>
      <w:r>
        <w:rPr>
          <w:b/>
        </w:rPr>
        <w:t>набуан</w:t>
      </w:r>
      <w:r>
        <w:rPr>
          <w:i/>
        </w:rPr>
        <w:t xml:space="preserve">  -а, -о</w:t>
      </w:r>
    </w:p>
    <w:p>
      <w:r>
        <w:t>намлаћен.</w:t>
      </w:r>
    </w:p>
    <w:p>
      <w:r>
        <w:rPr>
          <w:b/>
        </w:rPr>
        <w:t>набута</w:t>
      </w:r>
      <w:r>
        <w:rPr>
          <w:i/>
        </w:rPr>
        <w:t xml:space="preserve">  svrš.</w:t>
      </w:r>
    </w:p>
    <w:p>
      <w:r>
        <w:t>нагура, угура, набије.</w:t>
      </w:r>
    </w:p>
    <w:p>
      <w:r>
        <w:rPr>
          <w:b/>
        </w:rPr>
        <w:t>наваден</w:t>
      </w:r>
      <w:r>
        <w:rPr>
          <w:i/>
        </w:rPr>
        <w:t xml:space="preserve">  -а, -о</w:t>
      </w:r>
    </w:p>
    <w:p>
      <w:r>
        <w:t>заливен, поливен водом.</w:t>
      </w:r>
    </w:p>
    <w:p>
      <w:r>
        <w:rPr>
          <w:b/>
        </w:rPr>
        <w:t>навади</w:t>
      </w:r>
      <w:r>
        <w:rPr>
          <w:i/>
        </w:rPr>
        <w:t xml:space="preserve">  svrš.</w:t>
      </w:r>
    </w:p>
    <w:p>
      <w:r>
        <w:t>залије башту или њиву.</w:t>
      </w:r>
    </w:p>
    <w:p>
      <w:r>
        <w:rPr>
          <w:b/>
        </w:rPr>
        <w:t>навади се</w:t>
      </w:r>
      <w:r>
        <w:rPr>
          <w:i/>
        </w:rPr>
        <w:t xml:space="preserve">  svrš.</w:t>
      </w:r>
    </w:p>
    <w:p>
      <w:r>
        <w:t>зареди, почне нешто стално да чини (да краде, позајмљује).</w:t>
      </w:r>
    </w:p>
    <w:p>
      <w:r>
        <w:rPr>
          <w:b/>
        </w:rPr>
        <w:t>навален</w:t>
      </w:r>
      <w:r>
        <w:rPr>
          <w:i/>
        </w:rPr>
        <w:t xml:space="preserve">  -а, -о</w:t>
      </w:r>
    </w:p>
    <w:p>
      <w:r>
        <w:t>1) накривљен; 2) наслоњен на нешто.</w:t>
      </w:r>
    </w:p>
    <w:p>
      <w:r>
        <w:rPr>
          <w:b/>
        </w:rPr>
        <w:t>навали се</w:t>
      </w:r>
      <w:r>
        <w:rPr>
          <w:i/>
        </w:rPr>
        <w:t xml:space="preserve">  svrš.</w:t>
      </w:r>
    </w:p>
    <w:p>
      <w:r>
        <w:t>наслони се.</w:t>
      </w:r>
    </w:p>
    <w:p>
      <w:r>
        <w:rPr>
          <w:b/>
        </w:rPr>
        <w:t>навалица</w:t>
      </w:r>
      <w:r>
        <w:rPr>
          <w:i/>
        </w:rPr>
        <w:t xml:space="preserve">  ž.</w:t>
      </w:r>
    </w:p>
    <w:p>
      <w:r>
        <w:t>навала, гужва.</w:t>
      </w:r>
    </w:p>
    <w:p>
      <w:r>
        <w:rPr>
          <w:b/>
        </w:rPr>
        <w:t>наване се</w:t>
      </w:r>
      <w:r>
        <w:rPr>
          <w:i/>
        </w:rPr>
        <w:t xml:space="preserve">  svrš.</w:t>
      </w:r>
    </w:p>
    <w:p>
      <w:r>
        <w:t>прихвати се чега, пристане.</w:t>
      </w:r>
    </w:p>
    <w:p>
      <w:r>
        <w:rPr>
          <w:b/>
        </w:rPr>
        <w:t>навари</w:t>
      </w:r>
      <w:r>
        <w:rPr>
          <w:i/>
        </w:rPr>
        <w:t xml:space="preserve">  svrš.</w:t>
      </w:r>
    </w:p>
    <w:p>
      <w:r>
        <w:t>скува више врста јела.</w:t>
      </w:r>
    </w:p>
    <w:p>
      <w:r>
        <w:rPr>
          <w:b/>
        </w:rPr>
        <w:t>навата</w:t>
      </w:r>
      <w:r>
        <w:rPr>
          <w:i/>
        </w:rPr>
        <w:t xml:space="preserve">  svrš.</w:t>
      </w:r>
    </w:p>
    <w:p>
      <w:r>
        <w:t>нахвата, налови.</w:t>
      </w:r>
    </w:p>
    <w:p>
      <w:r>
        <w:rPr>
          <w:b/>
        </w:rPr>
        <w:t>навата се</w:t>
      </w:r>
      <w:r>
        <w:rPr>
          <w:i/>
        </w:rPr>
        <w:t xml:space="preserve">  nesvrš.</w:t>
      </w:r>
    </w:p>
    <w:p>
      <w:r>
        <w:t>прихвата се чега, пристаје.</w:t>
      </w:r>
    </w:p>
    <w:p>
      <w:r>
        <w:rPr>
          <w:b/>
        </w:rPr>
        <w:t>наватан</w:t>
      </w:r>
      <w:r>
        <w:rPr>
          <w:i/>
        </w:rPr>
        <w:t xml:space="preserve">  -а, -о</w:t>
      </w:r>
    </w:p>
    <w:p>
      <w:r>
        <w:t>наловљен, нахватан.</w:t>
      </w:r>
    </w:p>
    <w:p>
      <w:r>
        <w:rPr>
          <w:b/>
        </w:rPr>
        <w:t>навађување</w:t>
      </w:r>
      <w:r>
        <w:rPr>
          <w:i/>
        </w:rPr>
        <w:t xml:space="preserve">  s.</w:t>
      </w:r>
    </w:p>
    <w:p>
      <w:r>
        <w:t>гл. им. заливање, наводњавање.</w:t>
      </w:r>
    </w:p>
    <w:p>
      <w:r>
        <w:rPr>
          <w:b/>
        </w:rPr>
        <w:t>наваља</w:t>
      </w:r>
      <w:r>
        <w:rPr>
          <w:i/>
        </w:rPr>
        <w:t xml:space="preserve">  наваљује, nesvrš.</w:t>
      </w:r>
    </w:p>
    <w:p>
      <w:r>
        <w:t>насрће, започиње тучу.</w:t>
      </w:r>
    </w:p>
    <w:p>
      <w:r>
        <w:rPr>
          <w:b/>
        </w:rPr>
        <w:t>наваљен</w:t>
      </w:r>
      <w:r>
        <w:rPr>
          <w:i/>
        </w:rPr>
        <w:t xml:space="preserve">  -а, -о</w:t>
      </w:r>
    </w:p>
    <w:p>
      <w:r>
        <w:t>нахваљен.</w:t>
      </w:r>
    </w:p>
    <w:p>
      <w:r>
        <w:rPr>
          <w:b/>
        </w:rPr>
        <w:t>наваљување</w:t>
      </w:r>
      <w:r>
        <w:rPr>
          <w:i/>
        </w:rPr>
        <w:t xml:space="preserve">  s.</w:t>
      </w:r>
    </w:p>
    <w:p>
      <w:r>
        <w:t>1) насртање; 2) нагињање.</w:t>
      </w:r>
    </w:p>
    <w:p>
      <w:r>
        <w:rPr>
          <w:b/>
        </w:rPr>
        <w:t>наваљује се</w:t>
      </w:r>
      <w:r>
        <w:rPr>
          <w:i/>
        </w:rPr>
        <w:t xml:space="preserve">  nesvrš.</w:t>
      </w:r>
    </w:p>
    <w:p>
      <w:r>
        <w:t>нагиње се, надноси се.</w:t>
      </w:r>
    </w:p>
    <w:p>
      <w:r>
        <w:rPr>
          <w:b/>
        </w:rPr>
        <w:t>наведе се</w:t>
      </w:r>
      <w:r>
        <w:rPr>
          <w:i/>
        </w:rPr>
        <w:t xml:space="preserve">  svrš.</w:t>
      </w:r>
    </w:p>
    <w:p>
      <w:r>
        <w:t>нагне се, наднесе се.</w:t>
      </w:r>
    </w:p>
    <w:p>
      <w:r>
        <w:rPr>
          <w:b/>
        </w:rPr>
        <w:t>наведен</w:t>
      </w:r>
      <w:r>
        <w:rPr>
          <w:i/>
        </w:rPr>
        <w:t xml:space="preserve">  -а, -о</w:t>
      </w:r>
    </w:p>
    <w:p>
      <w:r>
        <w:t>нагнут, погнут.</w:t>
      </w:r>
    </w:p>
    <w:p>
      <w:r>
        <w:rPr>
          <w:b/>
        </w:rPr>
        <w:t>навејан</w:t>
      </w:r>
      <w:r>
        <w:rPr>
          <w:i/>
        </w:rPr>
        <w:t xml:space="preserve">  -а, -о</w:t>
      </w:r>
    </w:p>
    <w:p>
      <w:r>
        <w:t>покривен снегом.</w:t>
      </w:r>
    </w:p>
    <w:p>
      <w:r>
        <w:rPr>
          <w:b/>
        </w:rPr>
        <w:t>навиглавина</w:t>
      </w:r>
      <w:r>
        <w:rPr>
          <w:i/>
        </w:rPr>
        <w:t xml:space="preserve">  ž./m.</w:t>
      </w:r>
    </w:p>
    <w:p>
      <w:r>
        <w:t>својеглава особа.</w:t>
      </w:r>
    </w:p>
    <w:p>
      <w:r>
        <w:rPr>
          <w:b/>
        </w:rPr>
        <w:t>навилњак</w:t>
      </w:r>
      <w:r>
        <w:rPr>
          <w:i/>
        </w:rPr>
        <w:t xml:space="preserve">  навиљњак, m.</w:t>
      </w:r>
    </w:p>
    <w:p>
      <w:r>
        <w:t>мали пласт сена који се преноси вилама.</w:t>
      </w:r>
    </w:p>
    <w:p>
      <w:r>
        <w:rPr>
          <w:b/>
        </w:rPr>
        <w:t>навирује се</w:t>
      </w:r>
      <w:r>
        <w:rPr>
          <w:i/>
        </w:rPr>
        <w:t xml:space="preserve">  nesvrš.</w:t>
      </w:r>
    </w:p>
    <w:p>
      <w:r>
        <w:t>1) повећава се ниво воде; 2) пуни се вир.</w:t>
      </w:r>
    </w:p>
    <w:p>
      <w:r>
        <w:rPr>
          <w:b/>
        </w:rPr>
        <w:t>навија</w:t>
      </w:r>
      <w:r>
        <w:rPr>
          <w:i/>
        </w:rPr>
        <w:t xml:space="preserve">  nesvrš.</w:t>
      </w:r>
    </w:p>
    <w:p>
      <w:r>
        <w:t>намотава (основу на вратило).</w:t>
      </w:r>
    </w:p>
    <w:p>
      <w:r>
        <w:rPr>
          <w:b/>
        </w:rPr>
        <w:t>навијање</w:t>
      </w:r>
      <w:r>
        <w:rPr>
          <w:i/>
        </w:rPr>
        <w:t xml:space="preserve">  s.</w:t>
      </w:r>
    </w:p>
    <w:p>
      <w:r>
        <w:t>гл. им. намотавање.</w:t>
      </w:r>
    </w:p>
    <w:p>
      <w:r>
        <w:rPr>
          <w:b/>
        </w:rPr>
        <w:t>навијен</w:t>
      </w:r>
      <w:r>
        <w:rPr>
          <w:i/>
        </w:rPr>
        <w:t xml:space="preserve">  -а, -о</w:t>
      </w:r>
    </w:p>
    <w:p>
      <w:r>
        <w:t>намотан.</w:t>
      </w:r>
    </w:p>
    <w:p>
      <w:r>
        <w:rPr>
          <w:b/>
        </w:rPr>
        <w:t>наводаџика</w:t>
      </w:r>
      <w:r>
        <w:rPr>
          <w:i/>
        </w:rPr>
        <w:t xml:space="preserve">  ž.</w:t>
      </w:r>
    </w:p>
    <w:p>
      <w:r>
        <w:t>проводаџика.</w:t>
      </w:r>
    </w:p>
    <w:p>
      <w:r>
        <w:rPr>
          <w:b/>
        </w:rPr>
        <w:t>наводаџилак</w:t>
      </w:r>
      <w:r>
        <w:rPr>
          <w:i/>
        </w:rPr>
        <w:t xml:space="preserve">  m.</w:t>
      </w:r>
    </w:p>
    <w:p>
      <w:r>
        <w:t>проводаџисање.</w:t>
      </w:r>
    </w:p>
    <w:p>
      <w:r>
        <w:rPr>
          <w:b/>
        </w:rPr>
        <w:t>наводаџија</w:t>
      </w:r>
      <w:r>
        <w:rPr>
          <w:i/>
        </w:rPr>
        <w:t xml:space="preserve">  m.</w:t>
      </w:r>
    </w:p>
    <w:p>
      <w:r>
        <w:t>проводаџија, посредник при женидби.</w:t>
      </w:r>
    </w:p>
    <w:p>
      <w:r>
        <w:rPr>
          <w:b/>
        </w:rPr>
        <w:t>наводи се</w:t>
      </w:r>
      <w:r>
        <w:rPr>
          <w:i/>
        </w:rPr>
        <w:t xml:space="preserve">  nesvrš.</w:t>
      </w:r>
    </w:p>
    <w:p>
      <w:r>
        <w:t>нагиње се. — *Криви, све се наводи на страну.</w:t>
      </w:r>
    </w:p>
    <w:p>
      <w:r>
        <w:rPr>
          <w:b/>
        </w:rPr>
        <w:t>навр</w:t>
      </w:r>
      <w:r>
        <w:rPr>
          <w:i/>
        </w:rPr>
        <w:t xml:space="preserve">  prep.</w:t>
      </w:r>
    </w:p>
    <w:p>
      <w:r>
        <w:t>наврх, на.</w:t>
      </w:r>
    </w:p>
    <w:p>
      <w:r>
        <w:rPr>
          <w:b/>
        </w:rPr>
        <w:t>навреви се</w:t>
      </w:r>
      <w:r>
        <w:rPr>
          <w:i/>
        </w:rPr>
        <w:t xml:space="preserve">  svrš.</w:t>
      </w:r>
    </w:p>
    <w:p>
      <w:r>
        <w:t>исприча се, наразговара се.</w:t>
      </w:r>
    </w:p>
    <w:p>
      <w:r>
        <w:rPr>
          <w:b/>
        </w:rPr>
        <w:t>наврже</w:t>
      </w:r>
      <w:r>
        <w:rPr>
          <w:i/>
        </w:rPr>
        <w:t xml:space="preserve">  svrš.</w:t>
      </w:r>
    </w:p>
    <w:p>
      <w:r>
        <w:t>навеже, повеже.</w:t>
      </w:r>
    </w:p>
    <w:p>
      <w:r>
        <w:rPr>
          <w:b/>
        </w:rPr>
        <w:t>наврзан</w:t>
      </w:r>
      <w:r>
        <w:rPr>
          <w:i/>
        </w:rPr>
        <w:t xml:space="preserve">  -а, -о</w:t>
      </w:r>
    </w:p>
    <w:p>
      <w:r>
        <w:t>повезан.</w:t>
      </w:r>
    </w:p>
    <w:p>
      <w:r>
        <w:rPr>
          <w:b/>
        </w:rPr>
        <w:t>наврзује</w:t>
      </w:r>
      <w:r>
        <w:rPr>
          <w:i/>
        </w:rPr>
        <w:t xml:space="preserve">  nesvrš.</w:t>
      </w:r>
    </w:p>
    <w:p>
      <w:r>
        <w:t>повезује, везује.</w:t>
      </w:r>
    </w:p>
    <w:p>
      <w:r>
        <w:rPr>
          <w:b/>
        </w:rPr>
        <w:t>наврта</w:t>
      </w:r>
      <w:r>
        <w:rPr>
          <w:i/>
        </w:rPr>
        <w:t xml:space="preserve">  nesvrš.</w:t>
      </w:r>
    </w:p>
    <w:p>
      <w:r>
        <w:t>1) навраћа (воду); 2) свраћа.</w:t>
      </w:r>
    </w:p>
    <w:p>
      <w:r>
        <w:rPr>
          <w:b/>
        </w:rPr>
        <w:t>наврчка врце</w:t>
      </w:r>
      <w:r>
        <w:rPr>
          <w:i/>
        </w:rPr>
        <w:t xml:space="preserve">  svrš.</w:t>
      </w:r>
    </w:p>
    <w:p>
      <w:r>
        <w:t>навуче врпце.</w:t>
      </w:r>
    </w:p>
    <w:p>
      <w:r>
        <w:rPr>
          <w:b/>
        </w:rPr>
        <w:t>наврља</w:t>
      </w:r>
      <w:r>
        <w:rPr>
          <w:i/>
        </w:rPr>
        <w:t xml:space="preserve">  svrš.</w:t>
      </w:r>
    </w:p>
    <w:p>
      <w:r>
        <w:t>набаца.</w:t>
      </w:r>
    </w:p>
    <w:p>
      <w:r>
        <w:rPr>
          <w:b/>
        </w:rPr>
        <w:t>наврљан</w:t>
      </w:r>
      <w:r>
        <w:rPr>
          <w:i/>
        </w:rPr>
        <w:t xml:space="preserve">  -а, -о</w:t>
      </w:r>
    </w:p>
    <w:p>
      <w:r>
        <w:t>набацан.</w:t>
      </w:r>
    </w:p>
    <w:p>
      <w:r>
        <w:rPr>
          <w:b/>
        </w:rPr>
        <w:t>наврљује</w:t>
      </w:r>
      <w:r>
        <w:rPr>
          <w:i/>
        </w:rPr>
        <w:t xml:space="preserve">  nesvrš.</w:t>
      </w:r>
    </w:p>
    <w:p>
      <w:r>
        <w:t>набацује.</w:t>
      </w:r>
    </w:p>
    <w:p>
      <w:r>
        <w:rPr>
          <w:b/>
        </w:rPr>
        <w:t>навукује</w:t>
      </w:r>
      <w:r>
        <w:rPr>
          <w:i/>
        </w:rPr>
        <w:t xml:space="preserve">  nesvrš.</w:t>
      </w:r>
    </w:p>
    <w:p>
      <w:r>
        <w:t>довлачи.</w:t>
      </w:r>
    </w:p>
    <w:p>
      <w:r>
        <w:rPr>
          <w:b/>
        </w:rPr>
        <w:t>навучен</w:t>
      </w:r>
      <w:r>
        <w:rPr>
          <w:i/>
        </w:rPr>
        <w:t xml:space="preserve">  -а, -о</w:t>
      </w:r>
    </w:p>
    <w:p>
      <w:r>
        <w:t>довучен.</w:t>
      </w:r>
    </w:p>
    <w:p>
      <w:r>
        <w:rPr>
          <w:b/>
        </w:rPr>
        <w:t>нагал</w:t>
      </w:r>
      <w:r>
        <w:rPr>
          <w:i/>
        </w:rPr>
        <w:t xml:space="preserve">  -гла, -гло</w:t>
      </w:r>
    </w:p>
    <w:p>
      <w:r>
        <w:t>нагао.</w:t>
      </w:r>
    </w:p>
    <w:p>
      <w:r>
        <w:rPr>
          <w:b/>
        </w:rPr>
        <w:t>нагладничав</w:t>
      </w:r>
      <w:r>
        <w:rPr>
          <w:i/>
        </w:rPr>
        <w:t xml:space="preserve">  -а, -о</w:t>
      </w:r>
    </w:p>
    <w:p>
      <w:r>
        <w:t>који није довољно сит, помало гладан.</w:t>
      </w:r>
    </w:p>
    <w:p>
      <w:r>
        <w:rPr>
          <w:b/>
        </w:rPr>
        <w:t>наглувичав</w:t>
      </w:r>
      <w:r>
        <w:rPr>
          <w:i/>
        </w:rPr>
        <w:t xml:space="preserve">  -а, -о</w:t>
      </w:r>
    </w:p>
    <w:p>
      <w:r>
        <w:t>наглув.</w:t>
      </w:r>
    </w:p>
    <w:p>
      <w:r>
        <w:rPr>
          <w:b/>
        </w:rPr>
        <w:t>нагмаца се</w:t>
      </w:r>
      <w:r>
        <w:rPr>
          <w:i/>
        </w:rPr>
        <w:t xml:space="preserve">  svrš.</w:t>
      </w:r>
    </w:p>
    <w:p>
      <w:r>
        <w:t>нагаца се (по води, блату, снегу).</w:t>
      </w:r>
    </w:p>
    <w:p>
      <w:r>
        <w:rPr>
          <w:b/>
        </w:rPr>
        <w:t>нагмечи</w:t>
      </w:r>
      <w:r>
        <w:rPr>
          <w:i/>
        </w:rPr>
        <w:t xml:space="preserve">  svrš.</w:t>
      </w:r>
    </w:p>
    <w:p>
      <w:r>
        <w:t>нагњечи.</w:t>
      </w:r>
    </w:p>
    <w:p>
      <w:r>
        <w:rPr>
          <w:b/>
        </w:rPr>
        <w:t>нагорчује</w:t>
      </w:r>
      <w:r>
        <w:rPr>
          <w:i/>
        </w:rPr>
        <w:t xml:space="preserve">  nesvrš.</w:t>
      </w:r>
    </w:p>
    <w:p>
      <w:r>
        <w:t>бити горак, горчити помало.</w:t>
      </w:r>
    </w:p>
    <w:p>
      <w:r>
        <w:rPr>
          <w:b/>
        </w:rPr>
        <w:t>нагости</w:t>
      </w:r>
      <w:r>
        <w:rPr>
          <w:i/>
        </w:rPr>
        <w:t xml:space="preserve">  adv.</w:t>
      </w:r>
    </w:p>
    <w:p>
      <w:r>
        <w:t>у гостима.</w:t>
      </w:r>
    </w:p>
    <w:p>
      <w:r>
        <w:rPr>
          <w:b/>
        </w:rPr>
        <w:t>наготви</w:t>
      </w:r>
      <w:r>
        <w:rPr>
          <w:i/>
        </w:rPr>
        <w:t xml:space="preserve">  svrš.</w:t>
      </w:r>
    </w:p>
    <w:p>
      <w:r>
        <w:t>зготви (више врста јела).</w:t>
      </w:r>
    </w:p>
    <w:p>
      <w:r>
        <w:rPr>
          <w:b/>
        </w:rPr>
        <w:t>награбуси</w:t>
      </w:r>
      <w:r>
        <w:rPr>
          <w:i/>
        </w:rPr>
        <w:t xml:space="preserve">  svrš.</w:t>
      </w:r>
    </w:p>
    <w:p>
      <w:r>
        <w:t>доживе непријатности, надрља.</w:t>
      </w:r>
    </w:p>
    <w:p>
      <w:r>
        <w:rPr>
          <w:b/>
        </w:rPr>
        <w:t>награбуља</w:t>
      </w:r>
      <w:r>
        <w:rPr>
          <w:i/>
        </w:rPr>
        <w:t xml:space="preserve">  svrš.</w:t>
      </w:r>
    </w:p>
    <w:p>
      <w:r>
        <w:t>грабуљом накупи сено.</w:t>
      </w:r>
    </w:p>
    <w:p>
      <w:r>
        <w:rPr>
          <w:b/>
        </w:rPr>
        <w:t>награиса</w:t>
      </w:r>
      <w:r>
        <w:rPr>
          <w:i/>
        </w:rPr>
        <w:t xml:space="preserve">  svrš.</w:t>
      </w:r>
    </w:p>
    <w:p>
      <w:r>
        <w:t>надрља, доживе непријатности.</w:t>
      </w:r>
    </w:p>
    <w:p>
      <w:r>
        <w:rPr>
          <w:b/>
        </w:rPr>
        <w:t>нагребе</w:t>
      </w:r>
      <w:r>
        <w:rPr>
          <w:i/>
        </w:rPr>
        <w:t xml:space="preserve">  svrš.</w:t>
      </w:r>
    </w:p>
    <w:p>
      <w:r>
        <w:t>захвати (воду, жито, брашно).</w:t>
      </w:r>
    </w:p>
    <w:p>
      <w:r>
        <w:rPr>
          <w:b/>
        </w:rPr>
        <w:t>нагребе се</w:t>
      </w:r>
      <w:r>
        <w:rPr>
          <w:i/>
        </w:rPr>
        <w:t xml:space="preserve">  svrš.</w:t>
      </w:r>
    </w:p>
    <w:p>
      <w:r>
        <w:t>брзо се обогати на непоштен начин.</w:t>
      </w:r>
    </w:p>
    <w:p>
      <w:r>
        <w:rPr>
          <w:b/>
        </w:rPr>
        <w:t>нагребен</w:t>
      </w:r>
      <w:r>
        <w:rPr>
          <w:i/>
        </w:rPr>
        <w:t xml:space="preserve">  -а, -о</w:t>
      </w:r>
    </w:p>
    <w:p>
      <w:r>
        <w:t>захваћен.</w:t>
      </w:r>
    </w:p>
    <w:p>
      <w:r>
        <w:rPr>
          <w:b/>
        </w:rPr>
        <w:t>нагриба</w:t>
      </w:r>
      <w:r>
        <w:rPr>
          <w:i/>
        </w:rPr>
        <w:t xml:space="preserve">  nesvrš.</w:t>
      </w:r>
    </w:p>
    <w:p>
      <w:r>
        <w:t>захвата (воду).</w:t>
      </w:r>
    </w:p>
    <w:p>
      <w:r>
        <w:rPr>
          <w:b/>
        </w:rPr>
        <w:t>нагрнут</w:t>
      </w:r>
      <w:r>
        <w:rPr>
          <w:i/>
        </w:rPr>
        <w:t xml:space="preserve">  -а, -о</w:t>
      </w:r>
    </w:p>
    <w:p>
      <w:r>
        <w:t>загрнут (земљом).</w:t>
      </w:r>
    </w:p>
    <w:p>
      <w:r>
        <w:rPr>
          <w:b/>
        </w:rPr>
        <w:t>нагрта</w:t>
      </w:r>
      <w:r>
        <w:rPr>
          <w:i/>
        </w:rPr>
        <w:t xml:space="preserve">  nesvrš.</w:t>
      </w:r>
    </w:p>
    <w:p>
      <w:r>
        <w:t>нагрће земљу око биљке.</w:t>
      </w:r>
    </w:p>
    <w:p>
      <w:r>
        <w:rPr>
          <w:b/>
        </w:rPr>
        <w:t>нагњаса</w:t>
      </w:r>
      <w:r>
        <w:rPr>
          <w:i/>
        </w:rPr>
        <w:t xml:space="preserve">  svrš.</w:t>
      </w:r>
    </w:p>
    <w:p>
      <w:r>
        <w:t>напуни (врећу) набијајући садржину.</w:t>
      </w:r>
    </w:p>
    <w:p>
      <w:r>
        <w:rPr>
          <w:b/>
        </w:rPr>
        <w:t>нагњетен</w:t>
      </w:r>
      <w:r>
        <w:rPr>
          <w:i/>
        </w:rPr>
        <w:t xml:space="preserve">  -а, -о</w:t>
      </w:r>
    </w:p>
    <w:p>
      <w:r>
        <w:t>натрпан, набијен.</w:t>
      </w:r>
    </w:p>
    <w:p>
      <w:r>
        <w:rPr>
          <w:b/>
        </w:rPr>
        <w:t>нагњита</w:t>
      </w:r>
      <w:r>
        <w:rPr>
          <w:i/>
        </w:rPr>
        <w:t xml:space="preserve">  nesvrš.</w:t>
      </w:r>
    </w:p>
    <w:p>
      <w:r>
        <w:t>гура, трпа.</w:t>
      </w:r>
    </w:p>
    <w:p>
      <w:r>
        <w:rPr>
          <w:b/>
        </w:rPr>
        <w:t>надве</w:t>
      </w:r>
      <w:r>
        <w:rPr>
          <w:i/>
        </w:rPr>
        <w:t xml:space="preserve">  adv.</w:t>
      </w:r>
    </w:p>
    <w:p>
      <w:r>
        <w:t>на два дела, на двоје.</w:t>
      </w:r>
    </w:p>
    <w:p>
      <w:r>
        <w:rPr>
          <w:b/>
        </w:rPr>
        <w:t>надве-натри</w:t>
      </w:r>
      <w:r>
        <w:rPr>
          <w:i/>
        </w:rPr>
        <w:t xml:space="preserve">  adv.</w:t>
      </w:r>
    </w:p>
    <w:p>
      <w:r>
        <w:t>повремено, немарно, збрда-здола.</w:t>
      </w:r>
    </w:p>
    <w:p>
      <w:r>
        <w:rPr>
          <w:b/>
        </w:rPr>
        <w:t>надведе се</w:t>
      </w:r>
      <w:r>
        <w:rPr>
          <w:i/>
        </w:rPr>
        <w:t xml:space="preserve">  svrš.</w:t>
      </w:r>
    </w:p>
    <w:p>
      <w:r>
        <w:t>наднесе се, нагне се.</w:t>
      </w:r>
    </w:p>
    <w:p>
      <w:r>
        <w:rPr>
          <w:b/>
        </w:rPr>
        <w:t>надвечер</w:t>
      </w:r>
      <w:r>
        <w:rPr>
          <w:i/>
        </w:rPr>
        <w:t xml:space="preserve">  adv.</w:t>
      </w:r>
    </w:p>
    <w:p>
      <w:r>
        <w:t>придвече.</w:t>
      </w:r>
    </w:p>
    <w:p>
      <w:r>
        <w:rPr>
          <w:b/>
        </w:rPr>
        <w:t>надвечери се</w:t>
      </w:r>
      <w:r>
        <w:rPr>
          <w:i/>
        </w:rPr>
        <w:t xml:space="preserve">  svrš.</w:t>
      </w:r>
    </w:p>
    <w:p>
      <w:r>
        <w:t>кад почне вече, привечери се.</w:t>
      </w:r>
    </w:p>
    <w:p>
      <w:r>
        <w:rPr>
          <w:b/>
        </w:rPr>
        <w:t>надвечерује се</w:t>
      </w:r>
      <w:r>
        <w:rPr>
          <w:i/>
        </w:rPr>
        <w:t xml:space="preserve">  nesvrš.</w:t>
      </w:r>
    </w:p>
    <w:p>
      <w:r>
        <w:t>почиње вече.</w:t>
      </w:r>
    </w:p>
    <w:p>
      <w:r>
        <w:rPr>
          <w:b/>
        </w:rPr>
        <w:t>надвија</w:t>
      </w:r>
      <w:r>
        <w:rPr>
          <w:i/>
        </w:rPr>
        <w:t xml:space="preserve">  svrš.</w:t>
      </w:r>
    </w:p>
    <w:p>
      <w:r>
        <w:t>надјачава, савлађује.</w:t>
      </w:r>
    </w:p>
    <w:p>
      <w:r>
        <w:rPr>
          <w:b/>
        </w:rPr>
        <w:t>надвија се</w:t>
      </w:r>
      <w:r>
        <w:rPr>
          <w:i/>
        </w:rPr>
        <w:t xml:space="preserve">  nesvrš.</w:t>
      </w:r>
    </w:p>
    <w:p>
      <w:r>
        <w:t>надноси се, нагиње се.</w:t>
      </w:r>
    </w:p>
    <w:p>
      <w:r>
        <w:rPr>
          <w:b/>
        </w:rPr>
        <w:t>надвревује</w:t>
      </w:r>
      <w:r>
        <w:rPr>
          <w:i/>
        </w:rPr>
        <w:t xml:space="preserve">  svrš.</w:t>
      </w:r>
    </w:p>
    <w:p>
      <w:r>
        <w:t>надговара, надмашује кога у говору.</w:t>
      </w:r>
    </w:p>
    <w:p>
      <w:r>
        <w:rPr>
          <w:b/>
        </w:rPr>
        <w:t>надгледује</w:t>
      </w:r>
      <w:r>
        <w:rPr>
          <w:i/>
        </w:rPr>
        <w:t xml:space="preserve">  nesvrš.</w:t>
      </w:r>
    </w:p>
    <w:p>
      <w:r>
        <w:t>надгледа.</w:t>
      </w:r>
    </w:p>
    <w:p>
      <w:r>
        <w:rPr>
          <w:b/>
        </w:rPr>
        <w:t>надглеђување</w:t>
      </w:r>
      <w:r>
        <w:rPr>
          <w:i/>
        </w:rPr>
        <w:t xml:space="preserve">  s.</w:t>
      </w:r>
    </w:p>
    <w:p>
      <w:r>
        <w:t>гл. им. надгледање.</w:t>
      </w:r>
    </w:p>
    <w:p>
      <w:r>
        <w:rPr>
          <w:b/>
        </w:rPr>
        <w:t>наддави</w:t>
      </w:r>
      <w:r>
        <w:rPr>
          <w:i/>
        </w:rPr>
        <w:t xml:space="preserve">  svrš.</w:t>
      </w:r>
    </w:p>
    <w:p>
      <w:r>
        <w:t>(за куче) кад пас надјача другог у борби.</w:t>
      </w:r>
    </w:p>
    <w:p>
      <w:r>
        <w:rPr>
          <w:b/>
        </w:rPr>
        <w:t>надзверен</w:t>
      </w:r>
      <w:r>
        <w:rPr>
          <w:i/>
        </w:rPr>
        <w:t xml:space="preserve">  -а, -о</w:t>
      </w:r>
    </w:p>
    <w:p>
      <w:r>
        <w:t>зачуђен.</w:t>
      </w:r>
    </w:p>
    <w:p>
      <w:r>
        <w:rPr>
          <w:b/>
        </w:rPr>
        <w:t>надзвери се</w:t>
      </w:r>
      <w:r>
        <w:rPr>
          <w:i/>
        </w:rPr>
        <w:t xml:space="preserve">  svrš.</w:t>
      </w:r>
    </w:p>
    <w:p>
      <w:r>
        <w:t>начуди се.</w:t>
      </w:r>
    </w:p>
    <w:p>
      <w:r>
        <w:rPr>
          <w:b/>
        </w:rPr>
        <w:t>надзеб</w:t>
      </w:r>
      <w:r>
        <w:rPr>
          <w:i/>
        </w:rPr>
        <w:t xml:space="preserve">  m.</w:t>
      </w:r>
    </w:p>
    <w:p>
      <w:r>
        <w:t>назеб.</w:t>
      </w:r>
    </w:p>
    <w:p>
      <w:r>
        <w:rPr>
          <w:b/>
        </w:rPr>
        <w:t>надзебне</w:t>
      </w:r>
      <w:r>
        <w:rPr>
          <w:i/>
        </w:rPr>
        <w:t xml:space="preserve">  svrš.</w:t>
      </w:r>
    </w:p>
    <w:p>
      <w:r>
        <w:t>назебе.</w:t>
      </w:r>
    </w:p>
    <w:p>
      <w:r>
        <w:rPr>
          <w:b/>
        </w:rPr>
        <w:t>надзеботина</w:t>
      </w:r>
      <w:r>
        <w:rPr>
          <w:i/>
        </w:rPr>
        <w:t xml:space="preserve">  ž.</w:t>
      </w:r>
    </w:p>
    <w:p>
      <w:r>
        <w:t>прозебло место, прозеблина.</w:t>
      </w:r>
    </w:p>
    <w:p>
      <w:r>
        <w:rPr>
          <w:b/>
        </w:rPr>
        <w:t>надзира</w:t>
      </w:r>
      <w:r>
        <w:rPr>
          <w:i/>
        </w:rPr>
        <w:t xml:space="preserve">  nesvrš.</w:t>
      </w:r>
    </w:p>
    <w:p>
      <w:r>
        <w:t>1) надгледа; 2) вири, завирује.</w:t>
      </w:r>
    </w:p>
    <w:p>
      <w:r>
        <w:rPr>
          <w:b/>
        </w:rPr>
        <w:t>надзиђување</w:t>
      </w:r>
      <w:r>
        <w:rPr>
          <w:i/>
        </w:rPr>
        <w:t xml:space="preserve">  s.</w:t>
      </w:r>
    </w:p>
    <w:p>
      <w:r>
        <w:t>гл. им. надзиђивање.</w:t>
      </w:r>
    </w:p>
    <w:p>
      <w:r>
        <w:rPr>
          <w:b/>
        </w:rPr>
        <w:t>надзор</w:t>
      </w:r>
      <w:r>
        <w:rPr>
          <w:i/>
        </w:rPr>
        <w:t xml:space="preserve">  m.</w:t>
      </w:r>
    </w:p>
    <w:p>
      <w:r>
        <w:t>надгледање.</w:t>
      </w:r>
    </w:p>
    <w:p>
      <w:r>
        <w:rPr>
          <w:b/>
        </w:rPr>
        <w:t>надзорник</w:t>
      </w:r>
      <w:r>
        <w:rPr>
          <w:i/>
        </w:rPr>
        <w:t xml:space="preserve">  m.</w:t>
      </w:r>
    </w:p>
    <w:p>
      <w:r>
        <w:t>надзорник.</w:t>
      </w:r>
    </w:p>
    <w:p>
      <w:r>
        <w:rPr>
          <w:b/>
        </w:rPr>
        <w:t>надзрта</w:t>
      </w:r>
      <w:r>
        <w:rPr>
          <w:i/>
        </w:rPr>
        <w:t xml:space="preserve">  nesvrš.</w:t>
      </w:r>
    </w:p>
    <w:p>
      <w:r>
        <w:t>вири, завирује.</w:t>
      </w:r>
    </w:p>
    <w:p>
      <w:r>
        <w:rPr>
          <w:b/>
        </w:rPr>
        <w:t>надиа се</w:t>
      </w:r>
      <w:r>
        <w:rPr>
          <w:i/>
        </w:rPr>
        <w:t xml:space="preserve">  nesvrš.</w:t>
      </w:r>
    </w:p>
    <w:p>
      <w:r>
        <w:t>надише се.</w:t>
      </w:r>
    </w:p>
    <w:p>
      <w:r>
        <w:rPr>
          <w:b/>
        </w:rPr>
        <w:t>надиза</w:t>
      </w:r>
      <w:r>
        <w:rPr>
          <w:i/>
        </w:rPr>
        <w:t xml:space="preserve">  nesvrš.</w:t>
      </w:r>
    </w:p>
    <w:p>
      <w:r>
        <w:t>говори повишеним тоном, галами.</w:t>
      </w:r>
    </w:p>
    <w:p>
      <w:r>
        <w:rPr>
          <w:b/>
        </w:rPr>
        <w:t>надија</w:t>
      </w:r>
      <w:r>
        <w:rPr>
          <w:i/>
        </w:rPr>
        <w:t xml:space="preserve">  svrš.</w:t>
      </w:r>
    </w:p>
    <w:p>
      <w:r>
        <w:t>ошамути дахом.</w:t>
      </w:r>
    </w:p>
    <w:p>
      <w:r>
        <w:rPr>
          <w:b/>
        </w:rPr>
        <w:t>надијан</w:t>
      </w:r>
      <w:r>
        <w:rPr>
          <w:i/>
        </w:rPr>
        <w:t xml:space="preserve">  -а, -о</w:t>
      </w:r>
    </w:p>
    <w:p>
      <w:r>
        <w:t>ошамућен дахом.</w:t>
      </w:r>
    </w:p>
    <w:p>
      <w:r>
        <w:rPr>
          <w:b/>
        </w:rPr>
        <w:t>надквешен</w:t>
      </w:r>
      <w:r>
        <w:rPr>
          <w:i/>
        </w:rPr>
        <w:t xml:space="preserve">  -а, -о</w:t>
      </w:r>
    </w:p>
    <w:p>
      <w:r>
        <w:t>наднесен над чим.</w:t>
      </w:r>
    </w:p>
    <w:p>
      <w:r>
        <w:rPr>
          <w:b/>
        </w:rPr>
        <w:t>надокрајке</w:t>
      </w:r>
      <w:r>
        <w:rPr>
          <w:i/>
        </w:rPr>
        <w:t xml:space="preserve">  adv.</w:t>
      </w:r>
    </w:p>
    <w:p>
      <w:r>
        <w:t>на крају, најзад, коначно.</w:t>
      </w:r>
    </w:p>
    <w:p>
      <w:r>
        <w:rPr>
          <w:b/>
        </w:rPr>
        <w:t>надолњичав</w:t>
      </w:r>
      <w:r>
        <w:rPr>
          <w:i/>
        </w:rPr>
        <w:t xml:space="preserve">  -а, -о</w:t>
      </w:r>
    </w:p>
    <w:p>
      <w:r>
        <w:t>стрм, низбрдан.</w:t>
      </w:r>
    </w:p>
    <w:p>
      <w:r>
        <w:rPr>
          <w:b/>
        </w:rPr>
        <w:t>надооди</w:t>
      </w:r>
      <w:r>
        <w:rPr>
          <w:i/>
        </w:rPr>
        <w:t xml:space="preserve">  nesvrš.</w:t>
      </w:r>
    </w:p>
    <w:p>
      <w:r>
        <w:t>надолази, набуја.</w:t>
      </w:r>
    </w:p>
    <w:p>
      <w:r>
        <w:rPr>
          <w:b/>
        </w:rPr>
        <w:t>надоратен</w:t>
      </w:r>
      <w:r>
        <w:rPr>
          <w:i/>
        </w:rPr>
        <w:t xml:space="preserve">  -а, -о</w:t>
      </w:r>
    </w:p>
    <w:p>
      <w:r>
        <w:t>надговорен.</w:t>
      </w:r>
    </w:p>
    <w:p>
      <w:r>
        <w:rPr>
          <w:b/>
        </w:rPr>
        <w:t>надорати</w:t>
      </w:r>
      <w:r>
        <w:rPr>
          <w:i/>
        </w:rPr>
        <w:t xml:space="preserve">  svrš.</w:t>
      </w:r>
    </w:p>
    <w:p>
      <w:r>
        <w:t>надговори, надмаши кога у говору.</w:t>
      </w:r>
    </w:p>
    <w:p>
      <w:r>
        <w:rPr>
          <w:b/>
        </w:rPr>
        <w:t>надорађује се</w:t>
      </w:r>
      <w:r>
        <w:rPr>
          <w:i/>
        </w:rPr>
        <w:t xml:space="preserve">  nesvrš.</w:t>
      </w:r>
    </w:p>
    <w:p>
      <w:r>
        <w:t>такмичи се у говору.</w:t>
      </w:r>
    </w:p>
    <w:p>
      <w:r>
        <w:rPr>
          <w:b/>
        </w:rPr>
        <w:t>надојде</w:t>
      </w:r>
      <w:r>
        <w:rPr>
          <w:i/>
        </w:rPr>
        <w:t xml:space="preserve">  svrš.</w:t>
      </w:r>
    </w:p>
    <w:p>
      <w:r>
        <w:t>надође, набуја (вода).</w:t>
      </w:r>
    </w:p>
    <w:p>
      <w:r>
        <w:rPr>
          <w:b/>
        </w:rPr>
        <w:t>надрипи</w:t>
      </w:r>
      <w:r>
        <w:rPr>
          <w:i/>
        </w:rPr>
        <w:t xml:space="preserve">  svrš.</w:t>
      </w:r>
    </w:p>
    <w:p>
      <w:r>
        <w:t>надскочи, победи у скакању.</w:t>
      </w:r>
    </w:p>
    <w:p>
      <w:r>
        <w:rPr>
          <w:b/>
        </w:rPr>
        <w:t>надрипување</w:t>
      </w:r>
      <w:r>
        <w:rPr>
          <w:i/>
        </w:rPr>
        <w:t xml:space="preserve">  s.</w:t>
      </w:r>
    </w:p>
    <w:p>
      <w:r>
        <w:t>гл. им. надскакивање.</w:t>
      </w:r>
    </w:p>
    <w:p>
      <w:r>
        <w:rPr>
          <w:b/>
        </w:rPr>
        <w:t>надрнда се</w:t>
      </w:r>
      <w:r>
        <w:rPr>
          <w:i/>
        </w:rPr>
        <w:t xml:space="preserve">  nesvrš.</w:t>
      </w:r>
    </w:p>
    <w:p>
      <w:r>
        <w:t>накинђури се.</w:t>
      </w:r>
    </w:p>
    <w:p>
      <w:r>
        <w:rPr>
          <w:b/>
        </w:rPr>
        <w:t>надрндан</w:t>
      </w:r>
      <w:r>
        <w:rPr>
          <w:i/>
        </w:rPr>
        <w:t xml:space="preserve">  -а, -о</w:t>
      </w:r>
    </w:p>
    <w:p>
      <w:r>
        <w:t>накинђурен.</w:t>
      </w:r>
    </w:p>
    <w:p>
      <w:r>
        <w:rPr>
          <w:b/>
        </w:rPr>
        <w:t>надробен</w:t>
      </w:r>
      <w:r>
        <w:rPr>
          <w:i/>
        </w:rPr>
        <w:t xml:space="preserve">  -а, -о</w:t>
      </w:r>
    </w:p>
    <w:p>
      <w:r>
        <w:t>удробљен хлеб (у млеко, чорбу).</w:t>
      </w:r>
    </w:p>
    <w:p>
      <w:r>
        <w:rPr>
          <w:b/>
        </w:rPr>
        <w:t>надувује</w:t>
      </w:r>
      <w:r>
        <w:rPr>
          <w:i/>
        </w:rPr>
        <w:t xml:space="preserve">  nesvrš.</w:t>
      </w:r>
    </w:p>
    <w:p>
      <w:r>
        <w:t>надувава.</w:t>
      </w:r>
    </w:p>
    <w:p>
      <w:r>
        <w:rPr>
          <w:b/>
        </w:rPr>
        <w:t>надушен</w:t>
      </w:r>
      <w:r>
        <w:rPr>
          <w:i/>
        </w:rPr>
        <w:t xml:space="preserve">  -а, -о</w:t>
      </w:r>
    </w:p>
    <w:p>
      <w:r>
        <w:t>нањушен.</w:t>
      </w:r>
    </w:p>
    <w:p>
      <w:r>
        <w:rPr>
          <w:b/>
        </w:rPr>
        <w:t>надуши</w:t>
      </w:r>
      <w:r>
        <w:rPr>
          <w:i/>
        </w:rPr>
        <w:t xml:space="preserve">  svrš.</w:t>
      </w:r>
    </w:p>
    <w:p>
      <w:r>
        <w:t>нањуши.</w:t>
      </w:r>
    </w:p>
    <w:p>
      <w:r>
        <w:rPr>
          <w:b/>
        </w:rPr>
        <w:t>надушује</w:t>
      </w:r>
      <w:r>
        <w:rPr>
          <w:i/>
        </w:rPr>
        <w:t xml:space="preserve">  nesvrš.</w:t>
      </w:r>
    </w:p>
    <w:p>
      <w:r>
        <w:t>осећа њухом, нањушује.</w:t>
      </w:r>
    </w:p>
    <w:p>
      <w:r>
        <w:rPr>
          <w:b/>
        </w:rPr>
        <w:t>надује се</w:t>
      </w:r>
      <w:r>
        <w:rPr>
          <w:i/>
        </w:rPr>
        <w:t xml:space="preserve">  svrš.</w:t>
      </w:r>
    </w:p>
    <w:p>
      <w:r>
        <w:t>расрди се, надури се.</w:t>
      </w:r>
    </w:p>
    <w:p>
      <w:r>
        <w:rPr>
          <w:b/>
        </w:rPr>
        <w:t>наерен</w:t>
      </w:r>
      <w:r>
        <w:rPr>
          <w:i/>
        </w:rPr>
        <w:t xml:space="preserve">  -а, -о</w:t>
      </w:r>
    </w:p>
    <w:p>
      <w:r>
        <w:t>нахерен, искошен.</w:t>
      </w:r>
    </w:p>
    <w:p>
      <w:r>
        <w:rPr>
          <w:b/>
        </w:rPr>
        <w:t>наери се</w:t>
      </w:r>
      <w:r>
        <w:rPr>
          <w:i/>
        </w:rPr>
        <w:t xml:space="preserve">  svrš.</w:t>
      </w:r>
    </w:p>
    <w:p>
      <w:r>
        <w:t>нахери се, искоси се.</w:t>
      </w:r>
    </w:p>
    <w:p>
      <w:r>
        <w:rPr>
          <w:b/>
        </w:rPr>
        <w:t>нажалеје му</w:t>
      </w:r>
      <w:r>
        <w:rPr>
          <w:i/>
        </w:rPr>
        <w:t xml:space="preserve">  svrš.</w:t>
      </w:r>
    </w:p>
    <w:p>
      <w:r>
        <w:t>растужи се, ражалости се.</w:t>
      </w:r>
    </w:p>
    <w:p>
      <w:r>
        <w:rPr>
          <w:b/>
        </w:rPr>
        <w:t>нажмикне</w:t>
      </w:r>
      <w:r>
        <w:rPr>
          <w:i/>
        </w:rPr>
        <w:t xml:space="preserve">  svrš.</w:t>
      </w:r>
    </w:p>
    <w:p>
      <w:r>
        <w:t>намигне.</w:t>
      </w:r>
    </w:p>
    <w:p>
      <w:r>
        <w:rPr>
          <w:b/>
        </w:rPr>
        <w:t>нажмикување</w:t>
      </w:r>
      <w:r>
        <w:rPr>
          <w:i/>
        </w:rPr>
        <w:t xml:space="preserve">  s.</w:t>
      </w:r>
    </w:p>
    <w:p>
      <w:r>
        <w:t>гл. им. намигивање.</w:t>
      </w:r>
    </w:p>
    <w:p>
      <w:r>
        <w:rPr>
          <w:b/>
        </w:rPr>
        <w:t>нажмикује</w:t>
      </w:r>
      <w:r>
        <w:rPr>
          <w:i/>
        </w:rPr>
        <w:t xml:space="preserve">  nesvrš.</w:t>
      </w:r>
    </w:p>
    <w:p>
      <w:r>
        <w:t>намигује.</w:t>
      </w:r>
    </w:p>
    <w:p>
      <w:r>
        <w:rPr>
          <w:b/>
        </w:rPr>
        <w:t>назем</w:t>
      </w:r>
      <w:r>
        <w:rPr>
          <w:i/>
        </w:rPr>
        <w:t xml:space="preserve">  adv.</w:t>
      </w:r>
    </w:p>
    <w:p>
      <w:r>
        <w:t>на земљи, на земљу.</w:t>
      </w:r>
    </w:p>
    <w:p>
      <w:r>
        <w:rPr>
          <w:b/>
        </w:rPr>
        <w:t>назива</w:t>
      </w:r>
      <w:r>
        <w:rPr>
          <w:i/>
        </w:rPr>
        <w:t xml:space="preserve">  nesvrš.</w:t>
      </w:r>
    </w:p>
    <w:p>
      <w:r>
        <w:t>даје коме надимак.</w:t>
      </w:r>
    </w:p>
    <w:p>
      <w:r>
        <w:rPr>
          <w:b/>
        </w:rPr>
        <w:t>назорник</w:t>
      </w:r>
      <w:r>
        <w:rPr>
          <w:i/>
        </w:rPr>
        <w:t xml:space="preserve">  m.</w:t>
      </w:r>
    </w:p>
    <w:p>
      <w:r>
        <w:t>школски инспектор.</w:t>
      </w:r>
    </w:p>
    <w:p>
      <w:r>
        <w:rPr>
          <w:b/>
        </w:rPr>
        <w:t>накабатен</w:t>
      </w:r>
      <w:r>
        <w:rPr>
          <w:i/>
        </w:rPr>
        <w:t xml:space="preserve">  -а, -о</w:t>
      </w:r>
    </w:p>
    <w:p>
      <w:r>
        <w:t>окривљен.</w:t>
      </w:r>
    </w:p>
    <w:p>
      <w:r>
        <w:rPr>
          <w:b/>
        </w:rPr>
        <w:t>накабати</w:t>
      </w:r>
      <w:r>
        <w:rPr>
          <w:i/>
        </w:rPr>
        <w:t xml:space="preserve">  svrš.</w:t>
      </w:r>
    </w:p>
    <w:p>
      <w:r>
        <w:t>окриви.</w:t>
      </w:r>
    </w:p>
    <w:p>
      <w:r>
        <w:rPr>
          <w:b/>
        </w:rPr>
        <w:t>накаже</w:t>
      </w:r>
      <w:r>
        <w:rPr>
          <w:i/>
        </w:rPr>
        <w:t xml:space="preserve">  svrš.</w:t>
      </w:r>
    </w:p>
    <w:p>
      <w:r>
        <w:t>унакази, казни.</w:t>
      </w:r>
    </w:p>
    <w:p>
      <w:r>
        <w:rPr>
          <w:b/>
        </w:rPr>
        <w:t>накани се</w:t>
      </w:r>
      <w:r>
        <w:rPr>
          <w:i/>
        </w:rPr>
        <w:t xml:space="preserve">  svrš.</w:t>
      </w:r>
    </w:p>
    <w:p>
      <w:r>
        <w:t>одлучи се.</w:t>
      </w:r>
    </w:p>
    <w:p>
      <w:r>
        <w:rPr>
          <w:b/>
        </w:rPr>
        <w:t>накара</w:t>
      </w:r>
      <w:r>
        <w:rPr>
          <w:i/>
        </w:rPr>
        <w:t xml:space="preserve">  svrš.</w:t>
      </w:r>
    </w:p>
    <w:p>
      <w:r>
        <w:t>натера, утера.</w:t>
      </w:r>
    </w:p>
    <w:p>
      <w:r>
        <w:rPr>
          <w:b/>
        </w:rPr>
        <w:t>накарување</w:t>
      </w:r>
      <w:r>
        <w:rPr>
          <w:i/>
        </w:rPr>
        <w:t xml:space="preserve">  s.</w:t>
      </w:r>
    </w:p>
    <w:p>
      <w:r>
        <w:t>гл. им. натеривање, утеривање.</w:t>
      </w:r>
    </w:p>
    <w:p>
      <w:r>
        <w:rPr>
          <w:b/>
        </w:rPr>
        <w:t>накарује</w:t>
      </w:r>
      <w:r>
        <w:rPr>
          <w:i/>
        </w:rPr>
        <w:t xml:space="preserve">  nesvrš.</w:t>
      </w:r>
    </w:p>
    <w:p>
      <w:r>
        <w:t>утерује.</w:t>
      </w:r>
    </w:p>
    <w:p>
      <w:r>
        <w:rPr>
          <w:b/>
        </w:rPr>
        <w:t>накастрен</w:t>
      </w:r>
      <w:r>
        <w:rPr>
          <w:i/>
        </w:rPr>
        <w:t xml:space="preserve">  -а, -о</w:t>
      </w:r>
    </w:p>
    <w:p>
      <w:r>
        <w:t>насечен, насецкан.</w:t>
      </w:r>
    </w:p>
    <w:p>
      <w:r>
        <w:rPr>
          <w:b/>
        </w:rPr>
        <w:t>накастри</w:t>
      </w:r>
      <w:r>
        <w:rPr>
          <w:i/>
        </w:rPr>
        <w:t xml:space="preserve">  svrš.</w:t>
      </w:r>
    </w:p>
    <w:p>
      <w:r>
        <w:t>насече храстове гранчице за зимску исхрану стоке.</w:t>
      </w:r>
    </w:p>
    <w:p>
      <w:r>
        <w:rPr>
          <w:b/>
        </w:rPr>
        <w:t>накачи</w:t>
      </w:r>
      <w:r>
        <w:rPr>
          <w:i/>
        </w:rPr>
        <w:t xml:space="preserve">  svrš.</w:t>
      </w:r>
    </w:p>
    <w:p>
      <w:r>
        <w:t>1) окачи многе ствари; 2) натовари.</w:t>
      </w:r>
    </w:p>
    <w:p>
      <w:r>
        <w:rPr>
          <w:b/>
        </w:rPr>
        <w:t>накашљување</w:t>
      </w:r>
      <w:r>
        <w:rPr>
          <w:i/>
        </w:rPr>
        <w:t xml:space="preserve">  s.</w:t>
      </w:r>
    </w:p>
    <w:p>
      <w:r>
        <w:t>гл. им. накашљивање.</w:t>
      </w:r>
    </w:p>
    <w:p>
      <w:r>
        <w:rPr>
          <w:b/>
        </w:rPr>
        <w:t>накањује се</w:t>
      </w:r>
      <w:r>
        <w:rPr>
          <w:i/>
        </w:rPr>
        <w:t xml:space="preserve">  nesvrš.</w:t>
      </w:r>
    </w:p>
    <w:p>
      <w:r>
        <w:t>одлучује се.</w:t>
      </w:r>
    </w:p>
    <w:p>
      <w:r>
        <w:rPr>
          <w:b/>
        </w:rPr>
        <w:t>накека</w:t>
      </w:r>
      <w:r>
        <w:rPr>
          <w:i/>
        </w:rPr>
        <w:t xml:space="preserve">  svrš.</w:t>
      </w:r>
    </w:p>
    <w:p>
      <w:r>
        <w:t>напуни до врха, набије.</w:t>
      </w:r>
    </w:p>
    <w:p>
      <w:r>
        <w:rPr>
          <w:b/>
        </w:rPr>
        <w:t>накекан</w:t>
      </w:r>
      <w:r>
        <w:rPr>
          <w:i/>
        </w:rPr>
        <w:t xml:space="preserve">  -а, -о</w:t>
      </w:r>
    </w:p>
    <w:p>
      <w:r>
        <w:t>напуњен.</w:t>
      </w:r>
    </w:p>
    <w:p>
      <w:r>
        <w:rPr>
          <w:b/>
        </w:rPr>
        <w:t>накекери се</w:t>
      </w:r>
      <w:r>
        <w:rPr>
          <w:i/>
        </w:rPr>
        <w:t xml:space="preserve">  svrš.</w:t>
      </w:r>
    </w:p>
    <w:p>
      <w:r>
        <w:t>намести се где му није место, истури се у први план.</w:t>
      </w:r>
    </w:p>
    <w:p>
      <w:r>
        <w:rPr>
          <w:b/>
        </w:rPr>
        <w:t>накимује</w:t>
      </w:r>
      <w:r>
        <w:rPr>
          <w:i/>
        </w:rPr>
        <w:t xml:space="preserve">  nesvrš.</w:t>
      </w:r>
    </w:p>
    <w:p>
      <w:r>
        <w:t>маше помало, повремено.</w:t>
      </w:r>
    </w:p>
    <w:p>
      <w:r>
        <w:rPr>
          <w:b/>
        </w:rPr>
        <w:t>накицка</w:t>
      </w:r>
      <w:r>
        <w:rPr>
          <w:i/>
        </w:rPr>
        <w:t xml:space="preserve">  svrš.</w:t>
      </w:r>
    </w:p>
    <w:p>
      <w:r>
        <w:t>испрска нечим житким.</w:t>
      </w:r>
    </w:p>
    <w:p>
      <w:r>
        <w:rPr>
          <w:b/>
        </w:rPr>
        <w:t>накицка се</w:t>
      </w:r>
      <w:r>
        <w:rPr>
          <w:i/>
        </w:rPr>
        <w:t xml:space="preserve">  svrš.</w:t>
      </w:r>
    </w:p>
    <w:p>
      <w:r>
        <w:t>испрска се (чорбом, млеком).</w:t>
      </w:r>
    </w:p>
    <w:p>
      <w:r>
        <w:rPr>
          <w:b/>
        </w:rPr>
        <w:t>накицкан</w:t>
      </w:r>
      <w:r>
        <w:rPr>
          <w:i/>
        </w:rPr>
        <w:t xml:space="preserve">  -а, -о</w:t>
      </w:r>
    </w:p>
    <w:p>
      <w:r>
        <w:t>испрскан, поливен. накладе огањ наложи ватру.</w:t>
      </w:r>
    </w:p>
    <w:p>
      <w:r>
        <w:rPr>
          <w:b/>
        </w:rPr>
        <w:t>накладен</w:t>
      </w:r>
      <w:r>
        <w:rPr>
          <w:i/>
        </w:rPr>
        <w:t xml:space="preserve">  -а, -о</w:t>
      </w:r>
    </w:p>
    <w:p>
      <w:r>
        <w:t>наситњен, натуцан.</w:t>
      </w:r>
    </w:p>
    <w:p>
      <w:r>
        <w:rPr>
          <w:b/>
        </w:rPr>
        <w:t>наклати</w:t>
      </w:r>
      <w:r>
        <w:rPr>
          <w:i/>
        </w:rPr>
        <w:t xml:space="preserve">  svrš.</w:t>
      </w:r>
    </w:p>
    <w:p>
      <w:r>
        <w:t>угура, увуче (у псовкама).</w:t>
      </w:r>
    </w:p>
    <w:p>
      <w:r>
        <w:rPr>
          <w:b/>
        </w:rPr>
        <w:t>наклаче</w:t>
      </w:r>
      <w:r>
        <w:rPr>
          <w:i/>
        </w:rPr>
        <w:t xml:space="preserve">  svrš.</w:t>
      </w:r>
    </w:p>
    <w:p>
      <w:r>
        <w:t>наломи, натуца (орахе).</w:t>
      </w:r>
    </w:p>
    <w:p>
      <w:r>
        <w:rPr>
          <w:b/>
        </w:rPr>
        <w:t>накрај се</w:t>
      </w:r>
      <w:r>
        <w:rPr>
          <w:i/>
        </w:rPr>
        <w:t xml:space="preserve">  svrš.</w:t>
      </w:r>
    </w:p>
    <w:p>
      <w:r>
        <w:t>наждере се, наједе се.</w:t>
      </w:r>
    </w:p>
    <w:p>
      <w:r>
        <w:rPr>
          <w:b/>
        </w:rPr>
        <w:t>накриви капу</w:t>
      </w:r>
      <w:r>
        <w:rPr>
          <w:i/>
        </w:rPr>
        <w:t xml:space="preserve">  expr.</w:t>
      </w:r>
    </w:p>
    <w:p>
      <w:r>
        <w:t>не брини, не секирај се.</w:t>
      </w:r>
    </w:p>
    <w:p>
      <w:r>
        <w:rPr>
          <w:b/>
        </w:rPr>
        <w:t>накривује</w:t>
      </w:r>
      <w:r>
        <w:rPr>
          <w:i/>
        </w:rPr>
        <w:t xml:space="preserve">  nesvrš.</w:t>
      </w:r>
    </w:p>
    <w:p>
      <w:r>
        <w:t>храмље помало.</w:t>
      </w:r>
    </w:p>
    <w:p>
      <w:r>
        <w:rPr>
          <w:b/>
        </w:rPr>
        <w:t>накрка</w:t>
      </w:r>
      <w:r>
        <w:rPr>
          <w:i/>
        </w:rPr>
        <w:t xml:space="preserve">  svrš.</w:t>
      </w:r>
    </w:p>
    <w:p>
      <w:r>
        <w:t>напуни, набије, натовари до врха.</w:t>
      </w:r>
    </w:p>
    <w:p>
      <w:r>
        <w:rPr>
          <w:b/>
        </w:rPr>
        <w:t>накрцје</w:t>
      </w:r>
      <w:r>
        <w:rPr>
          <w:i/>
        </w:rPr>
        <w:t xml:space="preserve">  svrš.</w:t>
      </w:r>
    </w:p>
    <w:p>
      <w:r>
        <w:t>наткрије.</w:t>
      </w:r>
    </w:p>
    <w:p>
      <w:r>
        <w:rPr>
          <w:b/>
        </w:rPr>
        <w:t>накрцјен</w:t>
      </w:r>
      <w:r>
        <w:rPr>
          <w:i/>
        </w:rPr>
        <w:t xml:space="preserve">  -а, -о</w:t>
      </w:r>
    </w:p>
    <w:p>
      <w:r>
        <w:t>наткривен.</w:t>
      </w:r>
    </w:p>
    <w:p>
      <w:r>
        <w:rPr>
          <w:b/>
        </w:rPr>
        <w:t>накуде</w:t>
      </w:r>
      <w:r>
        <w:rPr>
          <w:i/>
        </w:rPr>
        <w:t xml:space="preserve">  накуд, prep.</w:t>
      </w:r>
    </w:p>
    <w:p>
      <w:r>
        <w:t>према, ка, на.</w:t>
      </w:r>
    </w:p>
    <w:p>
      <w:r>
        <w:rPr>
          <w:b/>
        </w:rPr>
        <w:t>накуп</w:t>
      </w:r>
      <w:r>
        <w:rPr>
          <w:i/>
        </w:rPr>
        <w:t xml:space="preserve">  adv.</w:t>
      </w:r>
    </w:p>
    <w:p>
      <w:r>
        <w:t>скупа, заједно.</w:t>
      </w:r>
    </w:p>
    <w:p>
      <w:r>
        <w:rPr>
          <w:b/>
        </w:rPr>
        <w:t>накусмуљи се</w:t>
      </w:r>
      <w:r>
        <w:rPr>
          <w:i/>
        </w:rPr>
        <w:t xml:space="preserve">  svrš.</w:t>
      </w:r>
    </w:p>
    <w:p>
      <w:r>
        <w:t>намршти се.</w:t>
      </w:r>
    </w:p>
    <w:p>
      <w:r>
        <w:rPr>
          <w:b/>
        </w:rPr>
        <w:t>налага</w:t>
      </w:r>
      <w:r>
        <w:rPr>
          <w:i/>
        </w:rPr>
        <w:t xml:space="preserve">  nesvrš.</w:t>
      </w:r>
    </w:p>
    <w:p>
      <w:r>
        <w:t>1) сипа комине у казан; 2) ставља руковети на уже ради везивања.</w:t>
      </w:r>
    </w:p>
    <w:p>
      <w:r>
        <w:rPr>
          <w:b/>
        </w:rPr>
        <w:t>налагач</w:t>
      </w:r>
      <w:r>
        <w:rPr>
          <w:i/>
        </w:rPr>
        <w:t xml:space="preserve">  m.</w:t>
      </w:r>
    </w:p>
    <w:p>
      <w:r>
        <w:t>онај који сипа комину или развија ужад.</w:t>
      </w:r>
    </w:p>
    <w:p>
      <w:r>
        <w:rPr>
          <w:b/>
        </w:rPr>
        <w:t>налагање</w:t>
      </w:r>
      <w:r>
        <w:rPr>
          <w:i/>
        </w:rPr>
        <w:t xml:space="preserve">  s.</w:t>
      </w:r>
    </w:p>
    <w:p>
      <w:r>
        <w:t>гл. им. сипање комине или стављање руковети.</w:t>
      </w:r>
    </w:p>
    <w:p>
      <w:r>
        <w:rPr>
          <w:b/>
        </w:rPr>
        <w:t>наладен</w:t>
      </w:r>
      <w:r>
        <w:rPr>
          <w:i/>
        </w:rPr>
        <w:t xml:space="preserve">  -а, -о</w:t>
      </w:r>
    </w:p>
    <w:p>
      <w:r>
        <w:t>прехлађен.</w:t>
      </w:r>
    </w:p>
    <w:p>
      <w:r>
        <w:rPr>
          <w:b/>
        </w:rPr>
        <w:t>налади се</w:t>
      </w:r>
      <w:r>
        <w:rPr>
          <w:i/>
        </w:rPr>
        <w:t xml:space="preserve">  svrš.</w:t>
      </w:r>
    </w:p>
    <w:p>
      <w:r>
        <w:t>озебне, прехлади се.</w:t>
      </w:r>
    </w:p>
    <w:p>
      <w:r>
        <w:rPr>
          <w:b/>
        </w:rPr>
        <w:t>налати</w:t>
      </w:r>
      <w:r>
        <w:rPr>
          <w:i/>
        </w:rPr>
        <w:t xml:space="preserve">  налита, nesvrš.</w:t>
      </w:r>
    </w:p>
    <w:p>
      <w:r>
        <w:t>налеће, истрчава, срља.</w:t>
      </w:r>
    </w:p>
    <w:p>
      <w:r>
        <w:rPr>
          <w:b/>
        </w:rPr>
        <w:t>налега</w:t>
      </w:r>
      <w:r>
        <w:rPr>
          <w:i/>
        </w:rPr>
        <w:t xml:space="preserve">  nesvrš.</w:t>
      </w:r>
    </w:p>
    <w:p>
      <w:r>
        <w:t>притиска. — *Више не налега немаштина.</w:t>
      </w:r>
    </w:p>
    <w:p>
      <w:r>
        <w:rPr>
          <w:b/>
        </w:rPr>
        <w:t>налези се</w:t>
      </w:r>
      <w:r>
        <w:rPr>
          <w:i/>
        </w:rPr>
        <w:t xml:space="preserve">  svrš.</w:t>
      </w:r>
    </w:p>
    <w:p>
      <w:r>
        <w:t>насмеје се тихо, нацери се.</w:t>
      </w:r>
    </w:p>
    <w:p>
      <w:r>
        <w:rPr>
          <w:b/>
        </w:rPr>
        <w:t>налисник</w:t>
      </w:r>
      <w:r>
        <w:rPr>
          <w:i/>
        </w:rPr>
        <w:t xml:space="preserve">  m.</w:t>
      </w:r>
    </w:p>
    <w:p>
      <w:r>
        <w:t>на земљи сложене осушене храстове гранчице за стоку.</w:t>
      </w:r>
    </w:p>
    <w:p>
      <w:r>
        <w:rPr>
          <w:b/>
        </w:rPr>
        <w:t>налудо</w:t>
      </w:r>
      <w:r>
        <w:rPr>
          <w:i/>
        </w:rPr>
        <w:t xml:space="preserve">  adv.</w:t>
      </w:r>
    </w:p>
    <w:p>
      <w:r>
        <w:t>улудо, напрасно.</w:t>
      </w:r>
    </w:p>
    <w:p>
      <w:r>
        <w:rPr>
          <w:b/>
        </w:rPr>
        <w:t>налута</w:t>
      </w:r>
      <w:r>
        <w:rPr>
          <w:i/>
        </w:rPr>
        <w:t xml:space="preserve">  svrš.</w:t>
      </w:r>
    </w:p>
    <w:p>
      <w:r>
        <w:t>нанесе га пут, наиђе.</w:t>
      </w:r>
    </w:p>
    <w:p>
      <w:r>
        <w:rPr>
          <w:b/>
        </w:rPr>
        <w:t>нама</w:t>
      </w:r>
      <w:r>
        <w:rPr>
          <w:i/>
        </w:rPr>
        <w:t xml:space="preserve">  adv.</w:t>
      </w:r>
    </w:p>
    <w:p>
      <w:r>
        <w:t>одмах.</w:t>
      </w:r>
    </w:p>
    <w:p>
      <w:r>
        <w:rPr>
          <w:b/>
        </w:rPr>
        <w:t>намазни</w:t>
      </w:r>
      <w:r>
        <w:rPr>
          <w:i/>
        </w:rPr>
        <w:t xml:space="preserve">  svrš.</w:t>
      </w:r>
    </w:p>
    <w:p>
      <w:r>
        <w:t>зачешља се.</w:t>
      </w:r>
    </w:p>
    <w:p>
      <w:r>
        <w:rPr>
          <w:b/>
        </w:rPr>
        <w:t>намакне</w:t>
      </w:r>
      <w:r>
        <w:rPr>
          <w:i/>
        </w:rPr>
        <w:t xml:space="preserve">  svrš.</w:t>
      </w:r>
    </w:p>
    <w:p>
      <w:r>
        <w:t>навуче. — *Намакнумо беду на шију!</w:t>
      </w:r>
    </w:p>
    <w:p>
      <w:r>
        <w:rPr>
          <w:b/>
        </w:rPr>
        <w:t>намалеје</w:t>
      </w:r>
      <w:r>
        <w:rPr>
          <w:i/>
        </w:rPr>
        <w:t xml:space="preserve">  svrš.</w:t>
      </w:r>
    </w:p>
    <w:p>
      <w:r>
        <w:t>остане још мало од нечега.</w:t>
      </w:r>
    </w:p>
    <w:p>
      <w:r>
        <w:rPr>
          <w:b/>
        </w:rPr>
        <w:t>намали</w:t>
      </w:r>
      <w:r>
        <w:rPr>
          <w:i/>
        </w:rPr>
        <w:t xml:space="preserve">  svrš.</w:t>
      </w:r>
    </w:p>
    <w:p>
      <w:r>
        <w:t>смањи, умањи.</w:t>
      </w:r>
    </w:p>
    <w:p>
      <w:r>
        <w:rPr>
          <w:b/>
        </w:rPr>
        <w:t>намами</w:t>
      </w:r>
      <w:r>
        <w:rPr>
          <w:i/>
        </w:rPr>
        <w:t xml:space="preserve">  svrš.</w:t>
      </w:r>
    </w:p>
    <w:p>
      <w:r>
        <w:t>примами, домами (овце).</w:t>
      </w:r>
    </w:p>
    <w:p>
      <w:r>
        <w:rPr>
          <w:b/>
        </w:rPr>
        <w:t>намашак</w:t>
      </w:r>
      <w:r>
        <w:rPr>
          <w:i/>
        </w:rPr>
        <w:t xml:space="preserve">  adv.</w:t>
      </w:r>
    </w:p>
    <w:p>
      <w:r>
        <w:t>недовољно, мало.</w:t>
      </w:r>
    </w:p>
    <w:p>
      <w:r>
        <w:rPr>
          <w:b/>
        </w:rPr>
        <w:t>намајсторичав</w:t>
      </w:r>
      <w:r>
        <w:rPr>
          <w:i/>
        </w:rPr>
        <w:t xml:space="preserve">  -а, -о</w:t>
      </w:r>
    </w:p>
    <w:p>
      <w:r>
        <w:t>мајсторест, површан мајстор.</w:t>
      </w:r>
    </w:p>
    <w:p>
      <w:r>
        <w:rPr>
          <w:b/>
        </w:rPr>
        <w:t>намањи</w:t>
      </w:r>
      <w:r>
        <w:rPr>
          <w:i/>
        </w:rPr>
        <w:t xml:space="preserve">  svrš.</w:t>
      </w:r>
    </w:p>
    <w:p>
      <w:r>
        <w:t>смањи, умањи.</w:t>
      </w:r>
    </w:p>
    <w:p>
      <w:r>
        <w:rPr>
          <w:b/>
        </w:rPr>
        <w:t>намањује</w:t>
      </w:r>
      <w:r>
        <w:rPr>
          <w:i/>
        </w:rPr>
        <w:t xml:space="preserve">  svrš.</w:t>
      </w:r>
    </w:p>
    <w:p>
      <w:r>
        <w:t>смањује, умањује.</w:t>
      </w:r>
    </w:p>
    <w:p>
      <w:r>
        <w:rPr>
          <w:b/>
        </w:rPr>
        <w:t>намерачи</w:t>
      </w:r>
      <w:r>
        <w:rPr>
          <w:i/>
        </w:rPr>
        <w:t xml:space="preserve">  svrš.</w:t>
      </w:r>
    </w:p>
    <w:p>
      <w:r>
        <w:t>намери, бегендише.</w:t>
      </w:r>
    </w:p>
    <w:p>
      <w:r>
        <w:rPr>
          <w:b/>
        </w:rPr>
        <w:t>намери</w:t>
      </w:r>
      <w:r>
        <w:rPr>
          <w:i/>
        </w:rPr>
        <w:t xml:space="preserve">  svrš.</w:t>
      </w:r>
    </w:p>
    <w:p>
      <w:r>
        <w:t>нађе, наиђе на кога.</w:t>
      </w:r>
    </w:p>
    <w:p>
      <w:r>
        <w:rPr>
          <w:b/>
        </w:rPr>
        <w:t>намете</w:t>
      </w:r>
      <w:r>
        <w:rPr>
          <w:i/>
        </w:rPr>
        <w:t xml:space="preserve">  svrš.</w:t>
      </w:r>
    </w:p>
    <w:p>
      <w:r>
        <w:t>засмета.</w:t>
      </w:r>
    </w:p>
    <w:p>
      <w:r>
        <w:rPr>
          <w:b/>
        </w:rPr>
        <w:t>намете се</w:t>
      </w:r>
      <w:r>
        <w:rPr>
          <w:i/>
        </w:rPr>
        <w:t xml:space="preserve">  svrš.</w:t>
      </w:r>
    </w:p>
    <w:p>
      <w:r>
        <w:t>нечим спречен, испало другачије.</w:t>
      </w:r>
    </w:p>
    <w:p>
      <w:r>
        <w:rPr>
          <w:b/>
        </w:rPr>
        <w:t>нами́не</w:t>
      </w:r>
      <w:r>
        <w:rPr>
          <w:i/>
        </w:rPr>
        <w:t xml:space="preserve">  сврш.</w:t>
      </w:r>
    </w:p>
    <w:p>
      <w:r>
        <w:t>1) сврати; 2) наиђе (као) случајно, наиђе понекад.</w:t>
      </w:r>
    </w:p>
    <w:p>
      <w:r>
        <w:rPr>
          <w:b/>
        </w:rPr>
        <w:t>нами́ре се</w:t>
      </w:r>
      <w:r>
        <w:rPr>
          <w:i/>
        </w:rPr>
        <w:t xml:space="preserve">  сврш.</w:t>
      </w:r>
    </w:p>
    <w:p>
      <w:r>
        <w:t>споразумеју се. — *Намире́те се, бра́ћа сте!</w:t>
      </w:r>
    </w:p>
    <w:p>
      <w:r>
        <w:rPr>
          <w:b/>
        </w:rPr>
        <w:t>нами́та</w:t>
      </w:r>
      <w:r>
        <w:rPr>
          <w:i/>
        </w:rPr>
        <w:t xml:space="preserve">  несврш.</w:t>
      </w:r>
    </w:p>
    <w:p>
      <w:r>
        <w:t>мете (скупља оно што се мете на једно место). — *Нами́та с пле́ву жи́то о́ко сто́жар.</w:t>
      </w:r>
    </w:p>
    <w:p>
      <w:r>
        <w:rPr>
          <w:b/>
        </w:rPr>
        <w:t>нами́ца</w:t>
      </w:r>
      <w:r>
        <w:rPr>
          <w:i/>
        </w:rPr>
        <w:t xml:space="preserve">  несврш.</w:t>
      </w:r>
    </w:p>
    <w:p>
      <w:r>
        <w:t>навлачи. — *На гла́ву му нами́цу капуља́чу.</w:t>
      </w:r>
    </w:p>
    <w:p>
      <w:r>
        <w:rPr>
          <w:b/>
        </w:rPr>
        <w:t>намирује</w:t>
      </w:r>
      <w:r>
        <w:rPr>
          <w:i/>
        </w:rPr>
        <w:t xml:space="preserve">  svrš.</w:t>
      </w:r>
    </w:p>
    <w:p>
      <w:r>
        <w:t>даје стоци храну.</w:t>
      </w:r>
    </w:p>
    <w:p>
      <w:r>
        <w:rPr>
          <w:b/>
        </w:rPr>
        <w:t>намирује (стоку)</w:t>
      </w:r>
      <w:r>
        <w:rPr>
          <w:i/>
        </w:rPr>
        <w:t xml:space="preserve">  сврш.</w:t>
      </w:r>
    </w:p>
    <w:p>
      <w:r>
        <w:t>даје стоци храну. — *Кад нами́рим гове́ду, ћу дојдем на о́ро.</w:t>
      </w:r>
    </w:p>
    <w:p>
      <w:r>
        <w:rPr>
          <w:b/>
        </w:rPr>
        <w:t>намињује</w:t>
      </w:r>
      <w:r>
        <w:rPr>
          <w:i/>
        </w:rPr>
        <w:t xml:space="preserve">  несврш.</w:t>
      </w:r>
    </w:p>
    <w:p>
      <w:r>
        <w:t>навраћа, свраћа. — *Кад го́д не́ма неки́по́млад дом, пијанци намињују кре Деду на раки́у.</w:t>
      </w:r>
    </w:p>
    <w:p>
      <w:r>
        <w:rPr>
          <w:b/>
        </w:rPr>
        <w:t>намо́кри се</w:t>
      </w:r>
      <w:r>
        <w:rPr>
          <w:i/>
        </w:rPr>
        <w:t xml:space="preserve">  сврш.</w:t>
      </w:r>
    </w:p>
    <w:p>
      <w:r>
        <w:t>накваси се. — *Мло́го роса́, сав се намокри́.</w:t>
      </w:r>
    </w:p>
    <w:p>
      <w:r>
        <w:rPr>
          <w:b/>
        </w:rPr>
        <w:t>намо́кричав, -а, -о</w:t>
      </w:r>
      <w:r>
        <w:rPr>
          <w:i/>
        </w:rPr>
        <w:t xml:space="preserve">  прид.</w:t>
      </w:r>
    </w:p>
    <w:p>
      <w:r>
        <w:t>мокар помало, ни сув ни мокар.</w:t>
      </w:r>
    </w:p>
    <w:p>
      <w:r>
        <w:rPr>
          <w:b/>
        </w:rPr>
        <w:t>намокричав</w:t>
      </w:r>
      <w:r>
        <w:rPr>
          <w:i/>
        </w:rPr>
        <w:t xml:space="preserve">  -а, -о</w:t>
      </w:r>
    </w:p>
    <w:p>
      <w:r>
        <w:t>мокар помало.</w:t>
      </w:r>
    </w:p>
    <w:p>
      <w:r>
        <w:rPr>
          <w:b/>
        </w:rPr>
        <w:t>намћорлак</w:t>
      </w:r>
      <w:r>
        <w:rPr>
          <w:i/>
        </w:rPr>
        <w:t xml:space="preserve">  m.</w:t>
      </w:r>
    </w:p>
    <w:p>
      <w:r>
        <w:t>намћорлук.</w:t>
      </w:r>
    </w:p>
    <w:p>
      <w:r>
        <w:rPr>
          <w:b/>
        </w:rPr>
        <w:t>нао́д</w:t>
      </w:r>
      <w:r>
        <w:rPr>
          <w:i/>
        </w:rPr>
        <w:t xml:space="preserve">  м.</w:t>
      </w:r>
    </w:p>
    <w:p>
      <w:r>
        <w:t>наход, ванбрачно дете.</w:t>
      </w:r>
    </w:p>
    <w:p>
      <w:r>
        <w:rPr>
          <w:b/>
        </w:rPr>
        <w:t>нао́ди</w:t>
      </w:r>
      <w:r>
        <w:rPr>
          <w:i/>
        </w:rPr>
        <w:t xml:space="preserve">  несврш.</w:t>
      </w:r>
    </w:p>
    <w:p>
      <w:r>
        <w:t>налази, измишља. — *На снау́нао́де ману́.</w:t>
      </w:r>
    </w:p>
    <w:p>
      <w:r>
        <w:rPr>
          <w:b/>
        </w:rPr>
        <w:t>нао́ди се</w:t>
      </w:r>
      <w:r>
        <w:rPr>
          <w:i/>
        </w:rPr>
        <w:t xml:space="preserve">  несврш.</w:t>
      </w:r>
    </w:p>
    <w:p>
      <w:r>
        <w:t>налази се некоме при руци. — *Нао́дим се прекај ње́г, нешто́ће му притре́ба.</w:t>
      </w:r>
    </w:p>
    <w:p>
      <w:r>
        <w:rPr>
          <w:b/>
        </w:rPr>
        <w:t>нао́стрен, -а, -о</w:t>
      </w:r>
      <w:r>
        <w:rPr>
          <w:i/>
        </w:rPr>
        <w:t xml:space="preserve">  прид.</w:t>
      </w:r>
    </w:p>
    <w:p>
      <w:r>
        <w:t>наоштрен.</w:t>
      </w:r>
    </w:p>
    <w:p>
      <w:r>
        <w:rPr>
          <w:b/>
        </w:rPr>
        <w:t>нао́стри</w:t>
      </w:r>
      <w:r>
        <w:rPr>
          <w:i/>
        </w:rPr>
        <w:t xml:space="preserve">  сврш.</w:t>
      </w:r>
    </w:p>
    <w:p>
      <w:r>
        <w:t>наоштри.</w:t>
      </w:r>
    </w:p>
    <w:p>
      <w:r>
        <w:rPr>
          <w:b/>
        </w:rPr>
        <w:t>наобла́чи се</w:t>
      </w:r>
      <w:r>
        <w:rPr>
          <w:i/>
        </w:rPr>
        <w:t xml:space="preserve">  сврш.</w:t>
      </w:r>
    </w:p>
    <w:p>
      <w:r>
        <w:t>много се обуче. — *Кад се наобла́чи, чи́ни се мло́го голе́м.</w:t>
      </w:r>
    </w:p>
    <w:p>
      <w:r>
        <w:rPr>
          <w:b/>
        </w:rPr>
        <w:t>наодење</w:t>
      </w:r>
      <w:r>
        <w:rPr>
          <w:i/>
        </w:rPr>
        <w:t xml:space="preserve">  s.</w:t>
      </w:r>
    </w:p>
    <w:p>
      <w:r>
        <w:t>нахођење.</w:t>
      </w:r>
    </w:p>
    <w:p>
      <w:r>
        <w:rPr>
          <w:b/>
        </w:rPr>
        <w:t>наона́м (наона́мо)</w:t>
      </w:r>
      <w:r>
        <w:rPr>
          <w:i/>
        </w:rPr>
        <w:t xml:space="preserve">  прил.</w:t>
      </w:r>
    </w:p>
    <w:p>
      <w:r>
        <w:t>на ону страну, тамо. — *Наона́м не и́ди ноћу, и́ма ђа́воли!</w:t>
      </w:r>
    </w:p>
    <w:p>
      <w:r>
        <w:rPr>
          <w:b/>
        </w:rPr>
        <w:t>наонам</w:t>
      </w:r>
      <w:r>
        <w:rPr>
          <w:i/>
        </w:rPr>
        <w:t xml:space="preserve">  наонамо, adv.</w:t>
      </w:r>
    </w:p>
    <w:p>
      <w:r>
        <w:t>на ону страну, тамо.</w:t>
      </w:r>
    </w:p>
    <w:p>
      <w:r>
        <w:rPr>
          <w:b/>
        </w:rPr>
        <w:t>наострен</w:t>
      </w:r>
      <w:r>
        <w:rPr>
          <w:i/>
        </w:rPr>
        <w:t xml:space="preserve">  -а, -о</w:t>
      </w:r>
    </w:p>
    <w:p>
      <w:r>
        <w:t>наоштрен.</w:t>
      </w:r>
    </w:p>
    <w:p>
      <w:r>
        <w:rPr>
          <w:b/>
        </w:rPr>
        <w:t>напи́ца се</w:t>
      </w:r>
      <w:r>
        <w:rPr>
          <w:i/>
        </w:rPr>
        <w:t xml:space="preserve">  несврш.</w:t>
      </w:r>
    </w:p>
    <w:p>
      <w:r>
        <w:t>греје се, припица се (уз ва́тру, на сунце). — *Напи́ца старе ко́ске.</w:t>
      </w:r>
    </w:p>
    <w:p>
      <w:r>
        <w:rPr>
          <w:b/>
        </w:rPr>
        <w:t>напи́ња краци</w:t>
      </w:r>
      <w:r>
        <w:rPr>
          <w:i/>
        </w:rPr>
        <w:t xml:space="preserve">  несврш.</w:t>
      </w:r>
    </w:p>
    <w:p>
      <w:r>
        <w:t>умире. — *Већ о́сом го́дине напи́ња кра́ци.</w:t>
      </w:r>
    </w:p>
    <w:p>
      <w:r>
        <w:rPr>
          <w:b/>
        </w:rPr>
        <w:t>наплаку́је</w:t>
      </w:r>
      <w:r>
        <w:rPr>
          <w:i/>
        </w:rPr>
        <w:t xml:space="preserve">  несврш.</w:t>
      </w:r>
    </w:p>
    <w:p>
      <w:r>
        <w:t>помало плаче, говори помало плачући. — *Он при́ча и наплаку́је, укра́ли му ку́че.</w:t>
      </w:r>
    </w:p>
    <w:p>
      <w:r>
        <w:rPr>
          <w:b/>
        </w:rPr>
        <w:t>напосле́тку</w:t>
      </w:r>
      <w:r>
        <w:rPr>
          <w:i/>
        </w:rPr>
        <w:t xml:space="preserve">  прил.</w:t>
      </w:r>
    </w:p>
    <w:p>
      <w:r>
        <w:t>најзад, на крају. — *Напосле́тку се разбра́мо.</w:t>
      </w:r>
    </w:p>
    <w:p>
      <w:r>
        <w:rPr>
          <w:b/>
        </w:rPr>
        <w:t>напра́зничав, -а, -о</w:t>
      </w:r>
      <w:r>
        <w:rPr>
          <w:i/>
        </w:rPr>
        <w:t xml:space="preserve">  прид.</w:t>
      </w:r>
    </w:p>
    <w:p>
      <w:r>
        <w:t>(полу) празничан дан, може и да се ради, и да се не ради (ко је колико вредан). — *Иа́ко је напра́зничаво, Сто́јко собра́л мо́лбу.</w:t>
      </w:r>
    </w:p>
    <w:p>
      <w:r>
        <w:rPr>
          <w:b/>
        </w:rPr>
        <w:t>напра́ји</w:t>
      </w:r>
      <w:r>
        <w:rPr>
          <w:i/>
        </w:rPr>
        <w:t xml:space="preserve">  сврш.</w:t>
      </w:r>
    </w:p>
    <w:p>
      <w:r>
        <w:t>направи, уради.</w:t>
      </w:r>
    </w:p>
    <w:p>
      <w:r>
        <w:rPr>
          <w:b/>
        </w:rPr>
        <w:t>напрајен, -а, -о</w:t>
      </w:r>
      <w:r>
        <w:rPr>
          <w:i/>
        </w:rPr>
        <w:t xml:space="preserve">  прид.</w:t>
      </w:r>
    </w:p>
    <w:p>
      <w:r>
        <w:t>направљен.</w:t>
      </w:r>
    </w:p>
    <w:p>
      <w:r>
        <w:rPr>
          <w:b/>
        </w:rPr>
        <w:t>напређује</w:t>
      </w:r>
      <w:r>
        <w:rPr>
          <w:i/>
        </w:rPr>
        <w:t xml:space="preserve">  сврш.</w:t>
      </w:r>
    </w:p>
    <w:p>
      <w:r>
        <w:t>напредује.</w:t>
      </w:r>
    </w:p>
    <w:p>
      <w:r>
        <w:rPr>
          <w:b/>
        </w:rPr>
        <w:t>напузеља се</w:t>
      </w:r>
      <w:r>
        <w:rPr>
          <w:i/>
        </w:rPr>
        <w:t xml:space="preserve">  сврш.</w:t>
      </w:r>
    </w:p>
    <w:p>
      <w:r>
        <w:t>наклиза се. — *Дете́се напузеља́ло, па гла́дно дотрча́ло дом.</w:t>
      </w:r>
    </w:p>
    <w:p>
      <w:r>
        <w:rPr>
          <w:b/>
        </w:rPr>
        <w:t>напупо́је</w:t>
      </w:r>
      <w:r>
        <w:rPr>
          <w:i/>
        </w:rPr>
        <w:t xml:space="preserve">  сврш.</w:t>
      </w:r>
    </w:p>
    <w:p>
      <w:r>
        <w:t>напупи. — *Кад напупо́ју црешње, мош се о́ре.</w:t>
      </w:r>
    </w:p>
    <w:p>
      <w:r>
        <w:rPr>
          <w:b/>
        </w:rPr>
        <w:t>напупу́ри</w:t>
      </w:r>
      <w:r>
        <w:rPr>
          <w:i/>
        </w:rPr>
        <w:t xml:space="preserve">  сврш.</w:t>
      </w:r>
    </w:p>
    <w:p>
      <w:r>
        <w:t>напупи (пупољци и лишће у пролеће).</w:t>
      </w:r>
    </w:p>
    <w:p>
      <w:r>
        <w:rPr>
          <w:b/>
        </w:rPr>
        <w:t>нара́ни</w:t>
      </w:r>
      <w:r>
        <w:rPr>
          <w:i/>
        </w:rPr>
        <w:t xml:space="preserve">  сврш.</w:t>
      </w:r>
    </w:p>
    <w:p>
      <w:r>
        <w:t>нахрани. — *Нара́ни ку́че, па га вржи!</w:t>
      </w:r>
    </w:p>
    <w:p>
      <w:r>
        <w:rPr>
          <w:b/>
        </w:rPr>
        <w:t>нара́сник</w:t>
      </w:r>
      <w:r>
        <w:rPr>
          <w:i/>
        </w:rPr>
        <w:t xml:space="preserve">  м.</w:t>
      </w:r>
    </w:p>
    <w:p>
      <w:r>
        <w:t>у рачвама храста сложене гранчице са осушеним зеленим лишћем; то је основна зимска исхрана коза и оваца.</w:t>
      </w:r>
    </w:p>
    <w:p>
      <w:r>
        <w:rPr>
          <w:b/>
        </w:rPr>
        <w:t>нара́њен, -а, -о</w:t>
      </w:r>
      <w:r>
        <w:rPr>
          <w:i/>
        </w:rPr>
        <w:t xml:space="preserve">  прид.</w:t>
      </w:r>
    </w:p>
    <w:p>
      <w:r>
        <w:t>нахрањен.</w:t>
      </w:r>
    </w:p>
    <w:p>
      <w:r>
        <w:rPr>
          <w:b/>
        </w:rPr>
        <w:t>нарабо́ти се</w:t>
      </w:r>
      <w:r>
        <w:rPr>
          <w:i/>
        </w:rPr>
        <w:t xml:space="preserve">  сврш.</w:t>
      </w:r>
    </w:p>
    <w:p>
      <w:r>
        <w:t>наради се. — *До́ста сам се нарабо́тал, на мојо́га башту́сам зараде́л милијо́ни.</w:t>
      </w:r>
    </w:p>
    <w:p>
      <w:r>
        <w:rPr>
          <w:b/>
        </w:rPr>
        <w:t>наре́ди</w:t>
      </w:r>
      <w:r>
        <w:rPr>
          <w:i/>
        </w:rPr>
        <w:t xml:space="preserve">  сврш.</w:t>
      </w:r>
    </w:p>
    <w:p>
      <w:r>
        <w:t>1) заповеди. — *Кме́те, наре́ди му ди́де на кулу́к!* 2) наређа. — *Наре́ђај и онеј ци́гле, па ће запа́лимо банке́ћ!</w:t>
      </w:r>
    </w:p>
    <w:p>
      <w:r>
        <w:rPr>
          <w:b/>
        </w:rPr>
        <w:t>наре́кне се</w:t>
      </w:r>
      <w:r>
        <w:rPr>
          <w:i/>
        </w:rPr>
        <w:t xml:space="preserve">  сврш.</w:t>
      </w:r>
    </w:p>
    <w:p>
      <w:r>
        <w:t>одлучи да нешто учини.</w:t>
      </w:r>
    </w:p>
    <w:p>
      <w:r>
        <w:rPr>
          <w:b/>
        </w:rPr>
        <w:t>нари́не</w:t>
      </w:r>
      <w:r>
        <w:rPr>
          <w:i/>
        </w:rPr>
        <w:t xml:space="preserve">  сврш.</w:t>
      </w:r>
    </w:p>
    <w:p>
      <w:r>
        <w:t>1) наспе (ашовом, лопатом) у земљу што набаца (земљу, сточно ђубре) на што или у што. — *Нари́ни ђу́бре у ру́пу!* 2) ашовом, лопатом извади (изрине) из земље што. — *Нари́ни гли́сте, ју́тре иде́мо у ри́бе!</w:t>
      </w:r>
    </w:p>
    <w:p>
      <w:r>
        <w:rPr>
          <w:b/>
        </w:rPr>
        <w:t>нари́па се</w:t>
      </w:r>
      <w:r>
        <w:rPr>
          <w:i/>
        </w:rPr>
        <w:t xml:space="preserve">  сврш.</w:t>
      </w:r>
    </w:p>
    <w:p>
      <w:r>
        <w:t>наскаче се. — *Деца́се нарипа́ше, па огладне́ше.</w:t>
      </w:r>
    </w:p>
    <w:p>
      <w:r>
        <w:rPr>
          <w:b/>
        </w:rPr>
        <w:t>нари́пи</w:t>
      </w:r>
      <w:r>
        <w:rPr>
          <w:i/>
        </w:rPr>
        <w:t xml:space="preserve">  несврш.</w:t>
      </w:r>
    </w:p>
    <w:p>
      <w:r>
        <w:t>ускочи, навали, нахрупи. — *Нарипи́ше у лојзје, све покрши́ше.</w:t>
      </w:r>
    </w:p>
    <w:p>
      <w:r>
        <w:rPr>
          <w:b/>
        </w:rPr>
        <w:t>нарипује</w:t>
      </w:r>
      <w:r>
        <w:rPr>
          <w:i/>
        </w:rPr>
        <w:t xml:space="preserve">  несврш.</w:t>
      </w:r>
    </w:p>
    <w:p>
      <w:r>
        <w:t>скаче, наваљује (на кога или што). — *Увек нарипу́је ко бик.</w:t>
      </w:r>
    </w:p>
    <w:p>
      <w:r>
        <w:rPr>
          <w:b/>
        </w:rPr>
        <w:t>нарове́се</w:t>
      </w:r>
      <w:r>
        <w:rPr>
          <w:i/>
        </w:rPr>
        <w:t xml:space="preserve">  сврш.</w:t>
      </w:r>
    </w:p>
    <w:p>
      <w:r>
        <w:t>наплаче се. — *Онако́ј пија́ни нарова́мо се на гро́бље.</w:t>
      </w:r>
    </w:p>
    <w:p>
      <w:r>
        <w:rPr>
          <w:b/>
        </w:rPr>
        <w:t>нару́сен, -а, -о</w:t>
      </w:r>
      <w:r>
        <w:rPr>
          <w:i/>
        </w:rPr>
        <w:t xml:space="preserve">  прид.</w:t>
      </w:r>
    </w:p>
    <w:p>
      <w:r>
        <w:t>натруњен. — *Ене́гу, из пле́мњу се врну нару́сена; там вој пошта́р пи́ше пи́смо на му́жа у ћерамицила́к.</w:t>
      </w:r>
    </w:p>
    <w:p>
      <w:r>
        <w:rPr>
          <w:b/>
        </w:rPr>
        <w:t>нару́си</w:t>
      </w:r>
      <w:r>
        <w:rPr>
          <w:i/>
        </w:rPr>
        <w:t xml:space="preserve">  сврш.</w:t>
      </w:r>
    </w:p>
    <w:p>
      <w:r>
        <w:t>натруни. — *Оту́д лете́два голу́ба, Пе́тру вино́наруси́ше.</w:t>
      </w:r>
    </w:p>
    <w:p>
      <w:r>
        <w:rPr>
          <w:b/>
        </w:rPr>
        <w:t>наса́ди</w:t>
      </w:r>
      <w:r>
        <w:rPr>
          <w:i/>
        </w:rPr>
        <w:t xml:space="preserve">  сврш.</w:t>
      </w:r>
    </w:p>
    <w:p>
      <w:r>
        <w:t>1) посади, посеје. — *Ми већ насади́мо компири́;* 2) постави снопове жита на гумно, класјем увис, ради врше. — *Ће наса́димо сно́пје да се напече, па ће врше́мо;* 3) стави квочку на јаја. — *Ја насади́ква́чку сас петнајес јејцети.</w:t>
      </w:r>
    </w:p>
    <w:p>
      <w:r>
        <w:rPr>
          <w:b/>
        </w:rPr>
        <w:t>наса́н</w:t>
      </w:r>
      <w:r>
        <w:rPr>
          <w:i/>
        </w:rPr>
        <w:t xml:space="preserve">  прил.</w:t>
      </w:r>
    </w:p>
    <w:p>
      <w:r>
        <w:t>у сан, за време сна. — *Наса́н вој дојде Сто́јко.</w:t>
      </w:r>
    </w:p>
    <w:p>
      <w:r>
        <w:rPr>
          <w:b/>
        </w:rPr>
        <w:t>насе́ца</w:t>
      </w:r>
      <w:r>
        <w:rPr>
          <w:i/>
        </w:rPr>
        <w:t xml:space="preserve">  сврш.</w:t>
      </w:r>
    </w:p>
    <w:p>
      <w:r>
        <w:t>довуче. — *Насеца́л сва́какав железбо́р.</w:t>
      </w:r>
    </w:p>
    <w:p>
      <w:r>
        <w:rPr>
          <w:b/>
        </w:rPr>
        <w:t>наси́пе</w:t>
      </w:r>
      <w:r>
        <w:rPr>
          <w:i/>
        </w:rPr>
        <w:t xml:space="preserve">  сврш.</w:t>
      </w:r>
    </w:p>
    <w:p>
      <w:r>
        <w:t>наспе. — *Мло́го во́лим подва́рак, наси́пи ми још!</w:t>
      </w:r>
    </w:p>
    <w:p>
      <w:r>
        <w:rPr>
          <w:b/>
        </w:rPr>
        <w:t>наси́ца</w:t>
      </w:r>
      <w:r>
        <w:rPr>
          <w:i/>
        </w:rPr>
        <w:t xml:space="preserve">  несврш.</w:t>
      </w:r>
    </w:p>
    <w:p>
      <w:r>
        <w:t>насеца (гране). — *Наси́ца гра́ње, па но́си на ко́зе.</w:t>
      </w:r>
    </w:p>
    <w:p>
      <w:r>
        <w:rPr>
          <w:b/>
        </w:rPr>
        <w:t>наску́бен, -а, -о</w:t>
      </w:r>
      <w:r>
        <w:rPr>
          <w:i/>
        </w:rPr>
        <w:t xml:space="preserve">  прид.</w:t>
      </w:r>
    </w:p>
    <w:p>
      <w:r>
        <w:t>начупан.</w:t>
      </w:r>
    </w:p>
    <w:p>
      <w:r>
        <w:rPr>
          <w:b/>
        </w:rPr>
        <w:t>наскубе́</w:t>
      </w:r>
      <w:r>
        <w:rPr>
          <w:i/>
        </w:rPr>
        <w:t xml:space="preserve">  сврш.</w:t>
      </w:r>
    </w:p>
    <w:p>
      <w:r>
        <w:t>начупа. — *За ора́ње наску́би најбољо се́но!</w:t>
      </w:r>
    </w:p>
    <w:p>
      <w:r>
        <w:rPr>
          <w:b/>
        </w:rPr>
        <w:t>насле́ден, -а, -о</w:t>
      </w:r>
      <w:r>
        <w:rPr>
          <w:i/>
        </w:rPr>
        <w:t xml:space="preserve">  прид.</w:t>
      </w:r>
    </w:p>
    <w:p>
      <w:r>
        <w:t>наслеђен.</w:t>
      </w:r>
    </w:p>
    <w:p>
      <w:r>
        <w:rPr>
          <w:b/>
        </w:rPr>
        <w:t>насме́тен, -а, -о</w:t>
      </w:r>
      <w:r>
        <w:rPr>
          <w:i/>
        </w:rPr>
        <w:t xml:space="preserve">  прид.</w:t>
      </w:r>
    </w:p>
    <w:p>
      <w:r>
        <w:t>ометен.</w:t>
      </w:r>
    </w:p>
    <w:p>
      <w:r>
        <w:rPr>
          <w:b/>
        </w:rPr>
        <w:t>насмевује се (насмеује се)</w:t>
      </w:r>
      <w:r>
        <w:rPr>
          <w:i/>
        </w:rPr>
        <w:t xml:space="preserve">  несврш.</w:t>
      </w:r>
    </w:p>
    <w:p>
      <w:r>
        <w:t>осмехује се.</w:t>
      </w:r>
    </w:p>
    <w:p>
      <w:r>
        <w:rPr>
          <w:b/>
        </w:rPr>
        <w:t>насмете́</w:t>
      </w:r>
      <w:r>
        <w:rPr>
          <w:i/>
        </w:rPr>
        <w:t xml:space="preserve">  сврш.</w:t>
      </w:r>
    </w:p>
    <w:p>
      <w:r>
        <w:t>омете, спречи (некога у вршењу нечега). — *Ако до́јдем, ћу те насмете́м у рабо́ту.</w:t>
      </w:r>
    </w:p>
    <w:p>
      <w:r>
        <w:rPr>
          <w:b/>
        </w:rPr>
        <w:t>насмете́се</w:t>
      </w:r>
      <w:r>
        <w:rPr>
          <w:i/>
        </w:rPr>
        <w:t xml:space="preserve">  сврш.</w:t>
      </w:r>
    </w:p>
    <w:p>
      <w:r>
        <w:t>заплете се, нађе се у недоумици, у тешком положају. — *Насме́томо се, за ни́где несмо́.</w:t>
      </w:r>
    </w:p>
    <w:p>
      <w:r>
        <w:rPr>
          <w:b/>
        </w:rPr>
        <w:t>насмеја́се</w:t>
      </w:r>
      <w:r>
        <w:rPr>
          <w:i/>
        </w:rPr>
        <w:t xml:space="preserve">  сврш.</w:t>
      </w:r>
    </w:p>
    <w:p>
      <w:r>
        <w:t>смеје се с омаловажавањем. — *Сва́куму се насмеја́, а он најгор.</w:t>
      </w:r>
    </w:p>
    <w:p>
      <w:r>
        <w:rPr>
          <w:b/>
        </w:rPr>
        <w:t>насмитање</w:t>
      </w:r>
      <w:r>
        <w:rPr>
          <w:i/>
        </w:rPr>
        <w:t xml:space="preserve">  с.</w:t>
      </w:r>
    </w:p>
    <w:p>
      <w:r>
        <w:t>гл. им. од насмита; сметање, ометање.</w:t>
      </w:r>
    </w:p>
    <w:p>
      <w:r>
        <w:rPr>
          <w:b/>
        </w:rPr>
        <w:t>наста́не</w:t>
      </w:r>
      <w:r>
        <w:rPr>
          <w:i/>
        </w:rPr>
        <w:t xml:space="preserve">  сврш.</w:t>
      </w:r>
    </w:p>
    <w:p>
      <w:r>
        <w:t>нагази. — *Младоже́ња ће ти побе́гне, наста́ни га!</w:t>
      </w:r>
    </w:p>
    <w:p>
      <w:r>
        <w:rPr>
          <w:b/>
        </w:rPr>
        <w:t>наста́ји (наста́и)</w:t>
      </w:r>
      <w:r>
        <w:rPr>
          <w:i/>
        </w:rPr>
        <w:t xml:space="preserve">  сврш.</w:t>
      </w:r>
    </w:p>
    <w:p>
      <w:r>
        <w:t>настави, продужи.</w:t>
      </w:r>
    </w:p>
    <w:p>
      <w:r>
        <w:rPr>
          <w:b/>
        </w:rPr>
        <w:t>наста́ља</w:t>
      </w:r>
      <w:r>
        <w:rPr>
          <w:i/>
        </w:rPr>
        <w:t xml:space="preserve">  несврш.</w:t>
      </w:r>
    </w:p>
    <w:p>
      <w:r>
        <w:t>наставља, продужава. — *Ако вој не пла́ћу, наста́ља кре њи рабо́ту.</w:t>
      </w:r>
    </w:p>
    <w:p>
      <w:r>
        <w:rPr>
          <w:b/>
        </w:rPr>
        <w:t>настањује</w:t>
      </w:r>
      <w:r>
        <w:rPr>
          <w:i/>
        </w:rPr>
        <w:t xml:space="preserve">  несврш.</w:t>
      </w:r>
    </w:p>
    <w:p>
      <w:r>
        <w:t>настаје. — *Настањују тешки́дни.</w:t>
      </w:r>
    </w:p>
    <w:p>
      <w:r>
        <w:rPr>
          <w:b/>
        </w:rPr>
        <w:t>настојува́ње</w:t>
      </w:r>
      <w:r>
        <w:rPr>
          <w:i/>
        </w:rPr>
        <w:t xml:space="preserve">  с.</w:t>
      </w:r>
    </w:p>
    <w:p>
      <w:r>
        <w:t>гл. им. од настојује; надгледање, контрола. — *Њо́јно настојува́ње са́мо сми́та.</w:t>
      </w:r>
    </w:p>
    <w:p>
      <w:r>
        <w:rPr>
          <w:b/>
        </w:rPr>
        <w:t>настојује</w:t>
      </w:r>
      <w:r>
        <w:rPr>
          <w:i/>
        </w:rPr>
        <w:t xml:space="preserve">  несврш.</w:t>
      </w:r>
    </w:p>
    <w:p>
      <w:r>
        <w:t>надгледа. — *Мло́го чува́рна, настојује на све што се рабо́та.</w:t>
      </w:r>
    </w:p>
    <w:p>
      <w:r>
        <w:rPr>
          <w:b/>
        </w:rPr>
        <w:t>настра́ничав, -а, -о (настра́њичав, -а, -о)</w:t>
      </w:r>
      <w:r>
        <w:rPr>
          <w:i/>
        </w:rPr>
        <w:t xml:space="preserve">  прид.</w:t>
      </w:r>
    </w:p>
    <w:p>
      <w:r>
        <w:t>1) настран, чудљив, који се туђи, одваја од других. — *Од дете́то је на́страњичав;* 2) нагнут, искошен, благо нагнут. — *Тија пут је настра́ничав.</w:t>
      </w:r>
    </w:p>
    <w:p>
      <w:r>
        <w:rPr>
          <w:b/>
        </w:rPr>
        <w:t>настра́ничаво (настра́њичаво)</w:t>
      </w:r>
      <w:r>
        <w:rPr>
          <w:i/>
        </w:rPr>
        <w:t xml:space="preserve">  прил.</w:t>
      </w:r>
    </w:p>
    <w:p>
      <w:r>
        <w:t>искошено, нагнуто.</w:t>
      </w:r>
    </w:p>
    <w:p>
      <w:r>
        <w:rPr>
          <w:b/>
        </w:rPr>
        <w:t>настра́шничаво (настра́шњичаво)</w:t>
      </w:r>
      <w:r>
        <w:rPr>
          <w:i/>
        </w:rPr>
        <w:t xml:space="preserve">  прил.</w:t>
      </w:r>
    </w:p>
    <w:p>
      <w:r>
        <w:t>помало, прилично страшно. — *Поче́настра́шњичаво да грми́.</w:t>
      </w:r>
    </w:p>
    <w:p>
      <w:r>
        <w:rPr>
          <w:b/>
        </w:rPr>
        <w:t>настраује се</w:t>
      </w:r>
      <w:r>
        <w:rPr>
          <w:i/>
        </w:rPr>
        <w:t xml:space="preserve">  несврш.</w:t>
      </w:r>
    </w:p>
    <w:p>
      <w:r>
        <w:t>настрахује се, наплаши се. — *За мој век се настраува́, зато́ј сам овакбј неда́гава.</w:t>
      </w:r>
    </w:p>
    <w:p>
      <w:r>
        <w:rPr>
          <w:b/>
        </w:rPr>
        <w:t>ната́кми</w:t>
      </w:r>
      <w:r>
        <w:rPr>
          <w:i/>
        </w:rPr>
        <w:t xml:space="preserve">  сврш.</w:t>
      </w:r>
    </w:p>
    <w:p>
      <w:r>
        <w:t>наређа. — *Ната́кми гра́ђе, па се́да.</w:t>
      </w:r>
    </w:p>
    <w:p>
      <w:r>
        <w:rPr>
          <w:b/>
        </w:rPr>
        <w:t>ната́м (ната́мо)</w:t>
      </w:r>
      <w:r>
        <w:rPr>
          <w:i/>
        </w:rPr>
        <w:t xml:space="preserve">  прил.</w:t>
      </w:r>
    </w:p>
    <w:p>
      <w:r>
        <w:t>на ту страну, у том правцу. — *Ната́м је чи́чино. — И́ди ната́м!</w:t>
      </w:r>
    </w:p>
    <w:p>
      <w:r>
        <w:rPr>
          <w:b/>
        </w:rPr>
        <w:t>натврљен, -а, -о</w:t>
      </w:r>
      <w:r>
        <w:rPr>
          <w:i/>
        </w:rPr>
        <w:t xml:space="preserve">  прид.</w:t>
      </w:r>
    </w:p>
    <w:p>
      <w:r>
        <w:t>надбачен.</w:t>
      </w:r>
    </w:p>
    <w:p>
      <w:r>
        <w:rPr>
          <w:b/>
        </w:rPr>
        <w:t>натврљи</w:t>
      </w:r>
      <w:r>
        <w:rPr>
          <w:i/>
        </w:rPr>
        <w:t xml:space="preserve">  сврш.</w:t>
      </w:r>
    </w:p>
    <w:p>
      <w:r>
        <w:t>надбаци. — *С пранги́ју Бу́ковац сви натврљи целу́но́гу.</w:t>
      </w:r>
    </w:p>
    <w:p>
      <w:r>
        <w:rPr>
          <w:b/>
        </w:rPr>
        <w:t>нате́па</w:t>
      </w:r>
      <w:r>
        <w:rPr>
          <w:i/>
        </w:rPr>
        <w:t xml:space="preserve">  сврш.</w:t>
      </w:r>
    </w:p>
    <w:p>
      <w:r>
        <w:t>1) поби у већем броју. — *Ђо́ла на́тепа за́јци пун џак;* 2) истуче, избије (кога).</w:t>
      </w:r>
    </w:p>
    <w:p>
      <w:r>
        <w:rPr>
          <w:b/>
        </w:rPr>
        <w:t>нате́пан, -а, -о</w:t>
      </w:r>
      <w:r>
        <w:rPr>
          <w:i/>
        </w:rPr>
        <w:t xml:space="preserve">  прид.</w:t>
      </w:r>
    </w:p>
    <w:p>
      <w:r>
        <w:t>побијен.</w:t>
      </w:r>
    </w:p>
    <w:p>
      <w:r>
        <w:rPr>
          <w:b/>
        </w:rPr>
        <w:t>наткачу́је</w:t>
      </w:r>
      <w:r>
        <w:rPr>
          <w:i/>
        </w:rPr>
        <w:t xml:space="preserve">  сврш.</w:t>
      </w:r>
    </w:p>
    <w:p>
      <w:r>
        <w:t>надодава, означава више него што треба. — *Кад при́ча, све наткачу́је. — Ова́ј ва́га наткачу́је. Матрапа́з пове́л паја́ша који ће наткачу́је цену́.</w:t>
      </w:r>
    </w:p>
    <w:p>
      <w:r>
        <w:rPr>
          <w:b/>
        </w:rPr>
        <w:t>наткве́сен, -а, -о</w:t>
      </w:r>
      <w:r>
        <w:rPr>
          <w:i/>
        </w:rPr>
        <w:t xml:space="preserve">  прид.</w:t>
      </w:r>
    </w:p>
    <w:p>
      <w:r>
        <w:t>наднет.</w:t>
      </w:r>
    </w:p>
    <w:p>
      <w:r>
        <w:rPr>
          <w:b/>
        </w:rPr>
        <w:t>наткве́си се</w:t>
      </w:r>
      <w:r>
        <w:rPr>
          <w:i/>
        </w:rPr>
        <w:t xml:space="preserve">  сврш.</w:t>
      </w:r>
    </w:p>
    <w:p>
      <w:r>
        <w:t>наднесе се. — *Ка́мен се натквеси́л над ку́ћу.</w:t>
      </w:r>
    </w:p>
    <w:p>
      <w:r>
        <w:rPr>
          <w:b/>
        </w:rPr>
        <w:t>нато́чен, -а, -о</w:t>
      </w:r>
      <w:r>
        <w:rPr>
          <w:i/>
        </w:rPr>
        <w:t xml:space="preserve">  прид.</w:t>
      </w:r>
    </w:p>
    <w:p>
      <w:r>
        <w:t>наоштрен, назубљен.</w:t>
      </w:r>
    </w:p>
    <w:p>
      <w:r>
        <w:rPr>
          <w:b/>
        </w:rPr>
        <w:t>нато́чи (ка́мен)</w:t>
      </w:r>
      <w:r>
        <w:rPr>
          <w:i/>
        </w:rPr>
        <w:t xml:space="preserve">  сврш.</w:t>
      </w:r>
    </w:p>
    <w:p>
      <w:r>
        <w:t>назуби воденични камен (чекићем, длетом) да боље меље.</w:t>
      </w:r>
    </w:p>
    <w:p>
      <w:r>
        <w:rPr>
          <w:b/>
        </w:rPr>
        <w:t>натпојан, -а, -о</w:t>
      </w:r>
      <w:r>
        <w:rPr>
          <w:i/>
        </w:rPr>
        <w:t xml:space="preserve">  прид.</w:t>
      </w:r>
    </w:p>
    <w:p>
      <w:r>
        <w:t>натпеван.</w:t>
      </w:r>
    </w:p>
    <w:p>
      <w:r>
        <w:rPr>
          <w:b/>
        </w:rPr>
        <w:t>натпоје́</w:t>
      </w:r>
      <w:r>
        <w:rPr>
          <w:i/>
        </w:rPr>
        <w:t xml:space="preserve">  сврш.</w:t>
      </w:r>
    </w:p>
    <w:p>
      <w:r>
        <w:t>победи у певању.</w:t>
      </w:r>
    </w:p>
    <w:p>
      <w:r>
        <w:rPr>
          <w:b/>
        </w:rPr>
        <w:t>натре́ска се</w:t>
      </w:r>
      <w:r>
        <w:rPr>
          <w:i/>
        </w:rPr>
        <w:t xml:space="preserve">  сврш.</w:t>
      </w:r>
    </w:p>
    <w:p>
      <w:r>
        <w:t>напије се. — *Како́се ово́лко на́треска?</w:t>
      </w:r>
    </w:p>
    <w:p>
      <w:r>
        <w:rPr>
          <w:b/>
        </w:rPr>
        <w:t>натри́са се</w:t>
      </w:r>
      <w:r>
        <w:rPr>
          <w:i/>
        </w:rPr>
        <w:t xml:space="preserve">  несврш.</w:t>
      </w:r>
    </w:p>
    <w:p>
      <w:r>
        <w:t>натреса се, бреца се, издире се. — *На њег се сва́ка рђа натри́са.</w:t>
      </w:r>
    </w:p>
    <w:p>
      <w:r>
        <w:rPr>
          <w:b/>
        </w:rPr>
        <w:t>натро́па</w:t>
      </w:r>
      <w:r>
        <w:rPr>
          <w:i/>
        </w:rPr>
        <w:t xml:space="preserve">  сврш.</w:t>
      </w:r>
    </w:p>
    <w:p>
      <w:r>
        <w:t>1) налупа; 2) наприча бесмислице. — *На́тро́па сва́шта, по́пи целу́вла́шу, па си отиде́.</w:t>
      </w:r>
    </w:p>
    <w:p>
      <w:r>
        <w:rPr>
          <w:b/>
        </w:rPr>
        <w:t>натру́ни</w:t>
      </w:r>
      <w:r>
        <w:rPr>
          <w:i/>
        </w:rPr>
        <w:t xml:space="preserve">  сврш.</w:t>
      </w:r>
    </w:p>
    <w:p>
      <w:r>
        <w:t>поспе труњем, прашином.</w:t>
      </w:r>
    </w:p>
    <w:p>
      <w:r>
        <w:rPr>
          <w:b/>
        </w:rPr>
        <w:t>нату́кан, -а, -о</w:t>
      </w:r>
      <w:r>
        <w:rPr>
          <w:i/>
        </w:rPr>
        <w:t xml:space="preserve">  прид.</w:t>
      </w:r>
    </w:p>
    <w:p>
      <w:r>
        <w:t>напујдан (пас).</w:t>
      </w:r>
    </w:p>
    <w:p>
      <w:r>
        <w:rPr>
          <w:b/>
        </w:rPr>
        <w:t>нату́нти се</w:t>
      </w:r>
      <w:r>
        <w:rPr>
          <w:i/>
        </w:rPr>
        <w:t xml:space="preserve">  сврш.</w:t>
      </w:r>
    </w:p>
    <w:p>
      <w:r>
        <w:t>1) смрачи се (од облака пред кишу), наоблачи се. — *Мло́го се натунти́ло, ће падне граду́шка;* 2) намршти се (човек). — *Он се натунти́л, ко да ће а́пе.</w:t>
      </w:r>
    </w:p>
    <w:p>
      <w:r>
        <w:rPr>
          <w:b/>
        </w:rPr>
        <w:t>нату́ра</w:t>
      </w:r>
      <w:r>
        <w:rPr>
          <w:i/>
        </w:rPr>
        <w:t xml:space="preserve">  сврш.</w:t>
      </w:r>
    </w:p>
    <w:p>
      <w:r>
        <w:t>стави, ме́тне (на више места), напуни (нешто нечим). — *У сва́ку гради́ну нату́ра о́трови.</w:t>
      </w:r>
    </w:p>
    <w:p>
      <w:r>
        <w:rPr>
          <w:b/>
        </w:rPr>
        <w:t>нату́ран, -а, -о</w:t>
      </w:r>
      <w:r>
        <w:rPr>
          <w:i/>
        </w:rPr>
        <w:t xml:space="preserve">  прид.</w:t>
      </w:r>
    </w:p>
    <w:p>
      <w:r>
        <w:t>постављен.</w:t>
      </w:r>
    </w:p>
    <w:p>
      <w:r>
        <w:rPr>
          <w:b/>
        </w:rPr>
        <w:t>нату́рица</w:t>
      </w:r>
      <w:r>
        <w:rPr>
          <w:i/>
        </w:rPr>
        <w:t xml:space="preserve">  ж./м.</w:t>
      </w:r>
    </w:p>
    <w:p>
      <w:r>
        <w:t>наметљивац, наметљивица. — *Нату́рица је: сва́куму и́де у ку́ћу, а кре њег ни́кој не доо́ди.</w:t>
      </w:r>
    </w:p>
    <w:p>
      <w:r>
        <w:rPr>
          <w:b/>
        </w:rPr>
        <w:t>нату́штен, -а, -о</w:t>
      </w:r>
      <w:r>
        <w:rPr>
          <w:i/>
        </w:rPr>
        <w:t xml:space="preserve">  прид.</w:t>
      </w:r>
    </w:p>
    <w:p>
      <w:r>
        <w:t>1) смрачен, наоблачен; 2) намрштен.</w:t>
      </w:r>
    </w:p>
    <w:p>
      <w:r>
        <w:rPr>
          <w:b/>
        </w:rPr>
        <w:t>нату́шти се</w:t>
      </w:r>
      <w:r>
        <w:rPr>
          <w:i/>
        </w:rPr>
        <w:t xml:space="preserve">  сврш.</w:t>
      </w:r>
    </w:p>
    <w:p>
      <w:r>
        <w:t>1) смрачи се, наоблачи се (небо); 2) намршти се (човек).</w:t>
      </w:r>
    </w:p>
    <w:p>
      <w:r>
        <w:rPr>
          <w:b/>
        </w:rPr>
        <w:t>натуцује</w:t>
      </w:r>
      <w:r>
        <w:rPr>
          <w:i/>
        </w:rPr>
        <w:t xml:space="preserve">  несврш.</w:t>
      </w:r>
    </w:p>
    <w:p>
      <w:r>
        <w:t>натуца, говори без довољно познавања. — *Знаје наш језик, пома́лко натуцује не́мачки.</w:t>
      </w:r>
    </w:p>
    <w:p>
      <w:r>
        <w:rPr>
          <w:b/>
        </w:rPr>
        <w:t>нау́ден, -а, -о</w:t>
      </w:r>
      <w:r>
        <w:rPr>
          <w:i/>
        </w:rPr>
        <w:t xml:space="preserve">  прид.</w:t>
      </w:r>
    </w:p>
    <w:p>
      <w:r>
        <w:t>напакостен.</w:t>
      </w:r>
    </w:p>
    <w:p>
      <w:r>
        <w:rPr>
          <w:b/>
        </w:rPr>
        <w:t>нау́ди</w:t>
      </w:r>
      <w:r>
        <w:rPr>
          <w:i/>
        </w:rPr>
        <w:t xml:space="preserve">  сврш.</w:t>
      </w:r>
    </w:p>
    <w:p>
      <w:r>
        <w:t>нанесе штету, напакости. — *Сва́куму науди́л, а још жив!</w:t>
      </w:r>
    </w:p>
    <w:p>
      <w:r>
        <w:rPr>
          <w:b/>
        </w:rPr>
        <w:t>нау́ми</w:t>
      </w:r>
      <w:r>
        <w:rPr>
          <w:i/>
        </w:rPr>
        <w:t xml:space="preserve">  сврш.</w:t>
      </w:r>
    </w:p>
    <w:p>
      <w:r>
        <w:t>реши, одлучи. — *Науми́л це же́ни; ако му не даду́девојку, ће гу укра́дне.</w:t>
      </w:r>
    </w:p>
    <w:p>
      <w:r>
        <w:rPr>
          <w:b/>
        </w:rPr>
        <w:t>науму́је</w:t>
      </w:r>
      <w:r>
        <w:rPr>
          <w:i/>
        </w:rPr>
        <w:t xml:space="preserve">  несврш.</w:t>
      </w:r>
    </w:p>
    <w:p>
      <w:r>
        <w:t>намерава, решава.</w:t>
      </w:r>
    </w:p>
    <w:p>
      <w:r>
        <w:rPr>
          <w:b/>
        </w:rPr>
        <w:t>нацврца се</w:t>
      </w:r>
      <w:r>
        <w:rPr>
          <w:i/>
        </w:rPr>
        <w:t xml:space="preserve">  сврш.</w:t>
      </w:r>
    </w:p>
    <w:p>
      <w:r>
        <w:t>напије се. — *Ка це на́цврца?</w:t>
      </w:r>
    </w:p>
    <w:p>
      <w:r>
        <w:rPr>
          <w:b/>
        </w:rPr>
        <w:t>нацврцан, -а, -о</w:t>
      </w:r>
      <w:r>
        <w:rPr>
          <w:i/>
        </w:rPr>
        <w:t xml:space="preserve">  прид.</w:t>
      </w:r>
    </w:p>
    <w:p>
      <w:r>
        <w:t>пијан, напит.</w:t>
      </w:r>
    </w:p>
    <w:p>
      <w:r>
        <w:rPr>
          <w:b/>
        </w:rPr>
        <w:t>наце́пен, -а, -о</w:t>
      </w:r>
      <w:r>
        <w:rPr>
          <w:i/>
        </w:rPr>
        <w:t xml:space="preserve">  прид.</w:t>
      </w:r>
    </w:p>
    <w:p>
      <w:r>
        <w:t>нацепљен, насечен.</w:t>
      </w:r>
    </w:p>
    <w:p>
      <w:r>
        <w:rPr>
          <w:b/>
        </w:rPr>
        <w:t>наце́пи (дрва или што друго)</w:t>
      </w:r>
      <w:r>
        <w:rPr>
          <w:i/>
        </w:rPr>
        <w:t xml:space="preserve">  сврш.</w:t>
      </w:r>
    </w:p>
    <w:p>
      <w:r>
        <w:t>нацепа, насече. — *Сеља́ни за Божи́ћ наце́пе дрва за три дна.</w:t>
      </w:r>
    </w:p>
    <w:p>
      <w:r>
        <w:rPr>
          <w:b/>
        </w:rPr>
        <w:t>наци́ба се</w:t>
      </w:r>
      <w:r>
        <w:rPr>
          <w:i/>
        </w:rPr>
        <w:t xml:space="preserve">  сврш.</w:t>
      </w:r>
    </w:p>
    <w:p>
      <w:r>
        <w:t>1) накваси се. — *Леја́се, нациба́ла;* 2) много се напије (пијанац). — *Ене́га: Д. се нациба́л, ла́зи кроз малу́!</w:t>
      </w:r>
    </w:p>
    <w:p>
      <w:r>
        <w:rPr>
          <w:b/>
        </w:rPr>
        <w:t>наци́бан, -а, -о</w:t>
      </w:r>
      <w:r>
        <w:rPr>
          <w:i/>
        </w:rPr>
        <w:t xml:space="preserve">  прид.</w:t>
      </w:r>
    </w:p>
    <w:p>
      <w:r>
        <w:t>1) наквашен; 2) напит.</w:t>
      </w:r>
    </w:p>
    <w:p>
      <w:r>
        <w:rPr>
          <w:b/>
        </w:rPr>
        <w:t>наче́пен, -а, -о</w:t>
      </w:r>
      <w:r>
        <w:rPr>
          <w:i/>
        </w:rPr>
        <w:t xml:space="preserve">  прид.</w:t>
      </w:r>
    </w:p>
    <w:p>
      <w:r>
        <w:t>наломљен, накидан.</w:t>
      </w:r>
    </w:p>
    <w:p>
      <w:r>
        <w:rPr>
          <w:b/>
        </w:rPr>
        <w:t>наче́пи</w:t>
      </w:r>
      <w:r>
        <w:rPr>
          <w:i/>
        </w:rPr>
        <w:t xml:space="preserve">  сврш.</w:t>
      </w:r>
    </w:p>
    <w:p>
      <w:r>
        <w:t>накида, наломи чепке, гранчице.</w:t>
      </w:r>
    </w:p>
    <w:p>
      <w:r>
        <w:rPr>
          <w:b/>
        </w:rPr>
        <w:t>наче́пи (га)</w:t>
      </w:r>
      <w:r>
        <w:rPr>
          <w:i/>
        </w:rPr>
        <w:t xml:space="preserve">  сврш.</w:t>
      </w:r>
    </w:p>
    <w:p>
      <w:r>
        <w:t>омрзне (некога). — *Кад некого́наче́пи, не вре́ви с њег док је жив.</w:t>
      </w:r>
    </w:p>
    <w:p>
      <w:r>
        <w:rPr>
          <w:b/>
        </w:rPr>
        <w:t>начи́ња</w:t>
      </w:r>
      <w:r>
        <w:rPr>
          <w:i/>
        </w:rPr>
        <w:t xml:space="preserve">  сврш.</w:t>
      </w:r>
    </w:p>
    <w:p>
      <w:r>
        <w:t>почиње, развршује (што). — *Наче́л вино́од но́во гро́јзје.</w:t>
      </w:r>
    </w:p>
    <w:p>
      <w:r>
        <w:rPr>
          <w:b/>
        </w:rPr>
        <w:t>начу́ка (кола́ц)</w:t>
      </w:r>
      <w:r>
        <w:rPr>
          <w:i/>
        </w:rPr>
        <w:t xml:space="preserve">  сврш.</w:t>
      </w:r>
    </w:p>
    <w:p>
      <w:r>
        <w:t>набије (колац). — *Начу́ка кола́ц, па на њег врже ку́че од лопо́ви.</w:t>
      </w:r>
    </w:p>
    <w:p>
      <w:r>
        <w:rPr>
          <w:b/>
        </w:rPr>
        <w:t>начу́ка се</w:t>
      </w:r>
      <w:r>
        <w:rPr>
          <w:i/>
        </w:rPr>
        <w:t xml:space="preserve">  сврш.</w:t>
      </w:r>
    </w:p>
    <w:p>
      <w:r>
        <w:t>опије се. — *Начука́л се, посвађа́л се с учите́љку.</w:t>
      </w:r>
    </w:p>
    <w:p>
      <w:r>
        <w:rPr>
          <w:b/>
        </w:rPr>
        <w:t>начу́кан, -а, -о</w:t>
      </w:r>
      <w:r>
        <w:rPr>
          <w:i/>
        </w:rPr>
        <w:t xml:space="preserve">  прид.</w:t>
      </w:r>
    </w:p>
    <w:p>
      <w:r>
        <w:t>напит, пијан.</w:t>
      </w:r>
    </w:p>
    <w:p>
      <w:r>
        <w:rPr>
          <w:b/>
        </w:rPr>
        <w:t>начу́љи уши</w:t>
      </w:r>
      <w:r>
        <w:rPr>
          <w:i/>
        </w:rPr>
        <w:t xml:space="preserve">  сврш.</w:t>
      </w:r>
    </w:p>
    <w:p>
      <w:r>
        <w:t>пажљиво слуша. — *У сеља́ни до́бро начу́љи у́ши, ће доо́де пореци́е!</w:t>
      </w:r>
    </w:p>
    <w:p>
      <w:r>
        <w:rPr>
          <w:b/>
        </w:rPr>
        <w:t>наша́л па заша́л</w:t>
      </w:r>
      <w:r>
        <w:rPr>
          <w:i/>
        </w:rPr>
        <w:t xml:space="preserve">  изр.</w:t>
      </w:r>
    </w:p>
    <w:p>
      <w:r>
        <w:t>каже се за некога ко не поштује оно што су му дали, нешто што је добио женидбом а не цени\... — *Одала́се у бојаџи́је, нашла́па зашла́.</w:t>
      </w:r>
    </w:p>
    <w:p>
      <w:r>
        <w:rPr>
          <w:b/>
        </w:rPr>
        <w:t>нашо́пи у́ста</w:t>
      </w:r>
      <w:r>
        <w:rPr>
          <w:i/>
        </w:rPr>
        <w:t xml:space="preserve">  сврш.</w:t>
      </w:r>
    </w:p>
    <w:p>
      <w:r>
        <w:t>напући усне. — *Нуме́се смеја́ко сав ка́светан свет, са́мо нашо́пи у́ста.</w:t>
      </w:r>
    </w:p>
    <w:p>
      <w:r>
        <w:rPr>
          <w:b/>
        </w:rPr>
        <w:t>нашосе́лка</w:t>
      </w:r>
      <w:r>
        <w:rPr>
          <w:i/>
        </w:rPr>
        <w:t xml:space="preserve">  ж.</w:t>
      </w:r>
    </w:p>
    <w:p>
      <w:r>
        <w:t>жена из нашега села. — *Не́це же́ни с нашосе́лку, оне знају кака́в је.</w:t>
      </w:r>
    </w:p>
    <w:p>
      <w:r>
        <w:rPr>
          <w:b/>
        </w:rPr>
        <w:t>наште́срце</w:t>
      </w:r>
      <w:r>
        <w:rPr>
          <w:i/>
        </w:rPr>
        <w:t xml:space="preserve">  прил.</w:t>
      </w:r>
    </w:p>
    <w:p>
      <w:r>
        <w:t>пре оброка. — *Ене́га, ло́че наште́срце!</w:t>
      </w:r>
    </w:p>
    <w:p>
      <w:r>
        <w:rPr>
          <w:b/>
        </w:rPr>
        <w:t>наштра́па</w:t>
      </w:r>
      <w:r>
        <w:rPr>
          <w:i/>
        </w:rPr>
        <w:t xml:space="preserve">  сврш.</w:t>
      </w:r>
    </w:p>
    <w:p>
      <w:r>
        <w:t>нагази, стане на нешто, набаса изненада (на кога или шта). — *На́штрапа на некву́ло́чку. — Терамо лиси́цу, а наштрапа́мо на ву́ка.</w:t>
      </w:r>
    </w:p>
    <w:p>
      <w:r>
        <w:rPr>
          <w:b/>
        </w:rPr>
        <w:t>нашу́жби</w:t>
      </w:r>
      <w:r>
        <w:rPr>
          <w:i/>
        </w:rPr>
        <w:t xml:space="preserve">  сврш.</w:t>
      </w:r>
    </w:p>
    <w:p>
      <w:r>
        <w:t>напуни неки суд плодовима извађених шужбењем.</w:t>
      </w:r>
    </w:p>
    <w:p>
      <w:r>
        <w:rPr>
          <w:b/>
        </w:rPr>
        <w:t>најаран</w:t>
      </w:r>
      <w:r>
        <w:rPr>
          <w:i/>
        </w:rPr>
        <w:t xml:space="preserve">  -рна, -рно</w:t>
      </w:r>
    </w:p>
    <w:p>
      <w:r>
        <w:t>најбољи.</w:t>
      </w:r>
    </w:p>
    <w:p>
      <w:r>
        <w:rPr>
          <w:b/>
        </w:rPr>
        <w:t>најде</w:t>
      </w:r>
      <w:r>
        <w:rPr>
          <w:i/>
        </w:rPr>
        <w:t xml:space="preserve">  svrš.</w:t>
      </w:r>
    </w:p>
    <w:p>
      <w:r>
        <w:t>нађе.</w:t>
      </w:r>
    </w:p>
    <w:p>
      <w:r>
        <w:rPr>
          <w:b/>
        </w:rPr>
        <w:t>најден</w:t>
      </w:r>
      <w:r>
        <w:rPr>
          <w:i/>
        </w:rPr>
        <w:t xml:space="preserve">  -а, -о</w:t>
      </w:r>
    </w:p>
    <w:p>
      <w:r>
        <w:t>нађен, пронађен.</w:t>
      </w:r>
    </w:p>
    <w:p>
      <w:r>
        <w:rPr>
          <w:b/>
        </w:rPr>
        <w:t>најемпут</w:t>
      </w:r>
      <w:r>
        <w:rPr>
          <w:i/>
        </w:rPr>
        <w:t xml:space="preserve">  најенпут, adv.</w:t>
      </w:r>
    </w:p>
    <w:p>
      <w:r>
        <w:t>одједном, изненада.</w:t>
      </w:r>
    </w:p>
    <w:p>
      <w:r>
        <w:rPr>
          <w:b/>
        </w:rPr>
        <w:t>најида</w:t>
      </w:r>
      <w:r>
        <w:rPr>
          <w:i/>
        </w:rPr>
        <w:t xml:space="preserve">  nesvrš.</w:t>
      </w:r>
    </w:p>
    <w:p>
      <w:r>
        <w:t>учест. проба, гризе.</w:t>
      </w:r>
    </w:p>
    <w:p>
      <w:r>
        <w:rPr>
          <w:b/>
        </w:rPr>
        <w:t>најида се</w:t>
      </w:r>
      <w:r>
        <w:rPr>
          <w:i/>
        </w:rPr>
        <w:t xml:space="preserve">  svrš.</w:t>
      </w:r>
    </w:p>
    <w:p>
      <w:r>
        <w:t>наједе се, засити се.</w:t>
      </w:r>
    </w:p>
    <w:p>
      <w:r>
        <w:rPr>
          <w:b/>
        </w:rPr>
        <w:t>најкоца</w:t>
      </w:r>
      <w:r>
        <w:rPr>
          <w:i/>
        </w:rPr>
        <w:t xml:space="preserve">  adv.</w:t>
      </w:r>
    </w:p>
    <w:p>
      <w:r>
        <w:t>највише.</w:t>
      </w:r>
    </w:p>
    <w:p>
      <w:r>
        <w:rPr>
          <w:b/>
        </w:rPr>
        <w:t>најмалецак</w:t>
      </w:r>
      <w:r>
        <w:rPr>
          <w:i/>
        </w:rPr>
        <w:t xml:space="preserve">  -цка, -цко</w:t>
      </w:r>
    </w:p>
    <w:p>
      <w:r>
        <w:t>најмањи.</w:t>
      </w:r>
    </w:p>
    <w:p>
      <w:r>
        <w:rPr>
          <w:b/>
        </w:rPr>
        <w:t>најмалко</w:t>
      </w:r>
      <w:r>
        <w:rPr>
          <w:i/>
        </w:rPr>
        <w:t xml:space="preserve">  adv.</w:t>
      </w:r>
    </w:p>
    <w:p>
      <w:r>
        <w:t>најмање.</w:t>
      </w:r>
    </w:p>
    <w:p>
      <w:r>
        <w:rPr>
          <w:b/>
        </w:rPr>
        <w:t>најмен</w:t>
      </w:r>
      <w:r>
        <w:rPr>
          <w:i/>
        </w:rPr>
        <w:t xml:space="preserve">  -а, -о</w:t>
      </w:r>
    </w:p>
    <w:p>
      <w:r>
        <w:t>унајмљен.</w:t>
      </w:r>
    </w:p>
    <w:p>
      <w:r>
        <w:rPr>
          <w:b/>
        </w:rPr>
        <w:t>најнапред</w:t>
      </w:r>
      <w:r>
        <w:rPr>
          <w:i/>
        </w:rPr>
        <w:t xml:space="preserve">  adv.</w:t>
      </w:r>
    </w:p>
    <w:p>
      <w:r>
        <w:t>најпре, испред свега.</w:t>
      </w:r>
    </w:p>
    <w:p>
      <w:r>
        <w:rPr>
          <w:b/>
        </w:rPr>
        <w:t>најпрви</w:t>
      </w:r>
      <w:r>
        <w:rPr>
          <w:i/>
        </w:rPr>
        <w:t xml:space="preserve">  најпрвши, num.</w:t>
      </w:r>
    </w:p>
    <w:p>
      <w:r>
        <w:t>први.</w:t>
      </w:r>
    </w:p>
    <w:p>
      <w:r>
        <w:rPr>
          <w:b/>
        </w:rPr>
        <w:t>најпрво</w:t>
      </w:r>
      <w:r>
        <w:rPr>
          <w:i/>
        </w:rPr>
        <w:t xml:space="preserve">  најпрве, adv.</w:t>
      </w:r>
    </w:p>
    <w:p>
      <w:r>
        <w:t>најпре.</w:t>
      </w:r>
    </w:p>
    <w:p>
      <w:r>
        <w:rPr>
          <w:b/>
        </w:rPr>
        <w:t>најтешко</w:t>
      </w:r>
      <w:r>
        <w:rPr>
          <w:i/>
        </w:rPr>
        <w:t xml:space="preserve">  adv.</w:t>
      </w:r>
    </w:p>
    <w:p>
      <w:r>
        <w:t>најтеже (је).</w:t>
      </w:r>
    </w:p>
    <w:p>
      <w:r>
        <w:rPr>
          <w:b/>
        </w:rPr>
        <w:t>наљоска се</w:t>
      </w:r>
      <w:r>
        <w:rPr>
          <w:i/>
        </w:rPr>
        <w:t xml:space="preserve">  svrš.</w:t>
      </w:r>
    </w:p>
    <w:p>
      <w:r>
        <w:t>опије се.</w:t>
      </w:r>
    </w:p>
    <w:p>
      <w:r>
        <w:rPr>
          <w:b/>
        </w:rPr>
        <w:t>наљуска</w:t>
      </w:r>
      <w:r>
        <w:rPr>
          <w:i/>
        </w:rPr>
        <w:t xml:space="preserve">  svrš.</w:t>
      </w:r>
    </w:p>
    <w:p>
      <w:r>
        <w:t>љускањем плодова напуни неки суд.</w:t>
      </w:r>
    </w:p>
    <w:p>
      <w:r>
        <w:rPr>
          <w:b/>
        </w:rPr>
        <w:t>наљуска се</w:t>
      </w:r>
      <w:r>
        <w:rPr>
          <w:i/>
        </w:rPr>
        <w:t xml:space="preserve">  svrš.</w:t>
      </w:r>
    </w:p>
    <w:p>
      <w:r>
        <w:t>напије се, наждере се.</w:t>
      </w:r>
    </w:p>
    <w:p>
      <w:r>
        <w:rPr>
          <w:b/>
        </w:rPr>
        <w:t>наљутњичав</w:t>
      </w:r>
      <w:r>
        <w:rPr>
          <w:i/>
        </w:rPr>
        <w:t xml:space="preserve">  -а, -о</w:t>
      </w:r>
    </w:p>
    <w:p>
      <w:r>
        <w:t>љут помало.</w:t>
      </w:r>
    </w:p>
    <w:p>
      <w:r>
        <w:rPr>
          <w:b/>
        </w:rPr>
        <w:t>наљуца</w:t>
      </w:r>
      <w:r>
        <w:rPr>
          <w:i/>
        </w:rPr>
        <w:t xml:space="preserve">  svrš.</w:t>
      </w:r>
    </w:p>
    <w:p>
      <w:r>
        <w:t>насече гране на ситне комаде.</w:t>
      </w:r>
    </w:p>
    <w:p>
      <w:r>
        <w:rPr>
          <w:b/>
        </w:rPr>
        <w:t>не га ебе́м</w:t>
      </w:r>
      <w:r>
        <w:rPr>
          <w:i/>
        </w:rPr>
        <w:t xml:space="preserve">  изр.</w:t>
      </w:r>
    </w:p>
    <w:p>
      <w:r>
        <w:t>нећу то да чиним, то ми не треба.</w:t>
      </w:r>
    </w:p>
    <w:p>
      <w:r>
        <w:rPr>
          <w:b/>
        </w:rPr>
        <w:t>не́кња</w:t>
      </w:r>
      <w:r>
        <w:rPr>
          <w:i/>
        </w:rPr>
        <w:t xml:space="preserve">  прил.</w:t>
      </w:r>
    </w:p>
    <w:p>
      <w:r>
        <w:t>прекјуче. — *Још не́кња сам бил у го́сти кре Вели́чка, а он још неје дооди́л кре нас.</w:t>
      </w:r>
    </w:p>
    <w:p>
      <w:r>
        <w:rPr>
          <w:b/>
        </w:rPr>
        <w:t>не́укос</w:t>
      </w:r>
      <w:r>
        <w:rPr>
          <w:i/>
        </w:rPr>
        <w:t xml:space="preserve">  м.</w:t>
      </w:r>
    </w:p>
    <w:p>
      <w:r>
        <w:t>неукост.</w:t>
      </w:r>
    </w:p>
    <w:p>
      <w:r>
        <w:rPr>
          <w:b/>
        </w:rPr>
        <w:t>не́умесан, -сна, -сно</w:t>
      </w:r>
      <w:r>
        <w:rPr>
          <w:i/>
        </w:rPr>
        <w:t xml:space="preserve">  прид.</w:t>
      </w:r>
    </w:p>
    <w:p>
      <w:r>
        <w:t>неуместан.</w:t>
      </w:r>
    </w:p>
    <w:p>
      <w:r>
        <w:rPr>
          <w:b/>
        </w:rPr>
        <w:t>не́це</w:t>
      </w:r>
      <w:r>
        <w:rPr>
          <w:i/>
        </w:rPr>
        <w:t xml:space="preserve">  одрич.</w:t>
      </w:r>
    </w:p>
    <w:p>
      <w:r>
        <w:t>неће се. — *Не́це па врташ?</w:t>
      </w:r>
    </w:p>
    <w:p>
      <w:r>
        <w:rPr>
          <w:b/>
        </w:rPr>
        <w:t>не́чис, -та, -то</w:t>
      </w:r>
      <w:r>
        <w:rPr>
          <w:i/>
        </w:rPr>
        <w:t xml:space="preserve">  прид.</w:t>
      </w:r>
    </w:p>
    <w:p>
      <w:r>
        <w:t>прљав.</w:t>
      </w:r>
    </w:p>
    <w:p>
      <w:r>
        <w:rPr>
          <w:b/>
        </w:rPr>
        <w:t>неа́т</w:t>
      </w:r>
      <w:r>
        <w:rPr>
          <w:i/>
        </w:rPr>
        <w:t xml:space="preserve">  м.</w:t>
      </w:r>
    </w:p>
    <w:p>
      <w:r>
        <w:t>нехат.</w:t>
      </w:r>
    </w:p>
    <w:p>
      <w:r>
        <w:rPr>
          <w:b/>
        </w:rPr>
        <w:t>небра́цки, -а, -о</w:t>
      </w:r>
      <w:r>
        <w:rPr>
          <w:i/>
        </w:rPr>
        <w:t xml:space="preserve">  прид.</w:t>
      </w:r>
    </w:p>
    <w:p>
      <w:r>
        <w:t>непријатељски.</w:t>
      </w:r>
    </w:p>
    <w:p>
      <w:r>
        <w:rPr>
          <w:b/>
        </w:rPr>
        <w:t>неваља́шан, -шна, -шно</w:t>
      </w:r>
      <w:r>
        <w:rPr>
          <w:i/>
        </w:rPr>
        <w:t xml:space="preserve">  прид.</w:t>
      </w:r>
    </w:p>
    <w:p>
      <w:r>
        <w:t>лош, неваљао. — *Мло́го је неваља́шан: и ла́же, и кра́дне, и жи́ви на туђ рачу́н\...</w:t>
      </w:r>
    </w:p>
    <w:p>
      <w:r>
        <w:rPr>
          <w:b/>
        </w:rPr>
        <w:t>неваљаје</w:t>
      </w:r>
      <w:r>
        <w:rPr>
          <w:i/>
        </w:rPr>
        <w:t xml:space="preserve">  безл.</w:t>
      </w:r>
    </w:p>
    <w:p>
      <w:r>
        <w:t>не ваља, није добро.</w:t>
      </w:r>
    </w:p>
    <w:p>
      <w:r>
        <w:rPr>
          <w:b/>
        </w:rPr>
        <w:t>неве́ска</w:t>
      </w:r>
      <w:r>
        <w:rPr>
          <w:i/>
        </w:rPr>
        <w:t xml:space="preserve">  ж.</w:t>
      </w:r>
    </w:p>
    <w:p>
      <w:r>
        <w:t>ласица. — *Неве́ска мло́го зла; она́прве́нади́ја пи́ле, па га да́ви.</w:t>
      </w:r>
    </w:p>
    <w:p>
      <w:r>
        <w:rPr>
          <w:b/>
        </w:rPr>
        <w:t>невољан, -љна, -љно</w:t>
      </w:r>
      <w:r>
        <w:rPr>
          <w:i/>
        </w:rPr>
        <w:t xml:space="preserve">  прид.</w:t>
      </w:r>
    </w:p>
    <w:p>
      <w:r>
        <w:t>умно поремећен. — *Они́ја сирома́чу́ва невољнога башту́.</w:t>
      </w:r>
    </w:p>
    <w:p>
      <w:r>
        <w:rPr>
          <w:b/>
        </w:rPr>
        <w:t>невољник</w:t>
      </w:r>
      <w:r>
        <w:rPr>
          <w:i/>
        </w:rPr>
        <w:t xml:space="preserve">  м.</w:t>
      </w:r>
    </w:p>
    <w:p>
      <w:r>
        <w:t>умно поремећен човек.</w:t>
      </w:r>
    </w:p>
    <w:p>
      <w:r>
        <w:rPr>
          <w:b/>
        </w:rPr>
        <w:t>неда́гав, -а, -о</w:t>
      </w:r>
      <w:r>
        <w:rPr>
          <w:i/>
        </w:rPr>
        <w:t xml:space="preserve">  прид.</w:t>
      </w:r>
    </w:p>
    <w:p>
      <w:r>
        <w:t>слаб, неспособан, болешљив, лош\... — *Како́проо́де го́дине, све си по́недагав!</w:t>
      </w:r>
    </w:p>
    <w:p>
      <w:r>
        <w:rPr>
          <w:b/>
        </w:rPr>
        <w:t>неда́гавко</w:t>
      </w:r>
      <w:r>
        <w:rPr>
          <w:i/>
        </w:rPr>
        <w:t xml:space="preserve">  м.</w:t>
      </w:r>
    </w:p>
    <w:p>
      <w:r>
        <w:t>слабић, неспособњаковић.</w:t>
      </w:r>
    </w:p>
    <w:p>
      <w:r>
        <w:rPr>
          <w:b/>
        </w:rPr>
        <w:t>недовиђује</w:t>
      </w:r>
      <w:r>
        <w:rPr>
          <w:i/>
        </w:rPr>
        <w:t xml:space="preserve">  несврш.</w:t>
      </w:r>
    </w:p>
    <w:p>
      <w:r>
        <w:t>има слаб вид, не види добро. — *Ја већ недовиђујем: ћири́лицу још чи́там без цвикери, за лати́ницу ми тре́бу цви́кери.</w:t>
      </w:r>
    </w:p>
    <w:p>
      <w:r>
        <w:rPr>
          <w:b/>
        </w:rPr>
        <w:t>недоспа́н, -а, -о</w:t>
      </w:r>
      <w:r>
        <w:rPr>
          <w:i/>
        </w:rPr>
        <w:t xml:space="preserve">  прид.</w:t>
      </w:r>
    </w:p>
    <w:p>
      <w:r>
        <w:t>ненаспаван.</w:t>
      </w:r>
    </w:p>
    <w:p>
      <w:r>
        <w:rPr>
          <w:b/>
        </w:rPr>
        <w:t>недоспи́</w:t>
      </w:r>
      <w:r>
        <w:rPr>
          <w:i/>
        </w:rPr>
        <w:t xml:space="preserve">  сврш.</w:t>
      </w:r>
    </w:p>
    <w:p>
      <w:r>
        <w:t>не наспава се довољно. — *Недоспа́л сам, јутрос ме ра́но пробуди́те.</w:t>
      </w:r>
    </w:p>
    <w:p>
      <w:r>
        <w:rPr>
          <w:b/>
        </w:rPr>
        <w:t>недоји́да (недои́да)</w:t>
      </w:r>
      <w:r>
        <w:rPr>
          <w:i/>
        </w:rPr>
        <w:t xml:space="preserve">  несврш.</w:t>
      </w:r>
    </w:p>
    <w:p>
      <w:r>
        <w:t>никад не поједе до краја, никад се не наједе.</w:t>
      </w:r>
    </w:p>
    <w:p>
      <w:r>
        <w:rPr>
          <w:b/>
        </w:rPr>
        <w:t>незаси́тник</w:t>
      </w:r>
      <w:r>
        <w:rPr>
          <w:i/>
        </w:rPr>
        <w:t xml:space="preserve">  м.</w:t>
      </w:r>
    </w:p>
    <w:p>
      <w:r>
        <w:t>који много једе, који се не може заситити; локмаш, изелица, ждероња\... — *Тија незаси́тник у сва́чију кућу лоче и ждере, а у́век је гла́дан.</w:t>
      </w:r>
    </w:p>
    <w:p>
      <w:r>
        <w:rPr>
          <w:b/>
        </w:rPr>
        <w:t>незгода́ција</w:t>
      </w:r>
      <w:r>
        <w:rPr>
          <w:i/>
        </w:rPr>
        <w:t xml:space="preserve">  ж.</w:t>
      </w:r>
    </w:p>
    <w:p>
      <w:r>
        <w:t>незгода, малер. — *Срби зате́кла сва́ка незгода́ција.</w:t>
      </w:r>
    </w:p>
    <w:p>
      <w:r>
        <w:rPr>
          <w:b/>
        </w:rPr>
        <w:t>незло́бив, -а, -о</w:t>
      </w:r>
      <w:r>
        <w:rPr>
          <w:i/>
        </w:rPr>
        <w:t xml:space="preserve">  прид.</w:t>
      </w:r>
    </w:p>
    <w:p>
      <w:r>
        <w:t>незлобљив.</w:t>
      </w:r>
    </w:p>
    <w:p>
      <w:r>
        <w:rPr>
          <w:b/>
        </w:rPr>
        <w:t>неизбројен, -а, -о (неизбро́ен, -а, -о)</w:t>
      </w:r>
      <w:r>
        <w:rPr>
          <w:i/>
        </w:rPr>
        <w:t xml:space="preserve">  прид.</w:t>
      </w:r>
    </w:p>
    <w:p>
      <w:r>
        <w:t>неизбројан.</w:t>
      </w:r>
    </w:p>
    <w:p>
      <w:r>
        <w:rPr>
          <w:b/>
        </w:rPr>
        <w:t>неизве́сан, -сна, -сно</w:t>
      </w:r>
      <w:r>
        <w:rPr>
          <w:i/>
        </w:rPr>
        <w:t xml:space="preserve">  прид.</w:t>
      </w:r>
    </w:p>
    <w:p>
      <w:r>
        <w:t>неизвестан.</w:t>
      </w:r>
    </w:p>
    <w:p>
      <w:r>
        <w:rPr>
          <w:b/>
        </w:rPr>
        <w:t>неиздржив, -а, -о</w:t>
      </w:r>
      <w:r>
        <w:rPr>
          <w:i/>
        </w:rPr>
        <w:t xml:space="preserve">  прид.</w:t>
      </w:r>
    </w:p>
    <w:p>
      <w:r>
        <w:t>неиздржљив.</w:t>
      </w:r>
    </w:p>
    <w:p>
      <w:r>
        <w:rPr>
          <w:b/>
        </w:rPr>
        <w:t>неизме́рив, -а, -о</w:t>
      </w:r>
      <w:r>
        <w:rPr>
          <w:i/>
        </w:rPr>
        <w:t xml:space="preserve">  прид.</w:t>
      </w:r>
    </w:p>
    <w:p>
      <w:r>
        <w:t>неизмерљив.</w:t>
      </w:r>
    </w:p>
    <w:p>
      <w:r>
        <w:rPr>
          <w:b/>
        </w:rPr>
        <w:t>неизми́рив, -а, -о</w:t>
      </w:r>
      <w:r>
        <w:rPr>
          <w:i/>
        </w:rPr>
        <w:t xml:space="preserve">  прид.</w:t>
      </w:r>
    </w:p>
    <w:p>
      <w:r>
        <w:t>неизмирљив.</w:t>
      </w:r>
    </w:p>
    <w:p>
      <w:r>
        <w:rPr>
          <w:b/>
        </w:rPr>
        <w:t>неистре́бив, -а, -о</w:t>
      </w:r>
      <w:r>
        <w:rPr>
          <w:i/>
        </w:rPr>
        <w:t xml:space="preserve">  прид.</w:t>
      </w:r>
    </w:p>
    <w:p>
      <w:r>
        <w:t>неистребљив.</w:t>
      </w:r>
    </w:p>
    <w:p>
      <w:r>
        <w:rPr>
          <w:b/>
        </w:rPr>
        <w:t>нека́в, -ква́ , -кво</w:t>
      </w:r>
      <w:r>
        <w:rPr>
          <w:i/>
        </w:rPr>
        <w:t xml:space="preserve">  прид.</w:t>
      </w:r>
    </w:p>
    <w:p>
      <w:r>
        <w:t>некакав. — *Неква́же́нетина про́јде.</w:t>
      </w:r>
    </w:p>
    <w:p>
      <w:r>
        <w:rPr>
          <w:b/>
        </w:rPr>
        <w:t>некви́</w:t>
      </w:r>
      <w:r>
        <w:rPr>
          <w:i/>
        </w:rPr>
        <w:t xml:space="preserve">  зам.</w:t>
      </w:r>
    </w:p>
    <w:p>
      <w:r>
        <w:t>некакви. — *Некви́се туј смуца́ше. — Некви́надиза́ше, мо́жда су они́укра́ли?</w:t>
      </w:r>
    </w:p>
    <w:p>
      <w:r>
        <w:rPr>
          <w:b/>
        </w:rPr>
        <w:t>неки́ја</w:t>
      </w:r>
      <w:r>
        <w:rPr>
          <w:i/>
        </w:rPr>
        <w:t xml:space="preserve">  зам.</w:t>
      </w:r>
    </w:p>
    <w:p>
      <w:r>
        <w:t>неки. — *Неки́ја ни досађува́ше, не зна́мо који.</w:t>
      </w:r>
    </w:p>
    <w:p>
      <w:r>
        <w:rPr>
          <w:b/>
        </w:rPr>
        <w:t>некипу́т</w:t>
      </w:r>
      <w:r>
        <w:rPr>
          <w:i/>
        </w:rPr>
        <w:t xml:space="preserve">  прил.</w:t>
      </w:r>
    </w:p>
    <w:p>
      <w:r>
        <w:t>понекад. — *Некипу́т се с жену́сва́ђамо, некипу́т не ора́тимо.</w:t>
      </w:r>
    </w:p>
    <w:p>
      <w:r>
        <w:rPr>
          <w:b/>
        </w:rPr>
        <w:t>некла́чен, -а, -о</w:t>
      </w:r>
      <w:r>
        <w:rPr>
          <w:i/>
        </w:rPr>
        <w:t xml:space="preserve">  прид.</w:t>
      </w:r>
    </w:p>
    <w:p>
      <w:r>
        <w:t>неразбијен, нестуцан. — *Доне́л на о́вце некла́чен сол.</w:t>
      </w:r>
    </w:p>
    <w:p>
      <w:r>
        <w:rPr>
          <w:b/>
        </w:rPr>
        <w:t>неко́ван, -а, -о</w:t>
      </w:r>
      <w:r>
        <w:rPr>
          <w:i/>
        </w:rPr>
        <w:t xml:space="preserve">  прид.</w:t>
      </w:r>
    </w:p>
    <w:p>
      <w:r>
        <w:t>(вол) непоткован. — *Неко́вана гове́да се не спузе́љу по а́свалт.</w:t>
      </w:r>
    </w:p>
    <w:p>
      <w:r>
        <w:rPr>
          <w:b/>
        </w:rPr>
        <w:t>неко́лко</w:t>
      </w:r>
      <w:r>
        <w:rPr>
          <w:i/>
        </w:rPr>
        <w:t xml:space="preserve">  прил.</w:t>
      </w:r>
    </w:p>
    <w:p>
      <w:r>
        <w:t>неколико.</w:t>
      </w:r>
    </w:p>
    <w:p>
      <w:r>
        <w:rPr>
          <w:b/>
        </w:rPr>
        <w:t>некња́шан, -шна, -шно</w:t>
      </w:r>
      <w:r>
        <w:rPr>
          <w:i/>
        </w:rPr>
        <w:t xml:space="preserve">  прил.</w:t>
      </w:r>
    </w:p>
    <w:p>
      <w:r>
        <w:t>прекјучерашњи, од пре два дана. — *Дали́ни некња́шан леб.</w:t>
      </w:r>
    </w:p>
    <w:p>
      <w:r>
        <w:rPr>
          <w:b/>
        </w:rPr>
        <w:t>нело́мив, -а, -о</w:t>
      </w:r>
      <w:r>
        <w:rPr>
          <w:i/>
        </w:rPr>
        <w:t xml:space="preserve">  прид.</w:t>
      </w:r>
    </w:p>
    <w:p>
      <w:r>
        <w:t>неломљив.</w:t>
      </w:r>
    </w:p>
    <w:p>
      <w:r>
        <w:rPr>
          <w:b/>
        </w:rPr>
        <w:t>нема́ло</w:t>
      </w:r>
      <w:r>
        <w:rPr>
          <w:i/>
        </w:rPr>
        <w:t xml:space="preserve">  сврш.</w:t>
      </w:r>
    </w:p>
    <w:p>
      <w:r>
        <w:t>није имало. — *Ни́где на њег нема́ло облекло́.</w:t>
      </w:r>
    </w:p>
    <w:p>
      <w:r>
        <w:rPr>
          <w:b/>
        </w:rPr>
        <w:t>нема́шан, -шна, -шно</w:t>
      </w:r>
      <w:r>
        <w:rPr>
          <w:i/>
        </w:rPr>
        <w:t xml:space="preserve">  прид.</w:t>
      </w:r>
    </w:p>
    <w:p>
      <w:r>
        <w:t>сиромашан. — *Оду́век били́нема́шни, ал мло́го у́бави.</w:t>
      </w:r>
    </w:p>
    <w:p>
      <w:r>
        <w:rPr>
          <w:b/>
        </w:rPr>
        <w:t>неме́рив, -а, -о</w:t>
      </w:r>
      <w:r>
        <w:rPr>
          <w:i/>
        </w:rPr>
        <w:t xml:space="preserve">  прид.</w:t>
      </w:r>
    </w:p>
    <w:p>
      <w:r>
        <w:t>немерљив.</w:t>
      </w:r>
    </w:p>
    <w:p>
      <w:r>
        <w:rPr>
          <w:b/>
        </w:rPr>
        <w:t>неми́лос</w:t>
      </w:r>
      <w:r>
        <w:rPr>
          <w:i/>
        </w:rPr>
        <w:t xml:space="preserve">  м.</w:t>
      </w:r>
    </w:p>
    <w:p>
      <w:r>
        <w:t>немилост.</w:t>
      </w:r>
    </w:p>
    <w:p>
      <w:r>
        <w:rPr>
          <w:b/>
        </w:rPr>
        <w:t>неми́јена ракија</w:t>
      </w:r>
      <w:r>
        <w:rPr>
          <w:i/>
        </w:rPr>
        <w:t xml:space="preserve">  фиг.</w:t>
      </w:r>
    </w:p>
    <w:p>
      <w:r>
        <w:t>ракија коју човек пије пре него што се умије.</w:t>
      </w:r>
    </w:p>
    <w:p>
      <w:r>
        <w:rPr>
          <w:b/>
        </w:rPr>
        <w:t>немијо́нко</w:t>
      </w:r>
      <w:r>
        <w:rPr>
          <w:i/>
        </w:rPr>
        <w:t xml:space="preserve">  м.</w:t>
      </w:r>
    </w:p>
    <w:p>
      <w:r>
        <w:t>који се није умио.</w:t>
      </w:r>
    </w:p>
    <w:p>
      <w:r>
        <w:rPr>
          <w:b/>
        </w:rPr>
        <w:t>ненаје́шник</w:t>
      </w:r>
      <w:r>
        <w:rPr>
          <w:i/>
        </w:rPr>
        <w:t xml:space="preserve">  м.</w:t>
      </w:r>
    </w:p>
    <w:p>
      <w:r>
        <w:t>гладница. — *Кад је они́ја ненаје́шник на Д. рођенда́н изе́л пу́ну пани́цу ћеба́пи, женшти́не се убездери́ше.</w:t>
      </w:r>
    </w:p>
    <w:p>
      <w:r>
        <w:rPr>
          <w:b/>
        </w:rPr>
        <w:t>необле́чен, -а, -о</w:t>
      </w:r>
      <w:r>
        <w:rPr>
          <w:i/>
        </w:rPr>
        <w:t xml:space="preserve">  прид.</w:t>
      </w:r>
    </w:p>
    <w:p>
      <w:r>
        <w:t>слабо обучен, го, необучен. — *Тако́необле́чен, зар ти неје зима́?</w:t>
      </w:r>
    </w:p>
    <w:p>
      <w:r>
        <w:rPr>
          <w:b/>
        </w:rPr>
        <w:t>неопи́пав, -а, -о</w:t>
      </w:r>
      <w:r>
        <w:rPr>
          <w:i/>
        </w:rPr>
        <w:t xml:space="preserve">  прид.</w:t>
      </w:r>
    </w:p>
    <w:p>
      <w:r>
        <w:t>неопипљив.</w:t>
      </w:r>
    </w:p>
    <w:p>
      <w:r>
        <w:rPr>
          <w:b/>
        </w:rPr>
        <w:t>неопреде́лен, -а, -о</w:t>
      </w:r>
      <w:r>
        <w:rPr>
          <w:i/>
        </w:rPr>
        <w:t xml:space="preserve">  прид.</w:t>
      </w:r>
    </w:p>
    <w:p>
      <w:r>
        <w:t>неопредељен.</w:t>
      </w:r>
    </w:p>
    <w:p>
      <w:r>
        <w:rPr>
          <w:b/>
        </w:rPr>
        <w:t>непамће́н, -а, -о</w:t>
      </w:r>
      <w:r>
        <w:rPr>
          <w:i/>
        </w:rPr>
        <w:t xml:space="preserve">  прид.</w:t>
      </w:r>
    </w:p>
    <w:p>
      <w:r>
        <w:t>непамћен.</w:t>
      </w:r>
    </w:p>
    <w:p>
      <w:r>
        <w:rPr>
          <w:b/>
        </w:rPr>
        <w:t>непо́жет, -а, -о</w:t>
      </w:r>
      <w:r>
        <w:rPr>
          <w:i/>
        </w:rPr>
        <w:t xml:space="preserve">  прид.</w:t>
      </w:r>
    </w:p>
    <w:p>
      <w:r>
        <w:t>који није пожњевен.</w:t>
      </w:r>
    </w:p>
    <w:p>
      <w:r>
        <w:rPr>
          <w:b/>
        </w:rPr>
        <w:t>непокре́тнос</w:t>
      </w:r>
      <w:r>
        <w:rPr>
          <w:i/>
        </w:rPr>
        <w:t xml:space="preserve">  м.</w:t>
      </w:r>
    </w:p>
    <w:p>
      <w:r>
        <w:t>непокретност.</w:t>
      </w:r>
    </w:p>
    <w:p>
      <w:r>
        <w:rPr>
          <w:b/>
        </w:rPr>
        <w:t>непопу́сљив, -а, -о</w:t>
      </w:r>
      <w:r>
        <w:rPr>
          <w:i/>
        </w:rPr>
        <w:t xml:space="preserve">  прид.</w:t>
      </w:r>
    </w:p>
    <w:p>
      <w:r>
        <w:t>непопустљив.</w:t>
      </w:r>
    </w:p>
    <w:p>
      <w:r>
        <w:rPr>
          <w:b/>
        </w:rPr>
        <w:t>непреви́јен, -а, -о</w:t>
      </w:r>
      <w:r>
        <w:rPr>
          <w:i/>
        </w:rPr>
        <w:t xml:space="preserve">  прид.</w:t>
      </w:r>
    </w:p>
    <w:p>
      <w:r>
        <w:t>несавитљив, тврдоглав. — *Од дете́то непреви́јен: ни́кога ни́кад неје слуша́л.</w:t>
      </w:r>
    </w:p>
    <w:p>
      <w:r>
        <w:rPr>
          <w:b/>
        </w:rPr>
        <w:t>непреви́јена глава́</w:t>
      </w:r>
      <w:r>
        <w:rPr>
          <w:i/>
        </w:rPr>
        <w:t xml:space="preserve">  ж./м.</w:t>
      </w:r>
    </w:p>
    <w:p>
      <w:r>
        <w:t>тврдоглав. — *Непреви́јена глава́, са́мо пра́ји шта́ту.</w:t>
      </w:r>
    </w:p>
    <w:p>
      <w:r>
        <w:rPr>
          <w:b/>
        </w:rPr>
        <w:t>непрежа́лен, -а, -о</w:t>
      </w:r>
      <w:r>
        <w:rPr>
          <w:i/>
        </w:rPr>
        <w:t xml:space="preserve">  прид.</w:t>
      </w:r>
    </w:p>
    <w:p>
      <w:r>
        <w:t>непрежаљен.</w:t>
      </w:r>
    </w:p>
    <w:p>
      <w:r>
        <w:rPr>
          <w:b/>
        </w:rPr>
        <w:t>непристра́сан, -сна, -сно</w:t>
      </w:r>
      <w:r>
        <w:rPr>
          <w:i/>
        </w:rPr>
        <w:t xml:space="preserve">  прид.</w:t>
      </w:r>
    </w:p>
    <w:p>
      <w:r>
        <w:t>непристрастан.</w:t>
      </w:r>
    </w:p>
    <w:p>
      <w:r>
        <w:rPr>
          <w:b/>
        </w:rPr>
        <w:t>непроо́дан, -дна, -дно</w:t>
      </w:r>
      <w:r>
        <w:rPr>
          <w:i/>
        </w:rPr>
        <w:t xml:space="preserve">  прид.</w:t>
      </w:r>
    </w:p>
    <w:p>
      <w:r>
        <w:t>непроходан.</w:t>
      </w:r>
    </w:p>
    <w:p>
      <w:r>
        <w:rPr>
          <w:b/>
        </w:rPr>
        <w:t>неразбо́ран, -рна, -рно</w:t>
      </w:r>
      <w:r>
        <w:rPr>
          <w:i/>
        </w:rPr>
        <w:t xml:space="preserve">  прид.</w:t>
      </w:r>
    </w:p>
    <w:p>
      <w:r>
        <w:t>неће да разуме, с ким се не можеш споразумети. — *Неразбо́ран је, како́це с њег догово́рим? Договори́ли би се а́ко бу́де како́он оће!</w:t>
      </w:r>
    </w:p>
    <w:p>
      <w:r>
        <w:rPr>
          <w:b/>
        </w:rPr>
        <w:t>неразде́лив, -а, -о</w:t>
      </w:r>
      <w:r>
        <w:rPr>
          <w:i/>
        </w:rPr>
        <w:t xml:space="preserve">  прид.</w:t>
      </w:r>
    </w:p>
    <w:p>
      <w:r>
        <w:t>нераздељив.</w:t>
      </w:r>
    </w:p>
    <w:p>
      <w:r>
        <w:rPr>
          <w:b/>
        </w:rPr>
        <w:t>неразмрсен, -а, -о</w:t>
      </w:r>
      <w:r>
        <w:rPr>
          <w:i/>
        </w:rPr>
        <w:t xml:space="preserve">  прид.</w:t>
      </w:r>
    </w:p>
    <w:p>
      <w:r>
        <w:t>неразмрсив.</w:t>
      </w:r>
    </w:p>
    <w:p>
      <w:r>
        <w:rPr>
          <w:b/>
        </w:rPr>
        <w:t>неса́м, неси́ , неје́ ; несмо́ , несте́ , несу́</w:t>
      </w:r>
      <w:r>
        <w:rPr>
          <w:i/>
        </w:rPr>
        <w:t xml:space="preserve">  одрични облик през. гл. јесам</w:t>
      </w:r>
    </w:p>
    <w:p>
      <w:r>
        <w:t>ни́сам, ни́си, није; ни́смо, ни́сте, ни́су. — *Неса́м за ништа.</w:t>
      </w:r>
    </w:p>
    <w:p>
      <w:r>
        <w:rPr>
          <w:b/>
        </w:rPr>
        <w:t>несаве́сан, -сна, -сно</w:t>
      </w:r>
      <w:r>
        <w:rPr>
          <w:i/>
        </w:rPr>
        <w:t xml:space="preserve">  прид.</w:t>
      </w:r>
    </w:p>
    <w:p>
      <w:r>
        <w:t>несавестан.</w:t>
      </w:r>
    </w:p>
    <w:p>
      <w:r>
        <w:rPr>
          <w:b/>
        </w:rPr>
        <w:t>неспање</w:t>
      </w:r>
      <w:r>
        <w:rPr>
          <w:i/>
        </w:rPr>
        <w:t xml:space="preserve">  с.</w:t>
      </w:r>
    </w:p>
    <w:p>
      <w:r>
        <w:t>неспавање, несаница. — *Неспање му сми́та, ал он и не спи; мло́го чи́та.</w:t>
      </w:r>
    </w:p>
    <w:p>
      <w:r>
        <w:rPr>
          <w:b/>
        </w:rPr>
        <w:t>неста́л, -а, -о</w:t>
      </w:r>
      <w:r>
        <w:rPr>
          <w:i/>
        </w:rPr>
        <w:t xml:space="preserve">  прид.</w:t>
      </w:r>
    </w:p>
    <w:p>
      <w:r>
        <w:t>нестао.</w:t>
      </w:r>
    </w:p>
    <w:p>
      <w:r>
        <w:rPr>
          <w:b/>
        </w:rPr>
        <w:t>нестању́је</w:t>
      </w:r>
      <w:r>
        <w:rPr>
          <w:i/>
        </w:rPr>
        <w:t xml:space="preserve">  несврш.</w:t>
      </w:r>
    </w:p>
    <w:p>
      <w:r>
        <w:t>губи се, нестаје. — *Кре нас нестању́ју врачари́це.</w:t>
      </w:r>
    </w:p>
    <w:p>
      <w:r>
        <w:rPr>
          <w:b/>
        </w:rPr>
        <w:t>несумљив, -а, -о</w:t>
      </w:r>
      <w:r>
        <w:rPr>
          <w:i/>
        </w:rPr>
        <w:t xml:space="preserve">  прид.</w:t>
      </w:r>
    </w:p>
    <w:p>
      <w:r>
        <w:t>несумњив.</w:t>
      </w:r>
    </w:p>
    <w:p>
      <w:r>
        <w:rPr>
          <w:b/>
        </w:rPr>
        <w:t>неуврзан, -а, -о</w:t>
      </w:r>
      <w:r>
        <w:rPr>
          <w:i/>
        </w:rPr>
        <w:t xml:space="preserve">  прид.</w:t>
      </w:r>
    </w:p>
    <w:p>
      <w:r>
        <w:t>неувезан.</w:t>
      </w:r>
    </w:p>
    <w:p>
      <w:r>
        <w:rPr>
          <w:b/>
        </w:rPr>
        <w:t>неудо́мен, -а, -о</w:t>
      </w:r>
      <w:r>
        <w:rPr>
          <w:i/>
        </w:rPr>
        <w:t xml:space="preserve">  прид.</w:t>
      </w:r>
    </w:p>
    <w:p>
      <w:r>
        <w:t>неудомљен.</w:t>
      </w:r>
    </w:p>
    <w:p>
      <w:r>
        <w:rPr>
          <w:b/>
        </w:rPr>
        <w:t>неурабо́тен, -а, -о (неурабоћен, -а, -о)</w:t>
      </w:r>
      <w:r>
        <w:rPr>
          <w:i/>
        </w:rPr>
        <w:t xml:space="preserve">  прид.</w:t>
      </w:r>
    </w:p>
    <w:p>
      <w:r>
        <w:t>неурађен.</w:t>
      </w:r>
    </w:p>
    <w:p>
      <w:r>
        <w:rPr>
          <w:b/>
        </w:rPr>
        <w:t>неч (неш)</w:t>
      </w:r>
      <w:r>
        <w:rPr>
          <w:i/>
        </w:rPr>
        <w:t xml:space="preserve">  одричан облик през. гл. оћу (хоћу од хтети)</w:t>
      </w:r>
    </w:p>
    <w:p>
      <w:r>
        <w:t>нећеш. — *Неч ме веру́јеш!</w:t>
      </w:r>
    </w:p>
    <w:p>
      <w:r>
        <w:rPr>
          <w:b/>
        </w:rPr>
        <w:t>нечове́чнос</w:t>
      </w:r>
      <w:r>
        <w:rPr>
          <w:i/>
        </w:rPr>
        <w:t xml:space="preserve">  м.</w:t>
      </w:r>
    </w:p>
    <w:p>
      <w:r>
        <w:t>нечовечност.</w:t>
      </w:r>
    </w:p>
    <w:p>
      <w:r>
        <w:rPr>
          <w:b/>
        </w:rPr>
        <w:t>нештројен</w:t>
      </w:r>
      <w:r>
        <w:rPr>
          <w:i/>
        </w:rPr>
        <w:t xml:space="preserve">  прид.</w:t>
      </w:r>
    </w:p>
    <w:p>
      <w:r>
        <w:t>некастриран, неушкопљен. — *Кад би га уштроји́ли, не би́јури́л ко ве́пар.</w:t>
      </w:r>
    </w:p>
    <w:p>
      <w:r>
        <w:rPr>
          <w:b/>
        </w:rPr>
        <w:t>неје́</w:t>
      </w:r>
      <w:r>
        <w:rPr>
          <w:i/>
        </w:rPr>
        <w:t xml:space="preserve">  једн. одр. през. од гл. јесам</w:t>
      </w:r>
    </w:p>
    <w:p>
      <w:r>
        <w:t>није. — *Ра́че неје́Ци́ганин, са́мо се пра́ји Ци́ганин.</w:t>
      </w:r>
    </w:p>
    <w:p>
      <w:r>
        <w:rPr>
          <w:b/>
        </w:rPr>
        <w:t>неједнакос</w:t>
      </w:r>
      <w:r>
        <w:rPr>
          <w:i/>
        </w:rPr>
        <w:t xml:space="preserve">  м.</w:t>
      </w:r>
    </w:p>
    <w:p>
      <w:r>
        <w:t>неједнакост.</w:t>
      </w:r>
    </w:p>
    <w:p>
      <w:r>
        <w:rPr>
          <w:b/>
        </w:rPr>
        <w:t>ни</w:t>
      </w:r>
      <w:r>
        <w:rPr>
          <w:i/>
        </w:rPr>
        <w:t xml:space="preserve">  зам.</w:t>
      </w:r>
    </w:p>
    <w:p>
      <w:r>
        <w:t>нам. — *Све ни је ја́сно; учи́тељ ни прича́л од оно́ј што смо доса́г знали́.</w:t>
      </w:r>
    </w:p>
    <w:p>
      <w:r>
        <w:rPr>
          <w:b/>
        </w:rPr>
        <w:t>ни́скос</w:t>
      </w:r>
      <w:r>
        <w:rPr>
          <w:i/>
        </w:rPr>
        <w:t xml:space="preserve">  м.</w:t>
      </w:r>
    </w:p>
    <w:p>
      <w:r>
        <w:t>нискост.</w:t>
      </w:r>
    </w:p>
    <w:p>
      <w:r>
        <w:rPr>
          <w:b/>
        </w:rPr>
        <w:t>ни́тке</w:t>
      </w:r>
      <w:r>
        <w:rPr>
          <w:i/>
        </w:rPr>
        <w:t xml:space="preserve">  ж. мн.</w:t>
      </w:r>
    </w:p>
    <w:p>
      <w:r>
        <w:t>конци за ткање, неспрегнуте нити.</w:t>
      </w:r>
    </w:p>
    <w:p>
      <w:r>
        <w:rPr>
          <w:b/>
        </w:rPr>
        <w:t>ни́ца</w:t>
      </w:r>
      <w:r>
        <w:rPr>
          <w:i/>
        </w:rPr>
        <w:t xml:space="preserve">  несврш.</w:t>
      </w:r>
    </w:p>
    <w:p>
      <w:r>
        <w:t>ниче.</w:t>
      </w:r>
    </w:p>
    <w:p>
      <w:r>
        <w:rPr>
          <w:b/>
        </w:rPr>
        <w:t>ни́ша се</w:t>
      </w:r>
      <w:r>
        <w:rPr>
          <w:i/>
        </w:rPr>
        <w:t xml:space="preserve">  несврш.</w:t>
      </w:r>
    </w:p>
    <w:p>
      <w:r>
        <w:t>њише се, љуља се.</w:t>
      </w:r>
    </w:p>
    <w:p>
      <w:r>
        <w:rPr>
          <w:b/>
        </w:rPr>
        <w:t>ни́шну се</w:t>
      </w:r>
      <w:r>
        <w:rPr>
          <w:i/>
        </w:rPr>
        <w:t xml:space="preserve">  сврш.</w:t>
      </w:r>
    </w:p>
    <w:p>
      <w:r>
        <w:t>заљуља се, полети. — *Ни́шну се звезда́, из Ту́рско бе́га.</w:t>
      </w:r>
    </w:p>
    <w:p>
      <w:r>
        <w:rPr>
          <w:b/>
        </w:rPr>
        <w:t>низ врбе</w:t>
      </w:r>
      <w:r>
        <w:rPr>
          <w:i/>
        </w:rPr>
        <w:t xml:space="preserve">  изр.</w:t>
      </w:r>
    </w:p>
    <w:p>
      <w:r>
        <w:t>„Низ врбе\" се назива пут од насеља Број 6 (сада насеље „Никола Тесла\") до Ниша (десетак километара). Ако у Нишу кириџију из Заплања увреде жандарми, судија, купци ћумура или огревног дрвета, он себи даје одушка, „су́је низ врбе\".</w:t>
      </w:r>
    </w:p>
    <w:p>
      <w:r>
        <w:rPr>
          <w:b/>
        </w:rPr>
        <w:t>никој (ни́куј)</w:t>
      </w:r>
      <w:r>
        <w:rPr>
          <w:i/>
        </w:rPr>
        <w:t xml:space="preserve">  одреч. зам.</w:t>
      </w:r>
    </w:p>
    <w:p>
      <w:r>
        <w:t>нико. — *Ни́кој нуме́да укра́дне ко Т.</w:t>
      </w:r>
    </w:p>
    <w:p>
      <w:r>
        <w:rPr>
          <w:b/>
        </w:rPr>
        <w:t>никуде́</w:t>
      </w:r>
      <w:r>
        <w:rPr>
          <w:i/>
        </w:rPr>
        <w:t xml:space="preserve">  прил.</w:t>
      </w:r>
    </w:p>
    <w:p>
      <w:r>
        <w:t>никуда. — *Ни́кад никуде́не и́дем.</w:t>
      </w:r>
    </w:p>
    <w:p>
      <w:r>
        <w:rPr>
          <w:b/>
        </w:rPr>
        <w:t>ниша́н</w:t>
      </w:r>
      <w:r>
        <w:rPr>
          <w:i/>
        </w:rPr>
        <w:t xml:space="preserve">  м.</w:t>
      </w:r>
    </w:p>
    <w:p>
      <w:r>
        <w:t>1) мета. — *Цел дан пуца́, ни́како да потра́ви у ниша́н;* 2) дар који даје девојка момку пре свадбе. — *Мома́к узе́л ниша́н, а с дру́гу девојку побе́гал у Леско́вац;* 3) свадбени обичај, потврда споразума о браку.</w:t>
      </w:r>
    </w:p>
    <w:p>
      <w:r>
        <w:rPr>
          <w:b/>
        </w:rPr>
        <w:t>ниша́љка</w:t>
      </w:r>
      <w:r>
        <w:rPr>
          <w:i/>
        </w:rPr>
        <w:t xml:space="preserve">  ж.</w:t>
      </w:r>
    </w:p>
    <w:p>
      <w:r>
        <w:t>ткана љуљашка (љуљашка од пређе).</w:t>
      </w:r>
    </w:p>
    <w:p>
      <w:r>
        <w:rPr>
          <w:b/>
        </w:rPr>
        <w:t>нијемпу́т (нијенпу́т)</w:t>
      </w:r>
      <w:r>
        <w:rPr>
          <w:i/>
        </w:rPr>
        <w:t xml:space="preserve">  прил.</w:t>
      </w:r>
    </w:p>
    <w:p>
      <w:r>
        <w:t>ниједном. — *Де́цу не́ма, нијенпу́т се неје одава́ла.</w:t>
      </w:r>
    </w:p>
    <w:p>
      <w:r>
        <w:rPr>
          <w:b/>
        </w:rPr>
        <w:t>но́вос</w:t>
      </w:r>
      <w:r>
        <w:rPr>
          <w:i/>
        </w:rPr>
        <w:t xml:space="preserve">  м.</w:t>
      </w:r>
    </w:p>
    <w:p>
      <w:r>
        <w:t>новост.</w:t>
      </w:r>
    </w:p>
    <w:p>
      <w:r>
        <w:rPr>
          <w:b/>
        </w:rPr>
        <w:t>но́гу ви́ше рипну́л</w:t>
      </w:r>
      <w:r>
        <w:rPr>
          <w:i/>
        </w:rPr>
        <w:t xml:space="preserve">  изр.</w:t>
      </w:r>
    </w:p>
    <w:p>
      <w:r>
        <w:t>скочио је ногу (стопу) више од других.</w:t>
      </w:r>
    </w:p>
    <w:p>
      <w:r>
        <w:rPr>
          <w:b/>
        </w:rPr>
        <w:t>нова́м (нова́мо)</w:t>
      </w:r>
      <w:r>
        <w:rPr>
          <w:i/>
        </w:rPr>
        <w:t xml:space="preserve">  прил.</w:t>
      </w:r>
    </w:p>
    <w:p>
      <w:r>
        <w:t>овамо, на ову страну. — *Нова́м гла́ву обрта.</w:t>
      </w:r>
    </w:p>
    <w:p>
      <w:r>
        <w:rPr>
          <w:b/>
        </w:rPr>
        <w:t>новчени́к</w:t>
      </w:r>
      <w:r>
        <w:rPr>
          <w:i/>
        </w:rPr>
        <w:t xml:space="preserve">  м.</w:t>
      </w:r>
    </w:p>
    <w:p>
      <w:r>
        <w:t>новчаник, буђелар.</w:t>
      </w:r>
    </w:p>
    <w:p>
      <w:r>
        <w:rPr>
          <w:b/>
        </w:rPr>
        <w:t>нома́цки, -а, -о</w:t>
      </w:r>
      <w:r>
        <w:rPr>
          <w:i/>
        </w:rPr>
        <w:t xml:space="preserve">  прид.</w:t>
      </w:r>
    </w:p>
    <w:p>
      <w:r>
        <w:t>номадски.</w:t>
      </w:r>
    </w:p>
    <w:p>
      <w:r>
        <w:rPr>
          <w:b/>
        </w:rPr>
        <w:t>носе литије</w:t>
      </w:r>
      <w:r>
        <w:rPr>
          <w:i/>
        </w:rPr>
        <w:t xml:space="preserve">  expr.</w:t>
      </w:r>
    </w:p>
    <w:p>
      <w:r>
        <w:t>кад људи иду од куће до куће да муфте ручају и пију.</w:t>
      </w:r>
    </w:p>
    <w:p>
      <w:r>
        <w:rPr>
          <w:b/>
        </w:rPr>
        <w:t>ноче́</w:t>
      </w:r>
      <w:r>
        <w:rPr>
          <w:i/>
        </w:rPr>
        <w:t xml:space="preserve">  с.</w:t>
      </w:r>
    </w:p>
    <w:p>
      <w:r>
        <w:t>дем. од нож; ножић. — *Сва́ко дете́но́си ноче́.</w:t>
      </w:r>
    </w:p>
    <w:p>
      <w:r>
        <w:rPr>
          <w:b/>
        </w:rPr>
        <w:t>ноћује</w:t>
      </w:r>
      <w:r>
        <w:rPr>
          <w:i/>
        </w:rPr>
        <w:t xml:space="preserve">  несврш.</w:t>
      </w:r>
    </w:p>
    <w:p>
      <w:r>
        <w:t>ноћи, ноћива.</w:t>
      </w:r>
    </w:p>
    <w:p>
      <w:r>
        <w:rPr>
          <w:b/>
        </w:rPr>
        <w:t>ну́жнос</w:t>
      </w:r>
      <w:r>
        <w:rPr>
          <w:i/>
        </w:rPr>
        <w:t xml:space="preserve">  м.</w:t>
      </w:r>
    </w:p>
    <w:p>
      <w:r>
        <w:t>нужност.</w:t>
      </w:r>
    </w:p>
    <w:p>
      <w:r>
        <w:rPr>
          <w:b/>
        </w:rPr>
        <w:t>ну́лице</w:t>
      </w:r>
      <w:r>
        <w:rPr>
          <w:i/>
        </w:rPr>
        <w:t xml:space="preserve">  прил.</w:t>
      </w:r>
    </w:p>
    <w:p>
      <w:r>
        <w:t>напољу, ван. — *Ну́лице е мло́го зима́. — Ну́лице, цуко́ло! — ви́кну дома́ћица и затвори врата.</w:t>
      </w:r>
    </w:p>
    <w:p>
      <w:r>
        <w:rPr>
          <w:b/>
        </w:rPr>
        <w:t>нудење</w:t>
      </w:r>
      <w:r>
        <w:rPr>
          <w:i/>
        </w:rPr>
        <w:t xml:space="preserve">  с.</w:t>
      </w:r>
    </w:p>
    <w:p>
      <w:r>
        <w:t>гл. им. од нуди; нуђење.</w:t>
      </w:r>
    </w:p>
    <w:p>
      <w:r>
        <w:rPr>
          <w:b/>
        </w:rPr>
        <w:t>нуме́</w:t>
      </w:r>
      <w:r>
        <w:rPr>
          <w:i/>
        </w:rPr>
        <w:t xml:space="preserve">  сврш.</w:t>
      </w:r>
    </w:p>
    <w:p>
      <w:r>
        <w:t>не зна, не уме. — *Нуме́ни́што да урабо́ти.</w:t>
      </w:r>
    </w:p>
    <w:p>
      <w:r>
        <w:rPr>
          <w:b/>
        </w:rPr>
        <w:t>нумеја́</w:t>
      </w:r>
      <w:r>
        <w:rPr>
          <w:i/>
        </w:rPr>
        <w:t xml:space="preserve">  сврш.</w:t>
      </w:r>
    </w:p>
    <w:p>
      <w:r>
        <w:t>нисам умео. — *Нумеја́преце́дник да бу́дем!</w:t>
      </w:r>
    </w:p>
    <w:p>
      <w:r>
        <w:rPr>
          <w:b/>
        </w:rPr>
        <w:t>нумејање</w:t>
      </w:r>
      <w:r>
        <w:rPr>
          <w:i/>
        </w:rPr>
        <w:t xml:space="preserve">  с.</w:t>
      </w:r>
    </w:p>
    <w:p>
      <w:r>
        <w:t>гл. им. од нумеја; неумешност. — *Нумејање најголемо зло.</w:t>
      </w:r>
    </w:p>
    <w:p>
      <w:r>
        <w:br w:type="page"/>
      </w:r>
    </w:p>
    <w:p>
      <w:pPr>
        <w:pStyle w:val="Heading1"/>
      </w:pPr>
      <w:r>
        <w:t>О</w:t>
      </w:r>
    </w:p>
    <w:p>
      <w:r>
        <w:rPr>
          <w:b/>
        </w:rPr>
        <w:t>О-о!</w:t>
      </w:r>
      <w:r>
        <w:rPr>
          <w:i/>
        </w:rPr>
        <w:t xml:space="preserve">  узв.</w:t>
      </w:r>
    </w:p>
    <w:p>
      <w:r>
        <w:t>узвик за заустављање говеда.</w:t>
      </w:r>
    </w:p>
    <w:p>
      <w:r>
        <w:rPr>
          <w:b/>
        </w:rPr>
        <w:t>Опусте́ло дабо́гда!</w:t>
      </w:r>
      <w:r>
        <w:rPr>
          <w:i/>
        </w:rPr>
        <w:t xml:space="preserve">  изр.</w:t>
      </w:r>
    </w:p>
    <w:p>
      <w:r>
        <w:t>клетва: неко да умре, да му имање остане пусто.</w:t>
      </w:r>
    </w:p>
    <w:p>
      <w:r>
        <w:rPr>
          <w:b/>
        </w:rPr>
        <w:t>Ојс!</w:t>
      </w:r>
      <w:r>
        <w:rPr>
          <w:i/>
        </w:rPr>
        <w:t xml:space="preserve">  узв.</w:t>
      </w:r>
    </w:p>
    <w:p>
      <w:r>
        <w:t>узвик за терање говеда.</w:t>
      </w:r>
    </w:p>
    <w:p>
      <w:r>
        <w:rPr>
          <w:b/>
        </w:rPr>
        <w:t>о́бавес</w:t>
      </w:r>
      <w:r>
        <w:rPr>
          <w:i/>
        </w:rPr>
        <w:t xml:space="preserve">  м.</w:t>
      </w:r>
    </w:p>
    <w:p>
      <w:r>
        <w:t>обавест.</w:t>
      </w:r>
    </w:p>
    <w:p>
      <w:r>
        <w:rPr>
          <w:b/>
        </w:rPr>
        <w:t>о́бал, о́бла, о́бло</w:t>
      </w:r>
      <w:r>
        <w:rPr>
          <w:i/>
        </w:rPr>
        <w:t xml:space="preserve">  прид.</w:t>
      </w:r>
    </w:p>
    <w:p>
      <w:r>
        <w:t>обао.</w:t>
      </w:r>
    </w:p>
    <w:p>
      <w:r>
        <w:rPr>
          <w:b/>
        </w:rPr>
        <w:t>о́бес</w:t>
      </w:r>
      <w:r>
        <w:rPr>
          <w:i/>
        </w:rPr>
        <w:t xml:space="preserve">  м.</w:t>
      </w:r>
    </w:p>
    <w:p>
      <w:r>
        <w:t>обест.</w:t>
      </w:r>
    </w:p>
    <w:p>
      <w:r>
        <w:rPr>
          <w:b/>
        </w:rPr>
        <w:t>о́бесан, -сна, -сно</w:t>
      </w:r>
      <w:r>
        <w:rPr>
          <w:i/>
        </w:rPr>
        <w:t xml:space="preserve">  прид.</w:t>
      </w:r>
    </w:p>
    <w:p>
      <w:r>
        <w:t>обестан.</w:t>
      </w:r>
    </w:p>
    <w:p>
      <w:r>
        <w:rPr>
          <w:b/>
        </w:rPr>
        <w:t>о́блас</w:t>
      </w:r>
      <w:r>
        <w:rPr>
          <w:i/>
        </w:rPr>
        <w:t xml:space="preserve">  м.</w:t>
      </w:r>
    </w:p>
    <w:p>
      <w:r>
        <w:t>област.</w:t>
      </w:r>
    </w:p>
    <w:p>
      <w:r>
        <w:rPr>
          <w:b/>
        </w:rPr>
        <w:t>о́врте се</w:t>
      </w:r>
      <w:r>
        <w:rPr>
          <w:i/>
        </w:rPr>
        <w:t xml:space="preserve">  сврш.</w:t>
      </w:r>
    </w:p>
    <w:p>
      <w:r>
        <w:t>поче да се бави, да се мота (око кога или чега). — *О́врте се око њу́, она́га ич не зарезује.</w:t>
      </w:r>
    </w:p>
    <w:p>
      <w:r>
        <w:rPr>
          <w:b/>
        </w:rPr>
        <w:t>о́дапе</w:t>
      </w:r>
      <w:r>
        <w:rPr>
          <w:i/>
        </w:rPr>
        <w:t xml:space="preserve">  сврш.</w:t>
      </w:r>
    </w:p>
    <w:p>
      <w:r>
        <w:t>умре. — *Гото́во, о́дапе де́да!</w:t>
      </w:r>
    </w:p>
    <w:p>
      <w:r>
        <w:rPr>
          <w:b/>
        </w:rPr>
        <w:t>о́дбир</w:t>
      </w:r>
      <w:r>
        <w:rPr>
          <w:i/>
        </w:rPr>
        <w:t xml:space="preserve">  м.</w:t>
      </w:r>
    </w:p>
    <w:p>
      <w:r>
        <w:t>1) оно што је одабрано, што је најбоље; 2) најбоље грожђе које се одабира ради чувања за зиму. — *Оно́лка циција́, а у лојзје забравйл о́дбир!</w:t>
      </w:r>
    </w:p>
    <w:p>
      <w:r>
        <w:rPr>
          <w:b/>
        </w:rPr>
        <w:t>о́две</w:t>
      </w:r>
      <w:r>
        <w:rPr>
          <w:i/>
        </w:rPr>
        <w:t xml:space="preserve">  прил.</w:t>
      </w:r>
    </w:p>
    <w:p>
      <w:r>
        <w:t>двоструко, удвостручено (спрегнуто). — *Спре́гни о́две, појако ће бу́де!</w:t>
      </w:r>
    </w:p>
    <w:p>
      <w:r>
        <w:rPr>
          <w:b/>
        </w:rPr>
        <w:t>о́двечер</w:t>
      </w:r>
      <w:r>
        <w:rPr>
          <w:i/>
        </w:rPr>
        <w:t xml:space="preserve">  прил.</w:t>
      </w:r>
    </w:p>
    <w:p>
      <w:r>
        <w:t>свечери, одвечери. — *Још о́двечер видо́: с жену́це свађам.</w:t>
      </w:r>
    </w:p>
    <w:p>
      <w:r>
        <w:rPr>
          <w:b/>
        </w:rPr>
        <w:t>о́дзем</w:t>
      </w:r>
      <w:r>
        <w:rPr>
          <w:i/>
        </w:rPr>
        <w:t xml:space="preserve">  прил.</w:t>
      </w:r>
    </w:p>
    <w:p>
      <w:r>
        <w:t>1) са земље. — *Она́ј поте́плица о́дзем, без кука́лу, све ни црешње обра́ла;* 2) о земљу. — *На проше́вину ка́пу на младоже́њу уда́ру о́дзем.</w:t>
      </w:r>
    </w:p>
    <w:p>
      <w:r>
        <w:rPr>
          <w:b/>
        </w:rPr>
        <w:t>о́ди</w:t>
      </w:r>
      <w:r>
        <w:rPr>
          <w:i/>
        </w:rPr>
        <w:t xml:space="preserve">  несврш.</w:t>
      </w:r>
    </w:p>
    <w:p>
      <w:r>
        <w:t>хода, иде. — *Гле, дете́не ла́зи, о́ди!</w:t>
      </w:r>
    </w:p>
    <w:p>
      <w:r>
        <w:rPr>
          <w:b/>
        </w:rPr>
        <w:t>о́дом</w:t>
      </w:r>
      <w:r>
        <w:rPr>
          <w:i/>
        </w:rPr>
        <w:t xml:space="preserve">  прил.</w:t>
      </w:r>
    </w:p>
    <w:p>
      <w:r>
        <w:t>од куће, из куће. — *Ода́мна ли си о́дом?</w:t>
      </w:r>
    </w:p>
    <w:p>
      <w:r>
        <w:rPr>
          <w:b/>
        </w:rPr>
        <w:t>о́лошка</w:t>
      </w:r>
      <w:r>
        <w:rPr>
          <w:i/>
        </w:rPr>
        <w:t xml:space="preserve">  ж.</w:t>
      </w:r>
    </w:p>
    <w:p>
      <w:r>
        <w:t>олош, врста инсекта. — *Упла́ши се и кад га уштипе́о́лошка.</w:t>
      </w:r>
    </w:p>
    <w:p>
      <w:r>
        <w:rPr>
          <w:b/>
        </w:rPr>
        <w:t>о́пала!</w:t>
      </w:r>
      <w:r>
        <w:rPr>
          <w:i/>
        </w:rPr>
        <w:t xml:space="preserve">  узв.</w:t>
      </w:r>
    </w:p>
    <w:p>
      <w:r>
        <w:t>узвик Гле! — *О́пала, врза́ла преме́ну, па преко Ра́мничиште!</w:t>
      </w:r>
    </w:p>
    <w:p>
      <w:r>
        <w:rPr>
          <w:b/>
        </w:rPr>
        <w:t>о́пне</w:t>
      </w:r>
      <w:r>
        <w:rPr>
          <w:i/>
        </w:rPr>
        <w:t xml:space="preserve">  сврш.</w:t>
      </w:r>
    </w:p>
    <w:p>
      <w:r>
        <w:t>отегне, затегне. — *На ра́совке опа́л јагње́ћу ко́жу и тури́л под стреју ће пра́ји га́јде.</w:t>
      </w:r>
    </w:p>
    <w:p>
      <w:r>
        <w:rPr>
          <w:b/>
        </w:rPr>
        <w:t>о́правно</w:t>
      </w:r>
      <w:r>
        <w:rPr>
          <w:i/>
        </w:rPr>
        <w:t xml:space="preserve">  прил.</w:t>
      </w:r>
    </w:p>
    <w:p>
      <w:r>
        <w:t>лако. — *На њи све и́де о́правно; у село́су ре́тка вами́лија која не кра́дне.</w:t>
      </w:r>
    </w:p>
    <w:p>
      <w:r>
        <w:rPr>
          <w:b/>
        </w:rPr>
        <w:t>о́самну</w:t>
      </w:r>
      <w:r>
        <w:rPr>
          <w:i/>
        </w:rPr>
        <w:t xml:space="preserve">  сврш.</w:t>
      </w:r>
    </w:p>
    <w:p>
      <w:r>
        <w:t>седео је до сванућа. — *Увек оса́мне кре њу.</w:t>
      </w:r>
    </w:p>
    <w:p>
      <w:r>
        <w:rPr>
          <w:b/>
        </w:rPr>
        <w:t>о́сиљке</w:t>
      </w:r>
      <w:r>
        <w:rPr>
          <w:i/>
        </w:rPr>
        <w:t xml:space="preserve">  ж. плт.</w:t>
      </w:r>
    </w:p>
    <w:p>
      <w:r>
        <w:t>бодље на пшеничном класу. — *Прича́ла с комши́ју у пле́мњу, пу́на с о́сиљке.</w:t>
      </w:r>
    </w:p>
    <w:p>
      <w:r>
        <w:rPr>
          <w:b/>
        </w:rPr>
        <w:t>о́сом</w:t>
      </w:r>
      <w:r>
        <w:rPr>
          <w:i/>
        </w:rPr>
        <w:t xml:space="preserve">  бр.</w:t>
      </w:r>
    </w:p>
    <w:p>
      <w:r>
        <w:t>осам.</w:t>
      </w:r>
    </w:p>
    <w:p>
      <w:r>
        <w:rPr>
          <w:b/>
        </w:rPr>
        <w:t>о́стар, -тра, -тро</w:t>
      </w:r>
      <w:r>
        <w:rPr>
          <w:i/>
        </w:rPr>
        <w:t xml:space="preserve">  прид.</w:t>
      </w:r>
    </w:p>
    <w:p>
      <w:r>
        <w:t>оштар.</w:t>
      </w:r>
    </w:p>
    <w:p>
      <w:r>
        <w:rPr>
          <w:b/>
        </w:rPr>
        <w:t>о́стри</w:t>
      </w:r>
      <w:r>
        <w:rPr>
          <w:i/>
        </w:rPr>
        <w:t xml:space="preserve">  несврш.</w:t>
      </w:r>
    </w:p>
    <w:p>
      <w:r>
        <w:t>оштри.</w:t>
      </w:r>
    </w:p>
    <w:p>
      <w:r>
        <w:rPr>
          <w:b/>
        </w:rPr>
        <w:t>о́там (ота́мо)</w:t>
      </w:r>
      <w:r>
        <w:rPr>
          <w:i/>
        </w:rPr>
        <w:t xml:space="preserve">  прил.</w:t>
      </w:r>
    </w:p>
    <w:p>
      <w:r>
        <w:t>отуда.</w:t>
      </w:r>
    </w:p>
    <w:p>
      <w:r>
        <w:rPr>
          <w:b/>
        </w:rPr>
        <w:t>о́тел</w:t>
      </w:r>
      <w:r>
        <w:rPr>
          <w:i/>
        </w:rPr>
        <w:t xml:space="preserve">  м.</w:t>
      </w:r>
    </w:p>
    <w:p>
      <w:r>
        <w:t>хотел.</w:t>
      </w:r>
    </w:p>
    <w:p>
      <w:r>
        <w:rPr>
          <w:b/>
        </w:rPr>
        <w:t>о́тела (оте́ла)</w:t>
      </w:r>
      <w:r>
        <w:rPr>
          <w:i/>
        </w:rPr>
        <w:t xml:space="preserve">  ж.</w:t>
      </w:r>
    </w:p>
    <w:p>
      <w:r>
        <w:t>тамњаника (врста грожђа). — *Од оте́лу најблаго вино́.</w:t>
      </w:r>
    </w:p>
    <w:p>
      <w:r>
        <w:rPr>
          <w:b/>
        </w:rPr>
        <w:t>о́ткара</w:t>
      </w:r>
      <w:r>
        <w:rPr>
          <w:i/>
        </w:rPr>
        <w:t xml:space="preserve">  сврш.</w:t>
      </w:r>
    </w:p>
    <w:p>
      <w:r>
        <w:t>отера. — *Ја откара́о́вце и гове́ду на у́трину.</w:t>
      </w:r>
    </w:p>
    <w:p>
      <w:r>
        <w:rPr>
          <w:b/>
        </w:rPr>
        <w:t>о́тклатари (се)</w:t>
      </w:r>
      <w:r>
        <w:rPr>
          <w:i/>
        </w:rPr>
        <w:t xml:space="preserve">  сврш.</w:t>
      </w:r>
    </w:p>
    <w:p>
      <w:r>
        <w:t>оде посрћући. — *Пијан, те́ра ћу́рке, једва се о́тклатари.</w:t>
      </w:r>
    </w:p>
    <w:p>
      <w:r>
        <w:rPr>
          <w:b/>
        </w:rPr>
        <w:t>о́тне</w:t>
      </w:r>
      <w:r>
        <w:rPr>
          <w:i/>
        </w:rPr>
        <w:t xml:space="preserve">  сврш.</w:t>
      </w:r>
    </w:p>
    <w:p>
      <w:r>
        <w:t>отме.</w:t>
      </w:r>
    </w:p>
    <w:p>
      <w:r>
        <w:rPr>
          <w:b/>
        </w:rPr>
        <w:t>о́тпролет</w:t>
      </w:r>
      <w:r>
        <w:rPr>
          <w:i/>
        </w:rPr>
        <w:t xml:space="preserve">  прил.</w:t>
      </w:r>
    </w:p>
    <w:p>
      <w:r>
        <w:t>с пролећа, од пролећа. — *Још о́тпролет по́че пра́ји коли́пче.</w:t>
      </w:r>
    </w:p>
    <w:p>
      <w:r>
        <w:rPr>
          <w:b/>
        </w:rPr>
        <w:t>о́тпус</w:t>
      </w:r>
      <w:r>
        <w:rPr>
          <w:i/>
        </w:rPr>
        <w:t xml:space="preserve">  м.</w:t>
      </w:r>
    </w:p>
    <w:p>
      <w:r>
        <w:t>отпуст.</w:t>
      </w:r>
    </w:p>
    <w:p>
      <w:r>
        <w:rPr>
          <w:b/>
        </w:rPr>
        <w:t>о́траг</w:t>
      </w:r>
      <w:r>
        <w:rPr>
          <w:i/>
        </w:rPr>
        <w:t xml:space="preserve">  прил.</w:t>
      </w:r>
    </w:p>
    <w:p>
      <w:r>
        <w:t>одостраг, отпозади. — *Не приоди́при коби́лу о́траг, неје тој жена́!</w:t>
      </w:r>
    </w:p>
    <w:p>
      <w:r>
        <w:rPr>
          <w:b/>
        </w:rPr>
        <w:t>о́три</w:t>
      </w:r>
      <w:r>
        <w:rPr>
          <w:i/>
        </w:rPr>
        <w:t xml:space="preserve">  прил.</w:t>
      </w:r>
    </w:p>
    <w:p>
      <w:r>
        <w:t>троструко. — *Спре́гни о́три, па вржи!</w:t>
      </w:r>
    </w:p>
    <w:p>
      <w:r>
        <w:rPr>
          <w:b/>
        </w:rPr>
        <w:t>о́ца</w:t>
      </w:r>
      <w:r>
        <w:rPr>
          <w:i/>
        </w:rPr>
        <w:t xml:space="preserve">  м.</w:t>
      </w:r>
    </w:p>
    <w:p>
      <w:r>
        <w:t>хоца.</w:t>
      </w:r>
    </w:p>
    <w:p>
      <w:r>
        <w:rPr>
          <w:b/>
        </w:rPr>
        <w:t>о́цлани</w:t>
      </w:r>
      <w:r>
        <w:rPr>
          <w:i/>
        </w:rPr>
        <w:t xml:space="preserve">  сврш.</w:t>
      </w:r>
    </w:p>
    <w:p>
      <w:r>
        <w:t>склони се са светла, сунца. — *Оцла́ни ми, не ви́ди ми се!</w:t>
      </w:r>
    </w:p>
    <w:p>
      <w:r>
        <w:rPr>
          <w:b/>
        </w:rPr>
        <w:t>о́цме</w:t>
      </w:r>
      <w:r>
        <w:rPr>
          <w:i/>
        </w:rPr>
        <w:t xml:space="preserve">  прил.</w:t>
      </w:r>
    </w:p>
    <w:p>
      <w:r>
        <w:t>од смеха. — *Ваља́мо се о́цме.</w:t>
      </w:r>
    </w:p>
    <w:p>
      <w:r>
        <w:rPr>
          <w:b/>
        </w:rPr>
        <w:t>о́цпи</w:t>
      </w:r>
      <w:r>
        <w:rPr>
          <w:i/>
        </w:rPr>
        <w:t xml:space="preserve">  сврш.</w:t>
      </w:r>
    </w:p>
    <w:p>
      <w:r>
        <w:t>одспава, добро се наспава.</w:t>
      </w:r>
    </w:p>
    <w:p>
      <w:r>
        <w:rPr>
          <w:b/>
        </w:rPr>
        <w:t>о́цуство</w:t>
      </w:r>
      <w:r>
        <w:rPr>
          <w:i/>
        </w:rPr>
        <w:t xml:space="preserve">  с.</w:t>
      </w:r>
    </w:p>
    <w:p>
      <w:r>
        <w:t>одсуство. — *Дојде́ли на о́цуство из војску?</w:t>
      </w:r>
    </w:p>
    <w:p>
      <w:r>
        <w:rPr>
          <w:b/>
        </w:rPr>
        <w:t>о́штета</w:t>
      </w:r>
      <w:r>
        <w:rPr>
          <w:i/>
        </w:rPr>
        <w:t xml:space="preserve">  ж.</w:t>
      </w:r>
    </w:p>
    <w:p>
      <w:r>
        <w:t>одштета.</w:t>
      </w:r>
    </w:p>
    <w:p>
      <w:r>
        <w:rPr>
          <w:b/>
        </w:rPr>
        <w:t>о́штуре</w:t>
      </w:r>
      <w:r>
        <w:rPr>
          <w:i/>
        </w:rPr>
        <w:t xml:space="preserve">  сврш.</w:t>
      </w:r>
    </w:p>
    <w:p>
      <w:r>
        <w:t>1) усахну, увену; 2) липса. — *Оштура́ло, дабо́гда, леју ми сву упропасти́!</w:t>
      </w:r>
    </w:p>
    <w:p>
      <w:r>
        <w:rPr>
          <w:b/>
        </w:rPr>
        <w:t>оба́ља</w:t>
      </w:r>
      <w:r>
        <w:rPr>
          <w:i/>
        </w:rPr>
        <w:t xml:space="preserve">  несврш.</w:t>
      </w:r>
    </w:p>
    <w:p>
      <w:r>
        <w:t>обара. — *Ђу́ра у шу́му оба́ља цери́ке.</w:t>
      </w:r>
    </w:p>
    <w:p>
      <w:r>
        <w:rPr>
          <w:b/>
        </w:rPr>
        <w:t>обамрлос</w:t>
      </w:r>
      <w:r>
        <w:rPr>
          <w:i/>
        </w:rPr>
        <w:t xml:space="preserve">  м.</w:t>
      </w:r>
    </w:p>
    <w:p>
      <w:r>
        <w:t>обамрлост.</w:t>
      </w:r>
    </w:p>
    <w:p>
      <w:r>
        <w:rPr>
          <w:b/>
        </w:rPr>
        <w:t>обаља се</w:t>
      </w:r>
      <w:r>
        <w:rPr>
          <w:i/>
        </w:rPr>
        <w:t xml:space="preserve">  несврш.</w:t>
      </w:r>
    </w:p>
    <w:p>
      <w:r>
        <w:t>рве се. — *У Заплање се најуме обаља Трајко.</w:t>
      </w:r>
    </w:p>
    <w:p>
      <w:r>
        <w:rPr>
          <w:b/>
        </w:rPr>
        <w:t>обаљан, -а, -о</w:t>
      </w:r>
      <w:r>
        <w:rPr>
          <w:i/>
        </w:rPr>
        <w:t xml:space="preserve">  прид.</w:t>
      </w:r>
    </w:p>
    <w:p>
      <w:r>
        <w:t>обаран.</w:t>
      </w:r>
    </w:p>
    <w:p>
      <w:r>
        <w:rPr>
          <w:b/>
        </w:rPr>
        <w:t>обаљање</w:t>
      </w:r>
      <w:r>
        <w:rPr>
          <w:i/>
        </w:rPr>
        <w:t xml:space="preserve">  с.</w:t>
      </w:r>
    </w:p>
    <w:p>
      <w:r>
        <w:t>гл. им. од обаља; рвање, обарање.</w:t>
      </w:r>
    </w:p>
    <w:p>
      <w:r>
        <w:rPr>
          <w:b/>
        </w:rPr>
        <w:t>обаљен, -а, -о</w:t>
      </w:r>
      <w:r>
        <w:rPr>
          <w:i/>
        </w:rPr>
        <w:t xml:space="preserve">  прид.</w:t>
      </w:r>
    </w:p>
    <w:p>
      <w:r>
        <w:t>оборен.</w:t>
      </w:r>
    </w:p>
    <w:p>
      <w:r>
        <w:rPr>
          <w:b/>
        </w:rPr>
        <w:t>обва́не</w:t>
      </w:r>
      <w:r>
        <w:rPr>
          <w:i/>
        </w:rPr>
        <w:t xml:space="preserve">  сврш.</w:t>
      </w:r>
    </w:p>
    <w:p>
      <w:r>
        <w:t>обухвати.</w:t>
      </w:r>
    </w:p>
    <w:p>
      <w:r>
        <w:rPr>
          <w:b/>
        </w:rPr>
        <w:t>обва́та</w:t>
      </w:r>
      <w:r>
        <w:rPr>
          <w:i/>
        </w:rPr>
        <w:t xml:space="preserve">  несврш.</w:t>
      </w:r>
    </w:p>
    <w:p>
      <w:r>
        <w:t>обухвата.</w:t>
      </w:r>
    </w:p>
    <w:p>
      <w:r>
        <w:rPr>
          <w:b/>
        </w:rPr>
        <w:t>обви́ва</w:t>
      </w:r>
      <w:r>
        <w:rPr>
          <w:i/>
        </w:rPr>
        <w:t xml:space="preserve">  несврш.</w:t>
      </w:r>
    </w:p>
    <w:p>
      <w:r>
        <w:t>обавија, омотава (што око чега). — *Цел ноћ око мен обвива че́ргу, па предзе́бо.</w:t>
      </w:r>
    </w:p>
    <w:p>
      <w:r>
        <w:rPr>
          <w:b/>
        </w:rPr>
        <w:t>обеле́женос</w:t>
      </w:r>
      <w:r>
        <w:rPr>
          <w:i/>
        </w:rPr>
        <w:t xml:space="preserve">  м.</w:t>
      </w:r>
    </w:p>
    <w:p>
      <w:r>
        <w:t>обележеност.</w:t>
      </w:r>
    </w:p>
    <w:p>
      <w:r>
        <w:rPr>
          <w:b/>
        </w:rPr>
        <w:t>обелеје</w:t>
      </w:r>
      <w:r>
        <w:rPr>
          <w:i/>
        </w:rPr>
        <w:t xml:space="preserve">  сврш.</w:t>
      </w:r>
    </w:p>
    <w:p>
      <w:r>
        <w:t>постаје бео, побели. Благослов: *„Дабо́гда остаре́л и обеле́л ко Су́ва пла́нина!\"</w:t>
      </w:r>
    </w:p>
    <w:p>
      <w:r>
        <w:rPr>
          <w:b/>
        </w:rPr>
        <w:t>обесра́ми се</w:t>
      </w:r>
      <w:r>
        <w:rPr>
          <w:i/>
        </w:rPr>
        <w:t xml:space="preserve">  сврш.</w:t>
      </w:r>
    </w:p>
    <w:p>
      <w:r>
        <w:t>отклони срамоту. — *Да́до на њи ко́лко мога́, обесрами́се.</w:t>
      </w:r>
    </w:p>
    <w:p>
      <w:r>
        <w:rPr>
          <w:b/>
        </w:rPr>
        <w:t>оби́лнос</w:t>
      </w:r>
      <w:r>
        <w:rPr>
          <w:i/>
        </w:rPr>
        <w:t xml:space="preserve">  м.</w:t>
      </w:r>
    </w:p>
    <w:p>
      <w:r>
        <w:t>изобиље.</w:t>
      </w:r>
    </w:p>
    <w:p>
      <w:r>
        <w:rPr>
          <w:b/>
        </w:rPr>
        <w:t>оби́ра</w:t>
      </w:r>
      <w:r>
        <w:rPr>
          <w:i/>
        </w:rPr>
        <w:t xml:space="preserve">  несврш.</w:t>
      </w:r>
    </w:p>
    <w:p>
      <w:r>
        <w:t>1) скида што (са површине чега). — *Ка це ва́ри млеко́, оби́ра се кајма́к;* 2) скупља просуто сено, траву. — *Волче неје ни врзано; оби́ра се́но прекај големи́воло́ви.</w:t>
      </w:r>
    </w:p>
    <w:p>
      <w:r>
        <w:rPr>
          <w:b/>
        </w:rPr>
        <w:t>оби́ђа</w:t>
      </w:r>
      <w:r>
        <w:rPr>
          <w:i/>
        </w:rPr>
        <w:t xml:space="preserve">  сврш.</w:t>
      </w:r>
    </w:p>
    <w:p>
      <w:r>
        <w:t>проба.</w:t>
      </w:r>
    </w:p>
    <w:p>
      <w:r>
        <w:rPr>
          <w:b/>
        </w:rPr>
        <w:t>обика́ља</w:t>
      </w:r>
      <w:r>
        <w:rPr>
          <w:i/>
        </w:rPr>
        <w:t xml:space="preserve">  несврш.</w:t>
      </w:r>
    </w:p>
    <w:p>
      <w:r>
        <w:t>обилази (око чега). — *Обика́ља ко ма́че око вру́ћу ка́шу.</w:t>
      </w:r>
    </w:p>
    <w:p>
      <w:r>
        <w:rPr>
          <w:b/>
        </w:rPr>
        <w:t>обикаља́ње</w:t>
      </w:r>
      <w:r>
        <w:rPr>
          <w:i/>
        </w:rPr>
        <w:t xml:space="preserve">  с.</w:t>
      </w:r>
    </w:p>
    <w:p>
      <w:r>
        <w:t>гл. им. од обика́ља; опкољавање, заобилажење.</w:t>
      </w:r>
    </w:p>
    <w:p>
      <w:r>
        <w:rPr>
          <w:b/>
        </w:rPr>
        <w:t>обико́ли</w:t>
      </w:r>
      <w:r>
        <w:rPr>
          <w:i/>
        </w:rPr>
        <w:t xml:space="preserve">  сврш.</w:t>
      </w:r>
    </w:p>
    <w:p>
      <w:r>
        <w:t>заобиђе, опколи. — *Кад га обиколи́ше, преда́де се.</w:t>
      </w:r>
    </w:p>
    <w:p>
      <w:r>
        <w:rPr>
          <w:b/>
        </w:rPr>
        <w:t>обиђу́је</w:t>
      </w:r>
      <w:r>
        <w:rPr>
          <w:i/>
        </w:rPr>
        <w:t xml:space="preserve">  несврш.</w:t>
      </w:r>
    </w:p>
    <w:p>
      <w:r>
        <w:t>проба. — *Ене́га прекај ло́нци, све обиђу́је!</w:t>
      </w:r>
    </w:p>
    <w:p>
      <w:r>
        <w:rPr>
          <w:b/>
        </w:rPr>
        <w:t>обла́зи га</w:t>
      </w:r>
      <w:r>
        <w:rPr>
          <w:i/>
        </w:rPr>
        <w:t xml:space="preserve">  сврш.</w:t>
      </w:r>
    </w:p>
    <w:p>
      <w:r>
        <w:t>пређе преко његове коже. — *Спал на лива́ду, облази́ла га неква́буба́лжа.</w:t>
      </w:r>
    </w:p>
    <w:p>
      <w:r>
        <w:rPr>
          <w:b/>
        </w:rPr>
        <w:t>обла́ти (обли́та)</w:t>
      </w:r>
      <w:r>
        <w:rPr>
          <w:i/>
        </w:rPr>
        <w:t xml:space="preserve">  несврш.</w:t>
      </w:r>
    </w:p>
    <w:p>
      <w:r>
        <w:t>облета (около кога или чега), удвара се (коме). — *Обла́ти око њу ко лета́л око коко́шку.</w:t>
      </w:r>
    </w:p>
    <w:p>
      <w:r>
        <w:rPr>
          <w:b/>
        </w:rPr>
        <w:t>обле́чен, -а, -о</w:t>
      </w:r>
      <w:r>
        <w:rPr>
          <w:i/>
        </w:rPr>
        <w:t xml:space="preserve">  прид.</w:t>
      </w:r>
    </w:p>
    <w:p>
      <w:r>
        <w:t>обучен. — *Како́си обле́чен, такој те поштују.</w:t>
      </w:r>
    </w:p>
    <w:p>
      <w:r>
        <w:rPr>
          <w:b/>
        </w:rPr>
        <w:t>облекло́</w:t>
      </w:r>
      <w:r>
        <w:rPr>
          <w:i/>
        </w:rPr>
        <w:t xml:space="preserve">  с.</w:t>
      </w:r>
    </w:p>
    <w:p>
      <w:r>
        <w:t>одећа. — *Облекло́подголемује човёка.</w:t>
      </w:r>
    </w:p>
    <w:p>
      <w:r>
        <w:rPr>
          <w:b/>
        </w:rPr>
        <w:t>облече́</w:t>
      </w:r>
      <w:r>
        <w:rPr>
          <w:i/>
        </w:rPr>
        <w:t xml:space="preserve">  сврш.</w:t>
      </w:r>
    </w:p>
    <w:p>
      <w:r>
        <w:t>обуче. — *Што год облече́, на њу у́баво стоји́.</w:t>
      </w:r>
    </w:p>
    <w:p>
      <w:r>
        <w:rPr>
          <w:b/>
        </w:rPr>
        <w:t>облече́се</w:t>
      </w:r>
      <w:r>
        <w:rPr>
          <w:i/>
        </w:rPr>
        <w:t xml:space="preserve">  сврш.</w:t>
      </w:r>
    </w:p>
    <w:p>
      <w:r>
        <w:t>обуче се. — *Обле́чи се побоље, ће врне! — Да се у́баво облечеш, прве́мо́ра слече́ш!</w:t>
      </w:r>
    </w:p>
    <w:p>
      <w:r>
        <w:rPr>
          <w:b/>
        </w:rPr>
        <w:t>обло́га</w:t>
      </w:r>
      <w:r>
        <w:rPr>
          <w:i/>
        </w:rPr>
        <w:t xml:space="preserve">  несврш.</w:t>
      </w:r>
    </w:p>
    <w:p>
      <w:r>
        <w:t>премазује (блатом, тестом) што.</w:t>
      </w:r>
    </w:p>
    <w:p>
      <w:r>
        <w:rPr>
          <w:b/>
        </w:rPr>
        <w:t>обло́жи се</w:t>
      </w:r>
      <w:r>
        <w:rPr>
          <w:i/>
        </w:rPr>
        <w:t xml:space="preserve">  сврш.</w:t>
      </w:r>
    </w:p>
    <w:p>
      <w:r>
        <w:t>1) окуси мрсну храну (у данима поста). — *Само поп сме да се обло́жи; ако тој урабо́те деца́, поп ће им оцече́у́ши;* 2) почиње да једе мрсну храну (по завршетку поста).</w:t>
      </w:r>
    </w:p>
    <w:p>
      <w:r>
        <w:rPr>
          <w:b/>
        </w:rPr>
        <w:t>оболе́ње</w:t>
      </w:r>
      <w:r>
        <w:rPr>
          <w:i/>
        </w:rPr>
        <w:t xml:space="preserve">  с.</w:t>
      </w:r>
    </w:p>
    <w:p>
      <w:r>
        <w:t>обољење.</w:t>
      </w:r>
    </w:p>
    <w:p>
      <w:r>
        <w:rPr>
          <w:b/>
        </w:rPr>
        <w:t>обосо́је</w:t>
      </w:r>
      <w:r>
        <w:rPr>
          <w:i/>
        </w:rPr>
        <w:t xml:space="preserve">  сврш.</w:t>
      </w:r>
    </w:p>
    <w:p>
      <w:r>
        <w:t>1) обоси, остаје без обуће. — *Остаре́мо, обосо́јемо, оболе́мо;* 2) остаје без поткова (теглећа стока). — *Гове́да обосо́ше, саг се не спузе́љу и не бу́ту по а́свалт.</w:t>
      </w:r>
    </w:p>
    <w:p>
      <w:r>
        <w:rPr>
          <w:b/>
        </w:rPr>
        <w:t>обра́нка (обра́мка)</w:t>
      </w:r>
      <w:r>
        <w:rPr>
          <w:i/>
        </w:rPr>
        <w:t xml:space="preserve">  ж.</w:t>
      </w:r>
    </w:p>
    <w:p>
      <w:r>
        <w:t>обрамица, дрвена направа за ношење судова (котлова, тепсија, грнајки́) са водом, млеком, чорбом\... — *При кла́данац се потепа́ше женшти́не сас обра́нке; — Саг се с обра́нку не но́си вода́, саг с њу жена́те́па пија́нога му́жа.</w:t>
      </w:r>
    </w:p>
    <w:p>
      <w:r>
        <w:rPr>
          <w:b/>
        </w:rPr>
        <w:t>обу́ши се</w:t>
      </w:r>
      <w:r>
        <w:rPr>
          <w:i/>
        </w:rPr>
        <w:t xml:space="preserve">  сврш.</w:t>
      </w:r>
    </w:p>
    <w:p>
      <w:r>
        <w:t>провали се. — *Обуши́л се јаз, вода́упропасти́ла гради́не.</w:t>
      </w:r>
    </w:p>
    <w:p>
      <w:r>
        <w:rPr>
          <w:b/>
        </w:rPr>
        <w:t>обува́т</w:t>
      </w:r>
      <w:r>
        <w:rPr>
          <w:i/>
        </w:rPr>
        <w:t xml:space="preserve">  м.</w:t>
      </w:r>
    </w:p>
    <w:p>
      <w:r>
        <w:t>обухват.</w:t>
      </w:r>
    </w:p>
    <w:p>
      <w:r>
        <w:rPr>
          <w:b/>
        </w:rPr>
        <w:t>обува́та</w:t>
      </w:r>
      <w:r>
        <w:rPr>
          <w:i/>
        </w:rPr>
        <w:t xml:space="preserve">  несврш.</w:t>
      </w:r>
    </w:p>
    <w:p>
      <w:r>
        <w:t>обухвата.</w:t>
      </w:r>
    </w:p>
    <w:p>
      <w:r>
        <w:rPr>
          <w:b/>
        </w:rPr>
        <w:t>обува́тан, -а, -о</w:t>
      </w:r>
      <w:r>
        <w:rPr>
          <w:i/>
        </w:rPr>
        <w:t xml:space="preserve">  прид.</w:t>
      </w:r>
    </w:p>
    <w:p>
      <w:r>
        <w:t>обухватан.</w:t>
      </w:r>
    </w:p>
    <w:p>
      <w:r>
        <w:rPr>
          <w:b/>
        </w:rPr>
        <w:t>обува́ти</w:t>
      </w:r>
      <w:r>
        <w:rPr>
          <w:i/>
        </w:rPr>
        <w:t xml:space="preserve">  сврш.</w:t>
      </w:r>
    </w:p>
    <w:p>
      <w:r>
        <w:t>обухвати.</w:t>
      </w:r>
    </w:p>
    <w:p>
      <w:r>
        <w:rPr>
          <w:b/>
        </w:rPr>
        <w:t>обујен, -а, -о</w:t>
      </w:r>
      <w:r>
        <w:rPr>
          <w:i/>
        </w:rPr>
        <w:t xml:space="preserve">  прид.</w:t>
      </w:r>
    </w:p>
    <w:p>
      <w:r>
        <w:t>обувен.</w:t>
      </w:r>
    </w:p>
    <w:p>
      <w:r>
        <w:rPr>
          <w:b/>
        </w:rPr>
        <w:t>објане</w:t>
      </w:r>
      <w:r>
        <w:rPr>
          <w:i/>
        </w:rPr>
        <w:t xml:space="preserve">  сврш.</w:t>
      </w:r>
    </w:p>
    <w:p>
      <w:r>
        <w:t>објаше.</w:t>
      </w:r>
    </w:p>
    <w:p>
      <w:r>
        <w:rPr>
          <w:b/>
        </w:rPr>
        <w:t>објанут, -а, -о</w:t>
      </w:r>
      <w:r>
        <w:rPr>
          <w:i/>
        </w:rPr>
        <w:t xml:space="preserve">  прид.</w:t>
      </w:r>
    </w:p>
    <w:p>
      <w:r>
        <w:t>узјахан.</w:t>
      </w:r>
    </w:p>
    <w:p>
      <w:r>
        <w:rPr>
          <w:b/>
        </w:rPr>
        <w:t>ова́к (овакој)</w:t>
      </w:r>
      <w:r>
        <w:rPr>
          <w:i/>
        </w:rPr>
        <w:t xml:space="preserve">  прил.</w:t>
      </w:r>
    </w:p>
    <w:p>
      <w:r>
        <w:t>овако. — *Овакој се ви́ше не мо́же!</w:t>
      </w:r>
    </w:p>
    <w:p>
      <w:r>
        <w:rPr>
          <w:b/>
        </w:rPr>
        <w:t>ова́ј</w:t>
      </w:r>
      <w:r>
        <w:rPr>
          <w:i/>
        </w:rPr>
        <w:t xml:space="preserve">  зам.</w:t>
      </w:r>
    </w:p>
    <w:p>
      <w:r>
        <w:t>ова. — *Ова́ј му жена́у́зе све па́ре, а кад се он опи́је, она́му уда́ра гла́ву о ду́вар.</w:t>
      </w:r>
    </w:p>
    <w:p>
      <w:r>
        <w:rPr>
          <w:b/>
        </w:rPr>
        <w:t>овде́к</w:t>
      </w:r>
      <w:r>
        <w:rPr>
          <w:i/>
        </w:rPr>
        <w:t xml:space="preserve">  прил.</w:t>
      </w:r>
    </w:p>
    <w:p>
      <w:r>
        <w:t>овде. — *Баш овде́к погину́л Бу́ле.</w:t>
      </w:r>
    </w:p>
    <w:p>
      <w:r>
        <w:rPr>
          <w:b/>
        </w:rPr>
        <w:t>овдедо́лке</w:t>
      </w:r>
      <w:r>
        <w:rPr>
          <w:i/>
        </w:rPr>
        <w:t xml:space="preserve">  прил.</w:t>
      </w:r>
    </w:p>
    <w:p>
      <w:r>
        <w:t>мало ниже, доле. — *По́лани идо́овдедо́лке.</w:t>
      </w:r>
    </w:p>
    <w:p>
      <w:r>
        <w:rPr>
          <w:b/>
        </w:rPr>
        <w:t>ове́ј</w:t>
      </w:r>
      <w:r>
        <w:rPr>
          <w:i/>
        </w:rPr>
        <w:t xml:space="preserve">  зам.</w:t>
      </w:r>
    </w:p>
    <w:p>
      <w:r>
        <w:t>ове. — *Тој су ове́ј женшти́не!</w:t>
      </w:r>
    </w:p>
    <w:p>
      <w:r>
        <w:rPr>
          <w:b/>
        </w:rPr>
        <w:t>ове́јам</w:t>
      </w:r>
      <w:r>
        <w:rPr>
          <w:i/>
        </w:rPr>
        <w:t xml:space="preserve">  зам.</w:t>
      </w:r>
    </w:p>
    <w:p>
      <w:r>
        <w:t>дат. овима. — *Ове́јам по цел ноћ ла́је ку́че.</w:t>
      </w:r>
    </w:p>
    <w:p>
      <w:r>
        <w:rPr>
          <w:b/>
        </w:rPr>
        <w:t>ови́ја</w:t>
      </w:r>
      <w:r>
        <w:rPr>
          <w:i/>
        </w:rPr>
        <w:t xml:space="preserve">  зам.</w:t>
      </w:r>
    </w:p>
    <w:p>
      <w:r>
        <w:t>овај. — *Ови́ја по́млад син ми мајсторе́с: све уме́да напра́и, уме́и да изла́же, и да укра́дне (а да га не ува́те); ови́ја по́стар (школу́ван) бутни́трн, ни́шта нуме́; он по цел дан чи́та, уме́да чу́ва о́вце и пра́ви це́вке и мотови́лке.</w:t>
      </w:r>
    </w:p>
    <w:p>
      <w:r>
        <w:rPr>
          <w:b/>
        </w:rPr>
        <w:t>овне́</w:t>
      </w:r>
      <w:r>
        <w:rPr>
          <w:i/>
        </w:rPr>
        <w:t xml:space="preserve">  с.</w:t>
      </w:r>
    </w:p>
    <w:p>
      <w:r>
        <w:t>дем. од ован; овнић. — *Зла́тан си ми ко овне́!</w:t>
      </w:r>
    </w:p>
    <w:p>
      <w:r>
        <w:rPr>
          <w:b/>
        </w:rPr>
        <w:t>овно́вина</w:t>
      </w:r>
      <w:r>
        <w:rPr>
          <w:i/>
        </w:rPr>
        <w:t xml:space="preserve">  ж.</w:t>
      </w:r>
    </w:p>
    <w:p>
      <w:r>
        <w:t>овнетина.</w:t>
      </w:r>
    </w:p>
    <w:p>
      <w:r>
        <w:rPr>
          <w:b/>
        </w:rPr>
        <w:t>ово́лки</w:t>
      </w:r>
      <w:r>
        <w:rPr>
          <w:i/>
        </w:rPr>
        <w:t xml:space="preserve">  прил.</w:t>
      </w:r>
    </w:p>
    <w:p>
      <w:r>
        <w:t>оволики. — *\... вук мо́дар, а ро́гови му ово́лки.</w:t>
      </w:r>
    </w:p>
    <w:p>
      <w:r>
        <w:rPr>
          <w:b/>
        </w:rPr>
        <w:t>овој</w:t>
      </w:r>
      <w:r>
        <w:rPr>
          <w:i/>
        </w:rPr>
        <w:t xml:space="preserve">  зам.</w:t>
      </w:r>
    </w:p>
    <w:p>
      <w:r>
        <w:t>ово.</w:t>
      </w:r>
    </w:p>
    <w:p>
      <w:r>
        <w:rPr>
          <w:b/>
        </w:rPr>
        <w:t>овољи</w:t>
      </w:r>
      <w:r>
        <w:rPr>
          <w:i/>
        </w:rPr>
        <w:t xml:space="preserve">  сврш.</w:t>
      </w:r>
    </w:p>
    <w:p>
      <w:r>
        <w:t>надјача. — *Обаљај се с њег, ће ви́димо који́ће овољи!</w:t>
      </w:r>
    </w:p>
    <w:p>
      <w:r>
        <w:rPr>
          <w:b/>
        </w:rPr>
        <w:t>овревување</w:t>
      </w:r>
      <w:r>
        <w:rPr>
          <w:i/>
        </w:rPr>
        <w:t xml:space="preserve">  с.</w:t>
      </w:r>
    </w:p>
    <w:p>
      <w:r>
        <w:t>гл. им. од овревује; оговарање.</w:t>
      </w:r>
    </w:p>
    <w:p>
      <w:r>
        <w:rPr>
          <w:b/>
        </w:rPr>
        <w:t>овревује</w:t>
      </w:r>
      <w:r>
        <w:rPr>
          <w:i/>
        </w:rPr>
        <w:t xml:space="preserve">  несврш.</w:t>
      </w:r>
    </w:p>
    <w:p>
      <w:r>
        <w:t>оговара. — *Дојди́кно́ћи; док они и́гру ка́рте, ми ће овревујемо!</w:t>
      </w:r>
    </w:p>
    <w:p>
      <w:r>
        <w:rPr>
          <w:b/>
        </w:rPr>
        <w:t>овромо</w:t>
      </w:r>
      <w:r>
        <w:rPr>
          <w:i/>
        </w:rPr>
        <w:t xml:space="preserve">  сврш.</w:t>
      </w:r>
    </w:p>
    <w:p>
      <w:r>
        <w:t>завршили смо с вршом. — *Дана́с овромо, ју́тре ће бере́мо пасуљ.</w:t>
      </w:r>
    </w:p>
    <w:p>
      <w:r>
        <w:rPr>
          <w:b/>
        </w:rPr>
        <w:t>ову́д</w:t>
      </w:r>
      <w:r>
        <w:rPr>
          <w:i/>
        </w:rPr>
        <w:t xml:space="preserve">  прил.</w:t>
      </w:r>
    </w:p>
    <w:p>
      <w:r>
        <w:t>овуда.</w:t>
      </w:r>
    </w:p>
    <w:p>
      <w:r>
        <w:rPr>
          <w:b/>
        </w:rPr>
        <w:t>овчарује</w:t>
      </w:r>
      <w:r>
        <w:rPr>
          <w:i/>
        </w:rPr>
        <w:t xml:space="preserve">  несврш.</w:t>
      </w:r>
    </w:p>
    <w:p>
      <w:r>
        <w:t>чува овце. — *Про́висор, а овчарује!</w:t>
      </w:r>
    </w:p>
    <w:p>
      <w:r>
        <w:rPr>
          <w:b/>
        </w:rPr>
        <w:t>овчарче́</w:t>
      </w:r>
      <w:r>
        <w:rPr>
          <w:i/>
        </w:rPr>
        <w:t xml:space="preserve">  с.</w:t>
      </w:r>
    </w:p>
    <w:p>
      <w:r>
        <w:t>дем. од овчар; пастирчић, чобанчић. — *Кад овчарче́порасте́, и́де у ћерамицила́к.</w:t>
      </w:r>
    </w:p>
    <w:p>
      <w:r>
        <w:rPr>
          <w:b/>
        </w:rPr>
        <w:t>овчина́</w:t>
      </w:r>
      <w:r>
        <w:rPr>
          <w:i/>
        </w:rPr>
        <w:t xml:space="preserve">  ж.</w:t>
      </w:r>
    </w:p>
    <w:p>
      <w:r>
        <w:t>месо од овце, овчетина.</w:t>
      </w:r>
    </w:p>
    <w:p>
      <w:r>
        <w:rPr>
          <w:b/>
        </w:rPr>
        <w:t>огањча́к</w:t>
      </w:r>
      <w:r>
        <w:rPr>
          <w:i/>
        </w:rPr>
        <w:t xml:space="preserve">  м.</w:t>
      </w:r>
    </w:p>
    <w:p>
      <w:r>
        <w:t>дем. од огањ; ватрица. — *Неје ло́шо огањча́к и ле́ти.</w:t>
      </w:r>
    </w:p>
    <w:p>
      <w:r>
        <w:rPr>
          <w:b/>
        </w:rPr>
        <w:t>огла́си се</w:t>
      </w:r>
      <w:r>
        <w:rPr>
          <w:i/>
        </w:rPr>
        <w:t xml:space="preserve">  сврш.</w:t>
      </w:r>
    </w:p>
    <w:p>
      <w:r>
        <w:t>даје знак о свом присуству. — *Кад виде́каке́Па́вле поди́за задњи́то́чак на тра́ктор, несмеја́се огла́сим.</w:t>
      </w:r>
    </w:p>
    <w:p>
      <w:r>
        <w:rPr>
          <w:b/>
        </w:rPr>
        <w:t>огладне́је</w:t>
      </w:r>
      <w:r>
        <w:rPr>
          <w:i/>
        </w:rPr>
        <w:t xml:space="preserve">  сврш.</w:t>
      </w:r>
    </w:p>
    <w:p>
      <w:r>
        <w:t>огладни. — *Чим де́да огладне́је, по́чне да сује.</w:t>
      </w:r>
    </w:p>
    <w:p>
      <w:r>
        <w:rPr>
          <w:b/>
        </w:rPr>
        <w:t>оглашува́ње</w:t>
      </w:r>
      <w:r>
        <w:rPr>
          <w:i/>
        </w:rPr>
        <w:t xml:space="preserve">  с.</w:t>
      </w:r>
    </w:p>
    <w:p>
      <w:r>
        <w:t>гл. им. од оглашује; оглашавање.</w:t>
      </w:r>
    </w:p>
    <w:p>
      <w:r>
        <w:rPr>
          <w:b/>
        </w:rPr>
        <w:t>оглашује (се)</w:t>
      </w:r>
      <w:r>
        <w:rPr>
          <w:i/>
        </w:rPr>
        <w:t xml:space="preserve">  несврш.</w:t>
      </w:r>
    </w:p>
    <w:p>
      <w:r>
        <w:t>оглашава (се).</w:t>
      </w:r>
    </w:p>
    <w:p>
      <w:r>
        <w:rPr>
          <w:b/>
        </w:rPr>
        <w:t>оглеђува́ње</w:t>
      </w:r>
      <w:r>
        <w:rPr>
          <w:i/>
        </w:rPr>
        <w:t xml:space="preserve">  с.</w:t>
      </w:r>
    </w:p>
    <w:p>
      <w:r>
        <w:t>гл. им. од оглеђује се; освртање.</w:t>
      </w:r>
    </w:p>
    <w:p>
      <w:r>
        <w:rPr>
          <w:b/>
        </w:rPr>
        <w:t>оглеђује се</w:t>
      </w:r>
      <w:r>
        <w:rPr>
          <w:i/>
        </w:rPr>
        <w:t xml:space="preserve">  несврш.</w:t>
      </w:r>
    </w:p>
    <w:p>
      <w:r>
        <w:t>1) гледа се у огледалу, огледа се. — *Оглеђује се, ко це ода́ва;* 2) осврће се. — *Мло́го се оглеђује, си́горно је нешто́левоса́л.</w:t>
      </w:r>
    </w:p>
    <w:p>
      <w:r>
        <w:rPr>
          <w:b/>
        </w:rPr>
        <w:t>оглуве́је</w:t>
      </w:r>
      <w:r>
        <w:rPr>
          <w:i/>
        </w:rPr>
        <w:t xml:space="preserve">  сврш.</w:t>
      </w:r>
    </w:p>
    <w:p>
      <w:r>
        <w:t>оглуви.</w:t>
      </w:r>
    </w:p>
    <w:p>
      <w:r>
        <w:rPr>
          <w:b/>
        </w:rPr>
        <w:t>ого́ји се</w:t>
      </w:r>
      <w:r>
        <w:rPr>
          <w:i/>
        </w:rPr>
        <w:t xml:space="preserve">  сврш.</w:t>
      </w:r>
    </w:p>
    <w:p>
      <w:r>
        <w:t>угоји се. — *Огоји́ла се ко ме́чка.</w:t>
      </w:r>
    </w:p>
    <w:p>
      <w:r>
        <w:rPr>
          <w:b/>
        </w:rPr>
        <w:t>ого́љен, -а, -о</w:t>
      </w:r>
      <w:r>
        <w:rPr>
          <w:i/>
        </w:rPr>
        <w:t xml:space="preserve">  прид.</w:t>
      </w:r>
    </w:p>
    <w:p>
      <w:r>
        <w:t>огољен.</w:t>
      </w:r>
    </w:p>
    <w:p>
      <w:r>
        <w:rPr>
          <w:b/>
        </w:rPr>
        <w:t>оголе́је</w:t>
      </w:r>
      <w:r>
        <w:rPr>
          <w:i/>
        </w:rPr>
        <w:t xml:space="preserve">  сврш.</w:t>
      </w:r>
    </w:p>
    <w:p>
      <w:r>
        <w:t>1) оголи, остане без довољно одеће; 2) осиромаши. — *То́лко смо оголе́ли, ни Бог нам не помо́гну!</w:t>
      </w:r>
    </w:p>
    <w:p>
      <w:r>
        <w:rPr>
          <w:b/>
        </w:rPr>
        <w:t>оголемује се</w:t>
      </w:r>
      <w:r>
        <w:rPr>
          <w:i/>
        </w:rPr>
        <w:t xml:space="preserve">  несврш.</w:t>
      </w:r>
    </w:p>
    <w:p>
      <w:r>
        <w:t>прави се важан.</w:t>
      </w:r>
    </w:p>
    <w:p>
      <w:r>
        <w:rPr>
          <w:b/>
        </w:rPr>
        <w:t>огојен, -а, -о</w:t>
      </w:r>
      <w:r>
        <w:rPr>
          <w:i/>
        </w:rPr>
        <w:t xml:space="preserve">  прид.</w:t>
      </w:r>
    </w:p>
    <w:p>
      <w:r>
        <w:t>угојен.</w:t>
      </w:r>
    </w:p>
    <w:p>
      <w:r>
        <w:rPr>
          <w:b/>
        </w:rPr>
        <w:t>огра́ден, -а, -о</w:t>
      </w:r>
      <w:r>
        <w:rPr>
          <w:i/>
        </w:rPr>
        <w:t xml:space="preserve">  прид.</w:t>
      </w:r>
    </w:p>
    <w:p>
      <w:r>
        <w:t>ограђен. — *Работи́л на цари́ну, мора́л је да се огра́ди; и́ма чети́ри големи́ку́чети.</w:t>
      </w:r>
    </w:p>
    <w:p>
      <w:r>
        <w:rPr>
          <w:b/>
        </w:rPr>
        <w:t>огри́ба</w:t>
      </w:r>
      <w:r>
        <w:rPr>
          <w:i/>
        </w:rPr>
        <w:t xml:space="preserve">  несврш.</w:t>
      </w:r>
    </w:p>
    <w:p>
      <w:r>
        <w:t>узима, захвата из судова остатке хране. — *Кад је била́, дете́, огриба́ла је грнци́и ше́рпе; зато́ј вој саг (на сва́дбу) врне.</w:t>
      </w:r>
    </w:p>
    <w:p>
      <w:r>
        <w:rPr>
          <w:b/>
        </w:rPr>
        <w:t>огри́зине</w:t>
      </w:r>
      <w:r>
        <w:rPr>
          <w:i/>
        </w:rPr>
        <w:t xml:space="preserve">  ж. плт.</w:t>
      </w:r>
    </w:p>
    <w:p>
      <w:r>
        <w:t>1) тврди делови сточне хране које стока не поједе; 2) остаци хране после славе, свадбе\... — *Забави́л се на сла́ву, на њег оста́ле са́мо огри́зине;* 3) остаци воћа. — *Еве́ти, де́до, огри́зине и лу́пке од оша́в, у њи су сви витами́ни!</w:t>
      </w:r>
    </w:p>
    <w:p>
      <w:r>
        <w:rPr>
          <w:b/>
        </w:rPr>
        <w:t>огркаве́је</w:t>
      </w:r>
      <w:r>
        <w:rPr>
          <w:i/>
        </w:rPr>
        <w:t xml:space="preserve">  сврш.</w:t>
      </w:r>
    </w:p>
    <w:p>
      <w:r>
        <w:t>промукне. — *Огркаве́л од пије́ње и надиза́ње на сеља́ни.</w:t>
      </w:r>
    </w:p>
    <w:p>
      <w:r>
        <w:rPr>
          <w:b/>
        </w:rPr>
        <w:t>огрозне́је</w:t>
      </w:r>
      <w:r>
        <w:rPr>
          <w:i/>
        </w:rPr>
        <w:t xml:space="preserve">  сврш.</w:t>
      </w:r>
    </w:p>
    <w:p>
      <w:r>
        <w:t>постаје груб (у лицу), ружан; поружни. — *Кад остаре́је, чове́к огрозне́је.</w:t>
      </w:r>
    </w:p>
    <w:p>
      <w:r>
        <w:rPr>
          <w:b/>
        </w:rPr>
        <w:t>огрљак</w:t>
      </w:r>
      <w:r>
        <w:rPr>
          <w:i/>
        </w:rPr>
        <w:t xml:space="preserve">  м.</w:t>
      </w:r>
    </w:p>
    <w:p>
      <w:r>
        <w:t>крагна, оковра́тник. — *Носи́л кошу́љу с огрљак број 36, који му сте́гал шију, па му дзуча́ло у у́ши; мисли́л што тој дзучи́од неки́бо́лес, па га петпу́т апериса́ли\...</w:t>
      </w:r>
    </w:p>
    <w:p>
      <w:r>
        <w:rPr>
          <w:b/>
        </w:rPr>
        <w:t>огу́лен, -а, -о</w:t>
      </w:r>
      <w:r>
        <w:rPr>
          <w:i/>
        </w:rPr>
        <w:t xml:space="preserve">  прид.</w:t>
      </w:r>
    </w:p>
    <w:p>
      <w:r>
        <w:t>огуљен, ољуштен. — *Ћу ти огу́лим јабуку?</w:t>
      </w:r>
    </w:p>
    <w:p>
      <w:r>
        <w:rPr>
          <w:b/>
        </w:rPr>
        <w:t>ода́ва</w:t>
      </w:r>
      <w:r>
        <w:rPr>
          <w:i/>
        </w:rPr>
        <w:t xml:space="preserve">  несврш.</w:t>
      </w:r>
    </w:p>
    <w:p>
      <w:r>
        <w:t>удаје. — *Они́ода́ву ће́рку.</w:t>
      </w:r>
    </w:p>
    <w:p>
      <w:r>
        <w:rPr>
          <w:b/>
        </w:rPr>
        <w:t>ода́ва се</w:t>
      </w:r>
      <w:r>
        <w:rPr>
          <w:i/>
        </w:rPr>
        <w:t xml:space="preserve">  несврш.</w:t>
      </w:r>
    </w:p>
    <w:p>
      <w:r>
        <w:t>удаје се. — *Она́се одава́, одава́, па си седи́дом.</w:t>
      </w:r>
    </w:p>
    <w:p>
      <w:r>
        <w:rPr>
          <w:b/>
        </w:rPr>
        <w:t>ода́вана</w:t>
      </w:r>
      <w:r>
        <w:rPr>
          <w:i/>
        </w:rPr>
        <w:t xml:space="preserve">  ж.</w:t>
      </w:r>
    </w:p>
    <w:p>
      <w:r>
        <w:t>удавана.</w:t>
      </w:r>
    </w:p>
    <w:p>
      <w:r>
        <w:rPr>
          <w:b/>
        </w:rPr>
        <w:t>ода́дба</w:t>
      </w:r>
      <w:r>
        <w:rPr>
          <w:i/>
        </w:rPr>
        <w:t xml:space="preserve">  ж.</w:t>
      </w:r>
    </w:p>
    <w:p>
      <w:r>
        <w:t>удаја. — *Ће́рка ни још неје за ода́дбу.</w:t>
      </w:r>
    </w:p>
    <w:p>
      <w:r>
        <w:rPr>
          <w:b/>
        </w:rPr>
        <w:t>ода́мна (ода́мно)</w:t>
      </w:r>
      <w:r>
        <w:rPr>
          <w:i/>
        </w:rPr>
        <w:t xml:space="preserve">  прил.</w:t>
      </w:r>
    </w:p>
    <w:p>
      <w:r>
        <w:t>одавно. — *Ода́мна гу во́ли.</w:t>
      </w:r>
    </w:p>
    <w:p>
      <w:r>
        <w:rPr>
          <w:b/>
        </w:rPr>
        <w:t>ода́не</w:t>
      </w:r>
      <w:r>
        <w:rPr>
          <w:i/>
        </w:rPr>
        <w:t xml:space="preserve">  сврш.</w:t>
      </w:r>
    </w:p>
    <w:p>
      <w:r>
        <w:t>одахне, одмори се. — *Ода́ни ма́лко!</w:t>
      </w:r>
    </w:p>
    <w:p>
      <w:r>
        <w:rPr>
          <w:b/>
        </w:rPr>
        <w:t>ода́пне</w:t>
      </w:r>
      <w:r>
        <w:rPr>
          <w:i/>
        </w:rPr>
        <w:t xml:space="preserve">  сврш.</w:t>
      </w:r>
    </w:p>
    <w:p>
      <w:r>
        <w:t>1) с напором одбаци. — *Ода́пне и врљи пранги́ју целу́но́гу ви́ше но сви;* 2) изненада умре. — *Одапе́л, ете́га иза те́б на сли́ку на банде́ру!</w:t>
      </w:r>
    </w:p>
    <w:p>
      <w:r>
        <w:rPr>
          <w:b/>
        </w:rPr>
        <w:t>ода́рен, -а, -о</w:t>
      </w:r>
      <w:r>
        <w:rPr>
          <w:i/>
        </w:rPr>
        <w:t xml:space="preserve">  прид.</w:t>
      </w:r>
    </w:p>
    <w:p>
      <w:r>
        <w:t>талентован, обдарен. — *За све је ода́рен, ал ма́лко у гла́ву уда́рен.</w:t>
      </w:r>
    </w:p>
    <w:p>
      <w:r>
        <w:rPr>
          <w:b/>
        </w:rPr>
        <w:t>одба́је</w:t>
      </w:r>
      <w:r>
        <w:rPr>
          <w:i/>
        </w:rPr>
        <w:t xml:space="preserve">  сврш.</w:t>
      </w:r>
    </w:p>
    <w:p>
      <w:r>
        <w:t>пребаје, отера болест бајањем.</w:t>
      </w:r>
    </w:p>
    <w:p>
      <w:r>
        <w:rPr>
          <w:b/>
        </w:rPr>
        <w:t>одби́ва</w:t>
      </w:r>
      <w:r>
        <w:rPr>
          <w:i/>
        </w:rPr>
        <w:t xml:space="preserve">  сврш.</w:t>
      </w:r>
    </w:p>
    <w:p>
      <w:r>
        <w:t>одбија, непристаје. — *Сви је мо́мци одбива́ла и — неје се одала́.</w:t>
      </w:r>
    </w:p>
    <w:p>
      <w:r>
        <w:rPr>
          <w:b/>
        </w:rPr>
        <w:t>одби́ра</w:t>
      </w:r>
      <w:r>
        <w:rPr>
          <w:i/>
        </w:rPr>
        <w:t xml:space="preserve">  несврш.</w:t>
      </w:r>
    </w:p>
    <w:p>
      <w:r>
        <w:t>одабира. — *Одбе́ри сла́му од раж за ју́жја!</w:t>
      </w:r>
    </w:p>
    <w:p>
      <w:r>
        <w:rPr>
          <w:b/>
        </w:rPr>
        <w:t>одбира́ње</w:t>
      </w:r>
      <w:r>
        <w:rPr>
          <w:i/>
        </w:rPr>
        <w:t xml:space="preserve">  с.</w:t>
      </w:r>
    </w:p>
    <w:p>
      <w:r>
        <w:t>гл. им. од одби́ра; одабирање.</w:t>
      </w:r>
    </w:p>
    <w:p>
      <w:r>
        <w:rPr>
          <w:b/>
        </w:rPr>
        <w:t>одбра́нбен, -а, -о</w:t>
      </w:r>
      <w:r>
        <w:rPr>
          <w:i/>
        </w:rPr>
        <w:t xml:space="preserve">  прид.</w:t>
      </w:r>
    </w:p>
    <w:p>
      <w:r>
        <w:t>одбрамбен.</w:t>
      </w:r>
    </w:p>
    <w:p>
      <w:r>
        <w:rPr>
          <w:b/>
        </w:rPr>
        <w:t>одбу́та</w:t>
      </w:r>
      <w:r>
        <w:rPr>
          <w:i/>
        </w:rPr>
        <w:t xml:space="preserve">  сврш.</w:t>
      </w:r>
    </w:p>
    <w:p>
      <w:r>
        <w:t>одгура. — *Там одбугај орма́н!</w:t>
      </w:r>
    </w:p>
    <w:p>
      <w:r>
        <w:rPr>
          <w:b/>
        </w:rPr>
        <w:t>одвапу́т</w:t>
      </w:r>
      <w:r>
        <w:rPr>
          <w:i/>
        </w:rPr>
        <w:t xml:space="preserve">  прил.</w:t>
      </w:r>
    </w:p>
    <w:p>
      <w:r>
        <w:t>дваред, двапут. — *Ву́чко прича да је ови́ја дебела́ц одвапу́т прене́л!</w:t>
      </w:r>
    </w:p>
    <w:p>
      <w:r>
        <w:rPr>
          <w:b/>
        </w:rPr>
        <w:t>одви́ја</w:t>
      </w:r>
      <w:r>
        <w:rPr>
          <w:i/>
        </w:rPr>
        <w:t xml:space="preserve">  несврш.</w:t>
      </w:r>
    </w:p>
    <w:p>
      <w:r>
        <w:t>одолева, савлађује тешкоће. — *Једва одви́јам да про́стрем ци́гле.</w:t>
      </w:r>
    </w:p>
    <w:p>
      <w:r>
        <w:rPr>
          <w:b/>
        </w:rPr>
        <w:t>одвође́ње</w:t>
      </w:r>
      <w:r>
        <w:rPr>
          <w:i/>
        </w:rPr>
        <w:t xml:space="preserve">  с.</w:t>
      </w:r>
    </w:p>
    <w:p>
      <w:r>
        <w:t>гл. им. од одводи; одвођење.</w:t>
      </w:r>
    </w:p>
    <w:p>
      <w:r>
        <w:rPr>
          <w:b/>
        </w:rPr>
        <w:t>одврже</w:t>
      </w:r>
      <w:r>
        <w:rPr>
          <w:i/>
        </w:rPr>
        <w:t xml:space="preserve">  сврш.</w:t>
      </w:r>
    </w:p>
    <w:p>
      <w:r>
        <w:t>одвеже. — *Одвржи козу́и води́гу у бра́ниште!</w:t>
      </w:r>
    </w:p>
    <w:p>
      <w:r>
        <w:rPr>
          <w:b/>
        </w:rPr>
        <w:t>одврзан, -а, -о</w:t>
      </w:r>
      <w:r>
        <w:rPr>
          <w:i/>
        </w:rPr>
        <w:t xml:space="preserve">  прид.</w:t>
      </w:r>
    </w:p>
    <w:p>
      <w:r>
        <w:t>одвезан.</w:t>
      </w:r>
    </w:p>
    <w:p>
      <w:r>
        <w:rPr>
          <w:b/>
        </w:rPr>
        <w:t>одврзу́је</w:t>
      </w:r>
      <w:r>
        <w:rPr>
          <w:i/>
        </w:rPr>
        <w:t xml:space="preserve">  несврш.</w:t>
      </w:r>
    </w:p>
    <w:p>
      <w:r>
        <w:t>одвезује.</w:t>
      </w:r>
    </w:p>
    <w:p>
      <w:r>
        <w:rPr>
          <w:b/>
        </w:rPr>
        <w:t>одврзува́ње</w:t>
      </w:r>
      <w:r>
        <w:rPr>
          <w:i/>
        </w:rPr>
        <w:t xml:space="preserve">  с.</w:t>
      </w:r>
    </w:p>
    <w:p>
      <w:r>
        <w:t>гл. им. од одврзује; одвезивање.</w:t>
      </w:r>
    </w:p>
    <w:p>
      <w:r>
        <w:rPr>
          <w:b/>
        </w:rPr>
        <w:t>одвркне</w:t>
      </w:r>
      <w:r>
        <w:rPr>
          <w:i/>
        </w:rPr>
        <w:t xml:space="preserve">  сврш.</w:t>
      </w:r>
    </w:p>
    <w:p>
      <w:r>
        <w:t>узнапредује, поодјача, ојача (дете, биљка). — *Нек расад ма́лко одвркне, ће га заса́димо ју́тре.</w:t>
      </w:r>
    </w:p>
    <w:p>
      <w:r>
        <w:rPr>
          <w:b/>
        </w:rPr>
        <w:t>одврне</w:t>
      </w:r>
      <w:r>
        <w:rPr>
          <w:i/>
        </w:rPr>
        <w:t xml:space="preserve">  сврш.</w:t>
      </w:r>
    </w:p>
    <w:p>
      <w:r>
        <w:t>1) одврати. — *Одврну́ше га од гласање;* 2) скрене (ток води). — *Она́м одврни во́ду, наврни гу у леју!</w:t>
      </w:r>
    </w:p>
    <w:p>
      <w:r>
        <w:rPr>
          <w:b/>
        </w:rPr>
        <w:t>одврнут, -а, -о</w:t>
      </w:r>
      <w:r>
        <w:rPr>
          <w:i/>
        </w:rPr>
        <w:t xml:space="preserve">  прид.</w:t>
      </w:r>
    </w:p>
    <w:p>
      <w:r>
        <w:t>одшрафљен, скренут.</w:t>
      </w:r>
    </w:p>
    <w:p>
      <w:r>
        <w:rPr>
          <w:b/>
        </w:rPr>
        <w:t>одврта</w:t>
      </w:r>
      <w:r>
        <w:rPr>
          <w:i/>
        </w:rPr>
        <w:t xml:space="preserve">  несврш.</w:t>
      </w:r>
    </w:p>
    <w:p>
      <w:r>
        <w:t>одвраћа воду, скреће водени ток на страну. — *Одврта во́ду кад ва́та ри́бе.</w:t>
      </w:r>
    </w:p>
    <w:p>
      <w:r>
        <w:rPr>
          <w:b/>
        </w:rPr>
        <w:t>одврта́ње</w:t>
      </w:r>
      <w:r>
        <w:rPr>
          <w:i/>
        </w:rPr>
        <w:t xml:space="preserve">  с.</w:t>
      </w:r>
    </w:p>
    <w:p>
      <w:r>
        <w:t>гл. им. од одврта; 1) скретање (воде); 2) одшрафљивање.</w:t>
      </w:r>
    </w:p>
    <w:p>
      <w:r>
        <w:rPr>
          <w:b/>
        </w:rPr>
        <w:t>одву́гне</w:t>
      </w:r>
      <w:r>
        <w:rPr>
          <w:i/>
        </w:rPr>
        <w:t xml:space="preserve">  сврш.</w:t>
      </w:r>
    </w:p>
    <w:p>
      <w:r>
        <w:t>убуђа, уплеснави на влази. — *Сирење одву́гло, ни ку́че га неће.</w:t>
      </w:r>
    </w:p>
    <w:p>
      <w:r>
        <w:rPr>
          <w:b/>
        </w:rPr>
        <w:t>одву́гнут, -а, -о</w:t>
      </w:r>
      <w:r>
        <w:rPr>
          <w:i/>
        </w:rPr>
        <w:t xml:space="preserve">  прид.</w:t>
      </w:r>
    </w:p>
    <w:p>
      <w:r>
        <w:t>плеснив.</w:t>
      </w:r>
    </w:p>
    <w:p>
      <w:r>
        <w:rPr>
          <w:b/>
        </w:rPr>
        <w:t>одгово́рнос</w:t>
      </w:r>
      <w:r>
        <w:rPr>
          <w:i/>
        </w:rPr>
        <w:t xml:space="preserve">  м.</w:t>
      </w:r>
    </w:p>
    <w:p>
      <w:r>
        <w:t>одговорност.</w:t>
      </w:r>
    </w:p>
    <w:p>
      <w:r>
        <w:rPr>
          <w:b/>
        </w:rPr>
        <w:t>оделење</w:t>
      </w:r>
      <w:r>
        <w:rPr>
          <w:i/>
        </w:rPr>
        <w:t xml:space="preserve">  с.</w:t>
      </w:r>
    </w:p>
    <w:p>
      <w:r>
        <w:t>одељење.</w:t>
      </w:r>
    </w:p>
    <w:p>
      <w:r>
        <w:rPr>
          <w:b/>
        </w:rPr>
        <w:t>одење</w:t>
      </w:r>
      <w:r>
        <w:rPr>
          <w:i/>
        </w:rPr>
        <w:t xml:space="preserve">  с.</w:t>
      </w:r>
    </w:p>
    <w:p>
      <w:r>
        <w:t>гл. им. од о́ди; ходање, ход. — *Оте́коше ми но́ге од оде́ње по цел дан.</w:t>
      </w:r>
    </w:p>
    <w:p>
      <w:r>
        <w:rPr>
          <w:b/>
        </w:rPr>
        <w:t>одза́д</w:t>
      </w:r>
      <w:r>
        <w:rPr>
          <w:i/>
        </w:rPr>
        <w:t xml:space="preserve">  прил.</w:t>
      </w:r>
    </w:p>
    <w:p>
      <w:r>
        <w:t>отпозади. — *Виде́л гу одза́д, мло́го му се свиде́ла.</w:t>
      </w:r>
    </w:p>
    <w:p>
      <w:r>
        <w:rPr>
          <w:b/>
        </w:rPr>
        <w:t>одзе́бне</w:t>
      </w:r>
      <w:r>
        <w:rPr>
          <w:i/>
        </w:rPr>
        <w:t xml:space="preserve">  сврш.</w:t>
      </w:r>
    </w:p>
    <w:p>
      <w:r>
        <w:t>озебе. — *Зачас одзе́бо.</w:t>
      </w:r>
    </w:p>
    <w:p>
      <w:r>
        <w:rPr>
          <w:b/>
        </w:rPr>
        <w:t>одзе́мчес, -та, -то</w:t>
      </w:r>
      <w:r>
        <w:rPr>
          <w:i/>
        </w:rPr>
        <w:t xml:space="preserve">  прид.</w:t>
      </w:r>
    </w:p>
    <w:p>
      <w:r>
        <w:t>онизак. — *Одзе́мчес, ал јак ко могаре́.</w:t>
      </w:r>
    </w:p>
    <w:p>
      <w:r>
        <w:rPr>
          <w:b/>
        </w:rPr>
        <w:t>одзебо́тина</w:t>
      </w:r>
      <w:r>
        <w:rPr>
          <w:i/>
        </w:rPr>
        <w:t xml:space="preserve">  ж.</w:t>
      </w:r>
    </w:p>
    <w:p>
      <w:r>
        <w:t>озеблина, промрзло место на телу. — *Кад је кисло́, тишти́ме ова́ј одзебо́тина.</w:t>
      </w:r>
    </w:p>
    <w:p>
      <w:r>
        <w:rPr>
          <w:b/>
        </w:rPr>
        <w:t>одзи́ра се</w:t>
      </w:r>
      <w:r>
        <w:rPr>
          <w:i/>
        </w:rPr>
        <w:t xml:space="preserve">  несврш.</w:t>
      </w:r>
    </w:p>
    <w:p>
      <w:r>
        <w:t>осврће се. — *Одзи́ра се, бли́зо ли е пољак.</w:t>
      </w:r>
    </w:p>
    <w:p>
      <w:r>
        <w:rPr>
          <w:b/>
        </w:rPr>
        <w:t>одзрне се</w:t>
      </w:r>
      <w:r>
        <w:rPr>
          <w:i/>
        </w:rPr>
        <w:t xml:space="preserve">  сврш.</w:t>
      </w:r>
    </w:p>
    <w:p>
      <w:r>
        <w:t>осврне се. — *Ене́гу, ако се одзрне на мен, ћу ку́пим бонбо́не и на њу, и на њо́јну дру́шку.</w:t>
      </w:r>
    </w:p>
    <w:p>
      <w:r>
        <w:rPr>
          <w:b/>
        </w:rPr>
        <w:t>одзрта се</w:t>
      </w:r>
      <w:r>
        <w:rPr>
          <w:i/>
        </w:rPr>
        <w:t xml:space="preserve">  учест.</w:t>
      </w:r>
    </w:p>
    <w:p>
      <w:r>
        <w:t>осврће се, обазире се. — *Не одзртај се, не́ма гу!</w:t>
      </w:r>
    </w:p>
    <w:p>
      <w:r>
        <w:rPr>
          <w:b/>
        </w:rPr>
        <w:t>одзртање</w:t>
      </w:r>
      <w:r>
        <w:rPr>
          <w:i/>
        </w:rPr>
        <w:t xml:space="preserve">  с.</w:t>
      </w:r>
    </w:p>
    <w:p>
      <w:r>
        <w:t>гл. им. од одзрта се; освртање.</w:t>
      </w:r>
    </w:p>
    <w:p>
      <w:r>
        <w:rPr>
          <w:b/>
        </w:rPr>
        <w:t>одисти́нски</w:t>
      </w:r>
      <w:r>
        <w:rPr>
          <w:i/>
        </w:rPr>
        <w:t xml:space="preserve">  прил.</w:t>
      </w:r>
    </w:p>
    <w:p>
      <w:r>
        <w:t>одиста, заиста.</w:t>
      </w:r>
    </w:p>
    <w:p>
      <w:r>
        <w:rPr>
          <w:b/>
        </w:rPr>
        <w:t>одијало</w:t>
      </w:r>
      <w:r>
        <w:rPr>
          <w:i/>
        </w:rPr>
        <w:t xml:space="preserve">  с.</w:t>
      </w:r>
    </w:p>
    <w:p>
      <w:r>
        <w:t>рупица кроз коју одише, излази ваздух из нечега. — *Тај дзви́рка је еди́но одија́ло на ови́ја пу́ар.</w:t>
      </w:r>
    </w:p>
    <w:p>
      <w:r>
        <w:rPr>
          <w:b/>
        </w:rPr>
        <w:t>одла́не</w:t>
      </w:r>
      <w:r>
        <w:rPr>
          <w:i/>
        </w:rPr>
        <w:t xml:space="preserve">  сврш.</w:t>
      </w:r>
    </w:p>
    <w:p>
      <w:r>
        <w:t>лакне. — *О́длану му кад гу виде́.</w:t>
      </w:r>
    </w:p>
    <w:p>
      <w:r>
        <w:rPr>
          <w:b/>
        </w:rPr>
        <w:t>одла́ти</w:t>
      </w:r>
      <w:r>
        <w:rPr>
          <w:i/>
        </w:rPr>
        <w:t xml:space="preserve">  несврш.</w:t>
      </w:r>
    </w:p>
    <w:p>
      <w:r>
        <w:t>1) ландара. — *Одла́ти ко муда на криви́ну;* 2) лепрша, лелуја. — *Њо́јна вута́рка са́мо одла́ти пред ње́га.</w:t>
      </w:r>
    </w:p>
    <w:p>
      <w:r>
        <w:rPr>
          <w:b/>
        </w:rPr>
        <w:t>одликува́ње</w:t>
      </w:r>
      <w:r>
        <w:rPr>
          <w:i/>
        </w:rPr>
        <w:t xml:space="preserve">  с.</w:t>
      </w:r>
    </w:p>
    <w:p>
      <w:r>
        <w:t>одликовање.</w:t>
      </w:r>
    </w:p>
    <w:p>
      <w:r>
        <w:rPr>
          <w:b/>
        </w:rPr>
        <w:t>одлу́чи</w:t>
      </w:r>
      <w:r>
        <w:rPr>
          <w:i/>
        </w:rPr>
        <w:t xml:space="preserve">  сврш.</w:t>
      </w:r>
    </w:p>
    <w:p>
      <w:r>
        <w:t>1) одвоји јагњад од оваца; 2) раздвоји, одвоји овце по стадима.</w:t>
      </w:r>
    </w:p>
    <w:p>
      <w:r>
        <w:rPr>
          <w:b/>
        </w:rPr>
        <w:t>одлучу́је</w:t>
      </w:r>
      <w:r>
        <w:rPr>
          <w:i/>
        </w:rPr>
        <w:t xml:space="preserve">  несврш.</w:t>
      </w:r>
    </w:p>
    <w:p>
      <w:r>
        <w:t>одваја, разлучује.</w:t>
      </w:r>
    </w:p>
    <w:p>
      <w:r>
        <w:rPr>
          <w:b/>
        </w:rPr>
        <w:t>одма́</w:t>
      </w:r>
      <w:r>
        <w:rPr>
          <w:i/>
        </w:rPr>
        <w:t xml:space="preserve">  прил.</w:t>
      </w:r>
    </w:p>
    <w:p>
      <w:r>
        <w:t>одмах.</w:t>
      </w:r>
    </w:p>
    <w:p>
      <w:r>
        <w:rPr>
          <w:b/>
        </w:rPr>
        <w:t>одма́нда се</w:t>
      </w:r>
      <w:r>
        <w:rPr>
          <w:i/>
        </w:rPr>
        <w:t xml:space="preserve">  сврш.</w:t>
      </w:r>
    </w:p>
    <w:p>
      <w:r>
        <w:t>одскита, отумара (некуд). — *Чим га не́ма га́зда, Ђу́ра се некуда́одма́нда\...</w:t>
      </w:r>
    </w:p>
    <w:p>
      <w:r>
        <w:rPr>
          <w:b/>
        </w:rPr>
        <w:t>одма́не</w:t>
      </w:r>
      <w:r>
        <w:rPr>
          <w:i/>
        </w:rPr>
        <w:t xml:space="preserve">  сврш.</w:t>
      </w:r>
    </w:p>
    <w:p>
      <w:r>
        <w:t>одмахне.</w:t>
      </w:r>
    </w:p>
    <w:p>
      <w:r>
        <w:rPr>
          <w:b/>
        </w:rPr>
        <w:t>одмау́је</w:t>
      </w:r>
      <w:r>
        <w:rPr>
          <w:i/>
        </w:rPr>
        <w:t xml:space="preserve">  несврш.</w:t>
      </w:r>
    </w:p>
    <w:p>
      <w:r>
        <w:t>одмахује (руком).</w:t>
      </w:r>
    </w:p>
    <w:p>
      <w:r>
        <w:rPr>
          <w:b/>
        </w:rPr>
        <w:t>одме́та</w:t>
      </w:r>
      <w:r>
        <w:rPr>
          <w:i/>
        </w:rPr>
        <w:t xml:space="preserve">  несврш.</w:t>
      </w:r>
    </w:p>
    <w:p>
      <w:r>
        <w:t>одмита (метлом).</w:t>
      </w:r>
    </w:p>
    <w:p>
      <w:r>
        <w:rPr>
          <w:b/>
        </w:rPr>
        <w:t>одми́ва (одми́ја)</w:t>
      </w:r>
      <w:r>
        <w:rPr>
          <w:i/>
        </w:rPr>
        <w:t xml:space="preserve">  сврш.</w:t>
      </w:r>
    </w:p>
    <w:p>
      <w:r>
        <w:t>прањем, умивањем чисти, спира. — *Са сла́зе одми́ва ра́не.</w:t>
      </w:r>
    </w:p>
    <w:p>
      <w:r>
        <w:rPr>
          <w:b/>
        </w:rPr>
        <w:t>одми́не</w:t>
      </w:r>
      <w:r>
        <w:rPr>
          <w:i/>
        </w:rPr>
        <w:t xml:space="preserve">  сврш.</w:t>
      </w:r>
    </w:p>
    <w:p>
      <w:r>
        <w:t>удаљи се. — *Нек са́мо одми́не (да не чу́е), ћу му ебе́м све по спи́ску!</w:t>
      </w:r>
    </w:p>
    <w:p>
      <w:r>
        <w:rPr>
          <w:b/>
        </w:rPr>
        <w:t>одмиву́је</w:t>
      </w:r>
      <w:r>
        <w:rPr>
          <w:i/>
        </w:rPr>
        <w:t xml:space="preserve">  несврш.</w:t>
      </w:r>
    </w:p>
    <w:p>
      <w:r>
        <w:t>умива, спира.</w:t>
      </w:r>
    </w:p>
    <w:p>
      <w:r>
        <w:rPr>
          <w:b/>
        </w:rPr>
        <w:t>одмињу́је</w:t>
      </w:r>
      <w:r>
        <w:rPr>
          <w:i/>
        </w:rPr>
        <w:t xml:space="preserve">  несврш.</w:t>
      </w:r>
    </w:p>
    <w:p>
      <w:r>
        <w:t>удаљава се. — *Све што ви́ше одмињу́је, појако га су́ју.</w:t>
      </w:r>
    </w:p>
    <w:p>
      <w:r>
        <w:rPr>
          <w:b/>
        </w:rPr>
        <w:t>однапре́д</w:t>
      </w:r>
      <w:r>
        <w:rPr>
          <w:i/>
        </w:rPr>
        <w:t xml:space="preserve">  прил.</w:t>
      </w:r>
    </w:p>
    <w:p>
      <w:r>
        <w:t>1) спреда. — *Жену́однапре́д задзртај, коби́лу одза́д!* 2) раније. — *Однапре́д се побоље жива́ло;* 3) некада. — *Однапре́д сам подизал две́сто кила, саг ми је и педесе́мло́го!</w:t>
      </w:r>
    </w:p>
    <w:p>
      <w:r>
        <w:rPr>
          <w:b/>
        </w:rPr>
        <w:t>одне́кња</w:t>
      </w:r>
      <w:r>
        <w:rPr>
          <w:i/>
        </w:rPr>
        <w:t xml:space="preserve">  прил.</w:t>
      </w:r>
    </w:p>
    <w:p>
      <w:r>
        <w:t>од пре два дана, од прекјуче.</w:t>
      </w:r>
    </w:p>
    <w:p>
      <w:r>
        <w:rPr>
          <w:b/>
        </w:rPr>
        <w:t>одни́где</w:t>
      </w:r>
      <w:r>
        <w:rPr>
          <w:i/>
        </w:rPr>
        <w:t xml:space="preserve">  прил.</w:t>
      </w:r>
    </w:p>
    <w:p>
      <w:r>
        <w:t>ни од куда.</w:t>
      </w:r>
    </w:p>
    <w:p>
      <w:r>
        <w:rPr>
          <w:b/>
        </w:rPr>
        <w:t>одо́вде (одо́вдек)</w:t>
      </w:r>
      <w:r>
        <w:rPr>
          <w:i/>
        </w:rPr>
        <w:t xml:space="preserve">  прил.</w:t>
      </w:r>
    </w:p>
    <w:p>
      <w:r>
        <w:t>одавде. — *Одо́вде Су́ва плани́на личи на големога́гу́штара.</w:t>
      </w:r>
    </w:p>
    <w:p>
      <w:r>
        <w:rPr>
          <w:b/>
        </w:rPr>
        <w:t>одо́кле</w:t>
      </w:r>
      <w:r>
        <w:rPr>
          <w:i/>
        </w:rPr>
        <w:t xml:space="preserve">  прил.</w:t>
      </w:r>
    </w:p>
    <w:p>
      <w:r>
        <w:t>одакле. — *Одо́кле ти е жена́, одо́тле су ти го́сти.</w:t>
      </w:r>
    </w:p>
    <w:p>
      <w:r>
        <w:rPr>
          <w:b/>
        </w:rPr>
        <w:t>одо́ми</w:t>
      </w:r>
      <w:r>
        <w:rPr>
          <w:i/>
        </w:rPr>
        <w:t xml:space="preserve">  сврш.</w:t>
      </w:r>
    </w:p>
    <w:p>
      <w:r>
        <w:t>уда, удоми. — *Одоми́л си́нови и ће́рке, саг це па же́ни.</w:t>
      </w:r>
    </w:p>
    <w:p>
      <w:r>
        <w:rPr>
          <w:b/>
        </w:rPr>
        <w:t>одо́нде (одо́ндек)</w:t>
      </w:r>
      <w:r>
        <w:rPr>
          <w:i/>
        </w:rPr>
        <w:t xml:space="preserve">  прил.</w:t>
      </w:r>
    </w:p>
    <w:p>
      <w:r>
        <w:t>оданде. — *Одо́нде си отиде́дом.</w:t>
      </w:r>
    </w:p>
    <w:p>
      <w:r>
        <w:rPr>
          <w:b/>
        </w:rPr>
        <w:t>одо́тле</w:t>
      </w:r>
      <w:r>
        <w:rPr>
          <w:i/>
        </w:rPr>
        <w:t xml:space="preserve">  прил.</w:t>
      </w:r>
    </w:p>
    <w:p>
      <w:r>
        <w:t>одатле. — *Одо́тле је на́шо.</w:t>
      </w:r>
    </w:p>
    <w:p>
      <w:r>
        <w:rPr>
          <w:b/>
        </w:rPr>
        <w:t>одову́д</w:t>
      </w:r>
      <w:r>
        <w:rPr>
          <w:i/>
        </w:rPr>
        <w:t xml:space="preserve">  прил.</w:t>
      </w:r>
    </w:p>
    <w:p>
      <w:r>
        <w:t>одавде, са ове стране.</w:t>
      </w:r>
    </w:p>
    <w:p>
      <w:r>
        <w:rPr>
          <w:b/>
        </w:rPr>
        <w:t>одону́д</w:t>
      </w:r>
      <w:r>
        <w:rPr>
          <w:i/>
        </w:rPr>
        <w:t xml:space="preserve">  прил.</w:t>
      </w:r>
    </w:p>
    <w:p>
      <w:r>
        <w:t>отуда.</w:t>
      </w:r>
    </w:p>
    <w:p>
      <w:r>
        <w:rPr>
          <w:b/>
        </w:rPr>
        <w:t>одра́ни</w:t>
      </w:r>
      <w:r>
        <w:rPr>
          <w:i/>
        </w:rPr>
        <w:t xml:space="preserve">  сврш.</w:t>
      </w:r>
    </w:p>
    <w:p>
      <w:r>
        <w:t>отхрани.</w:t>
      </w:r>
    </w:p>
    <w:p>
      <w:r>
        <w:rPr>
          <w:b/>
        </w:rPr>
        <w:t>одра́но</w:t>
      </w:r>
      <w:r>
        <w:rPr>
          <w:i/>
        </w:rPr>
        <w:t xml:space="preserve">  прил.</w:t>
      </w:r>
    </w:p>
    <w:p>
      <w:r>
        <w:t>од раног јутра. — *Одра́но по́че врне.</w:t>
      </w:r>
    </w:p>
    <w:p>
      <w:r>
        <w:rPr>
          <w:b/>
        </w:rPr>
        <w:t>одра́слос</w:t>
      </w:r>
      <w:r>
        <w:rPr>
          <w:i/>
        </w:rPr>
        <w:t xml:space="preserve">  м.</w:t>
      </w:r>
    </w:p>
    <w:p>
      <w:r>
        <w:t>пунолетство.</w:t>
      </w:r>
    </w:p>
    <w:p>
      <w:r>
        <w:rPr>
          <w:b/>
        </w:rPr>
        <w:t>одра́њен, -а, -о</w:t>
      </w:r>
      <w:r>
        <w:rPr>
          <w:i/>
        </w:rPr>
        <w:t xml:space="preserve">  прид.</w:t>
      </w:r>
    </w:p>
    <w:p>
      <w:r>
        <w:t>отхрањен.</w:t>
      </w:r>
    </w:p>
    <w:p>
      <w:r>
        <w:rPr>
          <w:b/>
        </w:rPr>
        <w:t>одрабо́тен, -а, -о</w:t>
      </w:r>
      <w:r>
        <w:rPr>
          <w:i/>
        </w:rPr>
        <w:t xml:space="preserve">  прид.</w:t>
      </w:r>
    </w:p>
    <w:p>
      <w:r>
        <w:t>одрађен.</w:t>
      </w:r>
    </w:p>
    <w:p>
      <w:r>
        <w:rPr>
          <w:b/>
        </w:rPr>
        <w:t>одрабо́ти</w:t>
      </w:r>
      <w:r>
        <w:rPr>
          <w:i/>
        </w:rPr>
        <w:t xml:space="preserve">  сврш.</w:t>
      </w:r>
    </w:p>
    <w:p>
      <w:r>
        <w:t>одужи се радом. — *Што ни га́зда рани́л, одработи́ли смо: претркела́ли смо сви трупци́.</w:t>
      </w:r>
    </w:p>
    <w:p>
      <w:r>
        <w:rPr>
          <w:b/>
        </w:rPr>
        <w:t>одрању́је</w:t>
      </w:r>
      <w:r>
        <w:rPr>
          <w:i/>
        </w:rPr>
        <w:t xml:space="preserve">  несврш.</w:t>
      </w:r>
    </w:p>
    <w:p>
      <w:r>
        <w:t>отхрањује.</w:t>
      </w:r>
    </w:p>
    <w:p>
      <w:r>
        <w:rPr>
          <w:b/>
        </w:rPr>
        <w:t>одре́ва</w:t>
      </w:r>
      <w:r>
        <w:rPr>
          <w:i/>
        </w:rPr>
        <w:t xml:space="preserve">  несврш.</w:t>
      </w:r>
    </w:p>
    <w:p>
      <w:r>
        <w:t>одгрће, лопатом скида неку масу са нечега.</w:t>
      </w:r>
    </w:p>
    <w:p>
      <w:r>
        <w:rPr>
          <w:b/>
        </w:rPr>
        <w:t>одре́ден, -а, -о</w:t>
      </w:r>
      <w:r>
        <w:rPr>
          <w:i/>
        </w:rPr>
        <w:t xml:space="preserve">  прид.</w:t>
      </w:r>
    </w:p>
    <w:p>
      <w:r>
        <w:t>одређен.</w:t>
      </w:r>
    </w:p>
    <w:p>
      <w:r>
        <w:rPr>
          <w:b/>
        </w:rPr>
        <w:t>одри́не</w:t>
      </w:r>
      <w:r>
        <w:rPr>
          <w:i/>
        </w:rPr>
        <w:t xml:space="preserve">  сврш.</w:t>
      </w:r>
    </w:p>
    <w:p>
      <w:r>
        <w:t>одбаци лопатом неку масу од нечега што је било затрпано. — *Одри́ни снег претку́ћу!</w:t>
      </w:r>
    </w:p>
    <w:p>
      <w:r>
        <w:rPr>
          <w:b/>
        </w:rPr>
        <w:t>одри́нут, -а, -о</w:t>
      </w:r>
      <w:r>
        <w:rPr>
          <w:i/>
        </w:rPr>
        <w:t xml:space="preserve">  прид.</w:t>
      </w:r>
    </w:p>
    <w:p>
      <w:r>
        <w:t>очишћен лопатом.</w:t>
      </w:r>
    </w:p>
    <w:p>
      <w:r>
        <w:rPr>
          <w:b/>
        </w:rPr>
        <w:t>одри́пи</w:t>
      </w:r>
      <w:r>
        <w:rPr>
          <w:i/>
        </w:rPr>
        <w:t xml:space="preserve">  сврш.</w:t>
      </w:r>
    </w:p>
    <w:p>
      <w:r>
        <w:t>одскочи.</w:t>
      </w:r>
    </w:p>
    <w:p>
      <w:r>
        <w:rPr>
          <w:b/>
        </w:rPr>
        <w:t>одрипу́је</w:t>
      </w:r>
      <w:r>
        <w:rPr>
          <w:i/>
        </w:rPr>
        <w:t xml:space="preserve">  несврш.</w:t>
      </w:r>
    </w:p>
    <w:p>
      <w:r>
        <w:t>одскаче. — *Во́зи се у чезе, са́мо одрипу́је.</w:t>
      </w:r>
    </w:p>
    <w:p>
      <w:r>
        <w:rPr>
          <w:b/>
        </w:rPr>
        <w:t>одрипува́ње</w:t>
      </w:r>
      <w:r>
        <w:rPr>
          <w:i/>
        </w:rPr>
        <w:t xml:space="preserve">  с.</w:t>
      </w:r>
    </w:p>
    <w:p>
      <w:r>
        <w:t>гл. им. од одрипу́је; одскакивање.</w:t>
      </w:r>
    </w:p>
    <w:p>
      <w:r>
        <w:rPr>
          <w:b/>
        </w:rPr>
        <w:t>одрте́је</w:t>
      </w:r>
      <w:r>
        <w:rPr>
          <w:i/>
        </w:rPr>
        <w:t xml:space="preserve">  сврш.</w:t>
      </w:r>
    </w:p>
    <w:p>
      <w:r>
        <w:t>остари, оматори. — *Остаре́л, одрте́л; стар чове́к — гото́ва несре́ћа!</w:t>
      </w:r>
    </w:p>
    <w:p>
      <w:r>
        <w:rPr>
          <w:b/>
        </w:rPr>
        <w:t>одсе́ца</w:t>
      </w:r>
      <w:r>
        <w:rPr>
          <w:i/>
        </w:rPr>
        <w:t xml:space="preserve">  сврш.</w:t>
      </w:r>
    </w:p>
    <w:p>
      <w:r>
        <w:t>одвуче, одведе силом. — *Јову одсеца́ше у шко́лу.</w:t>
      </w:r>
    </w:p>
    <w:p>
      <w:r>
        <w:rPr>
          <w:b/>
        </w:rPr>
        <w:t>оду́зне</w:t>
      </w:r>
      <w:r>
        <w:rPr>
          <w:i/>
        </w:rPr>
        <w:t xml:space="preserve">  сврш.</w:t>
      </w:r>
    </w:p>
    <w:p>
      <w:r>
        <w:t>одузме.</w:t>
      </w:r>
    </w:p>
    <w:p>
      <w:r>
        <w:rPr>
          <w:b/>
        </w:rPr>
        <w:t>одјане</w:t>
      </w:r>
      <w:r>
        <w:rPr>
          <w:i/>
        </w:rPr>
        <w:t xml:space="preserve">  сврш.</w:t>
      </w:r>
    </w:p>
    <w:p>
      <w:r>
        <w:t>сиђе с коња, сјаше. — *Одја́ни и дојди́кре нас; љу́цки це напи́емо!</w:t>
      </w:r>
    </w:p>
    <w:p>
      <w:r>
        <w:rPr>
          <w:b/>
        </w:rPr>
        <w:t>одјемпу́т (одјенпу́т)</w:t>
      </w:r>
      <w:r>
        <w:rPr>
          <w:i/>
        </w:rPr>
        <w:t xml:space="preserve">  прил.</w:t>
      </w:r>
    </w:p>
    <w:p>
      <w:r>
        <w:t>одједном. — *Одјемпу́т гу не мош цу́неш.</w:t>
      </w:r>
    </w:p>
    <w:p>
      <w:r>
        <w:rPr>
          <w:b/>
        </w:rPr>
        <w:t>одњи́а</w:t>
      </w:r>
      <w:r>
        <w:rPr>
          <w:i/>
        </w:rPr>
        <w:t xml:space="preserve">  несврш.</w:t>
      </w:r>
    </w:p>
    <w:p>
      <w:r>
        <w:t>однегује.</w:t>
      </w:r>
    </w:p>
    <w:p>
      <w:r>
        <w:rPr>
          <w:b/>
        </w:rPr>
        <w:t>ожало́стен, -а, -о</w:t>
      </w:r>
      <w:r>
        <w:rPr>
          <w:i/>
        </w:rPr>
        <w:t xml:space="preserve">  прид.</w:t>
      </w:r>
    </w:p>
    <w:p>
      <w:r>
        <w:t>ожалошћен.</w:t>
      </w:r>
    </w:p>
    <w:p>
      <w:r>
        <w:rPr>
          <w:b/>
        </w:rPr>
        <w:t>ожедне́је</w:t>
      </w:r>
      <w:r>
        <w:rPr>
          <w:i/>
        </w:rPr>
        <w:t xml:space="preserve">  сврш.</w:t>
      </w:r>
    </w:p>
    <w:p>
      <w:r>
        <w:t>ожедни.</w:t>
      </w:r>
    </w:p>
    <w:p>
      <w:r>
        <w:rPr>
          <w:b/>
        </w:rPr>
        <w:t>озбиљи се (озбиљу́је се)</w:t>
      </w:r>
      <w:r>
        <w:rPr>
          <w:i/>
        </w:rPr>
        <w:t xml:space="preserve">  несврш.</w:t>
      </w:r>
    </w:p>
    <w:p>
      <w:r>
        <w:t>уозбиљава се. — *Увек се озбиљи кад га ви́кну жанда́ри.</w:t>
      </w:r>
    </w:p>
    <w:p>
      <w:r>
        <w:rPr>
          <w:b/>
        </w:rPr>
        <w:t>озго́р (одозго́р)</w:t>
      </w:r>
      <w:r>
        <w:rPr>
          <w:i/>
        </w:rPr>
        <w:t xml:space="preserve">  прил.</w:t>
      </w:r>
    </w:p>
    <w:p>
      <w:r>
        <w:t>одозго. — *Озго́р не́бо, оздо́л земња.</w:t>
      </w:r>
    </w:p>
    <w:p>
      <w:r>
        <w:rPr>
          <w:b/>
        </w:rPr>
        <w:t>оздо́л (одоздо́л)</w:t>
      </w:r>
      <w:r>
        <w:rPr>
          <w:i/>
        </w:rPr>
        <w:t xml:space="preserve">  прил.</w:t>
      </w:r>
    </w:p>
    <w:p>
      <w:r>
        <w:t>одоздо. — *Оздо́л је шловијанка, па кошу́ља, па гру́дњак, па кости́н, па кожу́к.</w:t>
      </w:r>
    </w:p>
    <w:p>
      <w:r>
        <w:rPr>
          <w:b/>
        </w:rPr>
        <w:t>озелене́је се</w:t>
      </w:r>
      <w:r>
        <w:rPr>
          <w:i/>
        </w:rPr>
        <w:t xml:space="preserve">  сврш.</w:t>
      </w:r>
    </w:p>
    <w:p>
      <w:r>
        <w:t>озелени се. — *Саг сам Београђанин, рабо́там у ба́нку; кад се све рацавти́и озелене́је, ћу дојдем у село, да ме не забра́ве сеља́ни.</w:t>
      </w:r>
    </w:p>
    <w:p>
      <w:r>
        <w:rPr>
          <w:b/>
        </w:rPr>
        <w:t>озно́би (узно́би)</w:t>
      </w:r>
      <w:r>
        <w:rPr>
          <w:i/>
        </w:rPr>
        <w:t xml:space="preserve">  сврш.</w:t>
      </w:r>
    </w:p>
    <w:p>
      <w:r>
        <w:t>спржи, уништи (слана). — *Слана́озноби́ла све гради́не сас попри́ке и петлижани́.</w:t>
      </w:r>
    </w:p>
    <w:p>
      <w:r>
        <w:rPr>
          <w:b/>
        </w:rPr>
        <w:t>ока́с, -та, -то</w:t>
      </w:r>
      <w:r>
        <w:rPr>
          <w:i/>
        </w:rPr>
        <w:t xml:space="preserve">  прид.</w:t>
      </w:r>
    </w:p>
    <w:p>
      <w:r>
        <w:t>окаст.</w:t>
      </w:r>
    </w:p>
    <w:p>
      <w:r>
        <w:rPr>
          <w:b/>
        </w:rPr>
        <w:t>ока́стрен, -а, -о</w:t>
      </w:r>
      <w:r>
        <w:rPr>
          <w:i/>
        </w:rPr>
        <w:t xml:space="preserve">  прид.</w:t>
      </w:r>
    </w:p>
    <w:p>
      <w:r>
        <w:t>подкаштрен.</w:t>
      </w:r>
    </w:p>
    <w:p>
      <w:r>
        <w:rPr>
          <w:b/>
        </w:rPr>
        <w:t>ока́стри</w:t>
      </w:r>
      <w:r>
        <w:rPr>
          <w:i/>
        </w:rPr>
        <w:t xml:space="preserve">  сврш.</w:t>
      </w:r>
    </w:p>
    <w:p>
      <w:r>
        <w:t>подсече, скреса гране. — *Ока́стри цери́ку, бо́ле ће расте́!</w:t>
      </w:r>
    </w:p>
    <w:p>
      <w:r>
        <w:rPr>
          <w:b/>
        </w:rPr>
        <w:t>ока́ља</w:t>
      </w:r>
      <w:r>
        <w:rPr>
          <w:i/>
        </w:rPr>
        <w:t xml:space="preserve">  несврш.</w:t>
      </w:r>
    </w:p>
    <w:p>
      <w:r>
        <w:t>опкољава, обилази.</w:t>
      </w:r>
    </w:p>
    <w:p>
      <w:r>
        <w:rPr>
          <w:b/>
        </w:rPr>
        <w:t>ока́љан, -а, -о</w:t>
      </w:r>
      <w:r>
        <w:rPr>
          <w:i/>
        </w:rPr>
        <w:t xml:space="preserve">  прид.</w:t>
      </w:r>
    </w:p>
    <w:p>
      <w:r>
        <w:t>опкољаван.</w:t>
      </w:r>
    </w:p>
    <w:p>
      <w:r>
        <w:rPr>
          <w:b/>
        </w:rPr>
        <w:t>окаља́ње</w:t>
      </w:r>
      <w:r>
        <w:rPr>
          <w:i/>
        </w:rPr>
        <w:t xml:space="preserve">  с.</w:t>
      </w:r>
    </w:p>
    <w:p>
      <w:r>
        <w:t>гл. им. од ока́ља; опкољавање, окруживање.</w:t>
      </w:r>
    </w:p>
    <w:p>
      <w:r>
        <w:rPr>
          <w:b/>
        </w:rPr>
        <w:t>оклембе́сен, -а, -о</w:t>
      </w:r>
      <w:r>
        <w:rPr>
          <w:i/>
        </w:rPr>
        <w:t xml:space="preserve">  прид.</w:t>
      </w:r>
    </w:p>
    <w:p>
      <w:r>
        <w:t>виснут, отромбољен.</w:t>
      </w:r>
    </w:p>
    <w:p>
      <w:r>
        <w:rPr>
          <w:b/>
        </w:rPr>
        <w:t>окло́пен, -а, -о</w:t>
      </w:r>
      <w:r>
        <w:rPr>
          <w:i/>
        </w:rPr>
        <w:t xml:space="preserve">  прид.</w:t>
      </w:r>
    </w:p>
    <w:p>
      <w:r>
        <w:t>оклопљен.</w:t>
      </w:r>
    </w:p>
    <w:p>
      <w:r>
        <w:rPr>
          <w:b/>
        </w:rPr>
        <w:t>око́лнос</w:t>
      </w:r>
      <w:r>
        <w:rPr>
          <w:i/>
        </w:rPr>
        <w:t xml:space="preserve">  м.</w:t>
      </w:r>
    </w:p>
    <w:p>
      <w:r>
        <w:t>околност.</w:t>
      </w:r>
    </w:p>
    <w:p>
      <w:r>
        <w:rPr>
          <w:b/>
        </w:rPr>
        <w:t>окобо́гда (акобо́гда)</w:t>
      </w:r>
      <w:r>
        <w:rPr>
          <w:i/>
        </w:rPr>
        <w:t xml:space="preserve">  изр.</w:t>
      </w:r>
    </w:p>
    <w:p>
      <w:r>
        <w:t>куда ћеш?</w:t>
      </w:r>
    </w:p>
    <w:p>
      <w:r>
        <w:rPr>
          <w:b/>
        </w:rPr>
        <w:t>окопи́ти се</w:t>
      </w:r>
      <w:r>
        <w:rPr>
          <w:i/>
        </w:rPr>
        <w:t xml:space="preserve">  сврш.</w:t>
      </w:r>
    </w:p>
    <w:p>
      <w:r>
        <w:t>1) оснажи се, ојача; 2) изађе из сиромаштва, материјално се обезбеди.</w:t>
      </w:r>
    </w:p>
    <w:p>
      <w:r>
        <w:rPr>
          <w:b/>
        </w:rPr>
        <w:t>окораве́је</w:t>
      </w:r>
      <w:r>
        <w:rPr>
          <w:i/>
        </w:rPr>
        <w:t xml:space="preserve">  сврш.</w:t>
      </w:r>
    </w:p>
    <w:p>
      <w:r>
        <w:t>добије кору. — *Ру́ке му окораве́ле.</w:t>
      </w:r>
    </w:p>
    <w:p>
      <w:r>
        <w:rPr>
          <w:b/>
        </w:rPr>
        <w:t>окри́вен, -а, -о</w:t>
      </w:r>
      <w:r>
        <w:rPr>
          <w:i/>
        </w:rPr>
        <w:t xml:space="preserve">  прид.</w:t>
      </w:r>
    </w:p>
    <w:p>
      <w:r>
        <w:t>окривљен, повређене ноге.</w:t>
      </w:r>
    </w:p>
    <w:p>
      <w:r>
        <w:rPr>
          <w:b/>
        </w:rPr>
        <w:t>окри́ви</w:t>
      </w:r>
      <w:r>
        <w:rPr>
          <w:i/>
        </w:rPr>
        <w:t xml:space="preserve">  сврш.</w:t>
      </w:r>
    </w:p>
    <w:p>
      <w:r>
        <w:t>повреди псу ногу тако да храмље (криви).</w:t>
      </w:r>
    </w:p>
    <w:p>
      <w:r>
        <w:rPr>
          <w:b/>
        </w:rPr>
        <w:t>окру́глас</w:t>
      </w:r>
      <w:r>
        <w:rPr>
          <w:i/>
        </w:rPr>
        <w:t xml:space="preserve">  м.</w:t>
      </w:r>
    </w:p>
    <w:p>
      <w:r>
        <w:t>округласт.</w:t>
      </w:r>
    </w:p>
    <w:p>
      <w:r>
        <w:rPr>
          <w:b/>
        </w:rPr>
        <w:t>окто́мбар</w:t>
      </w:r>
      <w:r>
        <w:rPr>
          <w:i/>
        </w:rPr>
        <w:t xml:space="preserve">  м.</w:t>
      </w:r>
    </w:p>
    <w:p>
      <w:r>
        <w:t>октобар.</w:t>
      </w:r>
    </w:p>
    <w:p>
      <w:r>
        <w:rPr>
          <w:b/>
        </w:rPr>
        <w:t>окто́мбарски, -а, -о</w:t>
      </w:r>
      <w:r>
        <w:rPr>
          <w:i/>
        </w:rPr>
        <w:t xml:space="preserve">  прид.</w:t>
      </w:r>
    </w:p>
    <w:p>
      <w:r>
        <w:t>октобарски.</w:t>
      </w:r>
    </w:p>
    <w:p>
      <w:r>
        <w:rPr>
          <w:b/>
        </w:rPr>
        <w:t>оку́си</w:t>
      </w:r>
      <w:r>
        <w:rPr>
          <w:i/>
        </w:rPr>
        <w:t xml:space="preserve">  сврш.</w:t>
      </w:r>
    </w:p>
    <w:p>
      <w:r>
        <w:t>1) скрати, превише скрати (вутарку, су́кно). — *Оку́си́ла вута́рку, сви гле́ду у њу;* 2) про́ба (јело). — *Откако́дојде́, ни́шта не о́куси.</w:t>
      </w:r>
    </w:p>
    <w:p>
      <w:r>
        <w:rPr>
          <w:b/>
        </w:rPr>
        <w:t>ола́би</w:t>
      </w:r>
      <w:r>
        <w:rPr>
          <w:i/>
        </w:rPr>
        <w:t xml:space="preserve">  сврш.</w:t>
      </w:r>
    </w:p>
    <w:p>
      <w:r>
        <w:t>олабави, попусти. — *Олаба́ви каиш, ће пу́кнеш!</w:t>
      </w:r>
    </w:p>
    <w:p>
      <w:r>
        <w:rPr>
          <w:b/>
        </w:rPr>
        <w:t>ола́би ма́лко</w:t>
      </w:r>
      <w:r>
        <w:rPr>
          <w:i/>
        </w:rPr>
        <w:t xml:space="preserve">  изр.</w:t>
      </w:r>
    </w:p>
    <w:p>
      <w:r>
        <w:t>каже се некоме ко тврдоглаво, непромишљено покушава да што уради. — *Ола́би ма́лко, запе́л си ко сивоња (во)!</w:t>
      </w:r>
    </w:p>
    <w:p>
      <w:r>
        <w:rPr>
          <w:b/>
        </w:rPr>
        <w:t>ола́ден, -а, -о</w:t>
      </w:r>
      <w:r>
        <w:rPr>
          <w:i/>
        </w:rPr>
        <w:t xml:space="preserve">  прид.</w:t>
      </w:r>
    </w:p>
    <w:p>
      <w:r>
        <w:t>охлађен.</w:t>
      </w:r>
    </w:p>
    <w:p>
      <w:r>
        <w:rPr>
          <w:b/>
        </w:rPr>
        <w:t>ола́ди</w:t>
      </w:r>
      <w:r>
        <w:rPr>
          <w:i/>
        </w:rPr>
        <w:t xml:space="preserve">  сврш.</w:t>
      </w:r>
    </w:p>
    <w:p>
      <w:r>
        <w:t>охлади.</w:t>
      </w:r>
    </w:p>
    <w:p>
      <w:r>
        <w:rPr>
          <w:b/>
        </w:rPr>
        <w:t>ома́кне</w:t>
      </w:r>
      <w:r>
        <w:rPr>
          <w:i/>
        </w:rPr>
        <w:t xml:space="preserve">  сврш.</w:t>
      </w:r>
    </w:p>
    <w:p>
      <w:r>
        <w:t>обори.</w:t>
      </w:r>
    </w:p>
    <w:p>
      <w:r>
        <w:rPr>
          <w:b/>
        </w:rPr>
        <w:t>ома́кне му се</w:t>
      </w:r>
      <w:r>
        <w:rPr>
          <w:i/>
        </w:rPr>
        <w:t xml:space="preserve">  изр.</w:t>
      </w:r>
    </w:p>
    <w:p>
      <w:r>
        <w:t>нехотице каже нешто што не треба, не приличи.</w:t>
      </w:r>
    </w:p>
    <w:p>
      <w:r>
        <w:rPr>
          <w:b/>
        </w:rPr>
        <w:t>ома́кнут, -а, -о</w:t>
      </w:r>
      <w:r>
        <w:rPr>
          <w:i/>
        </w:rPr>
        <w:t xml:space="preserve">  прид.</w:t>
      </w:r>
    </w:p>
    <w:p>
      <w:r>
        <w:t>оборен.</w:t>
      </w:r>
    </w:p>
    <w:p>
      <w:r>
        <w:rPr>
          <w:b/>
        </w:rPr>
        <w:t>ома́чи се</w:t>
      </w:r>
      <w:r>
        <w:rPr>
          <w:i/>
        </w:rPr>
        <w:t xml:space="preserve">  сврш.</w:t>
      </w:r>
    </w:p>
    <w:p>
      <w:r>
        <w:t>омаци мачиће (мачка).</w:t>
      </w:r>
    </w:p>
    <w:p>
      <w:r>
        <w:rPr>
          <w:b/>
        </w:rPr>
        <w:t>ома́ши ру́ку</w:t>
      </w:r>
      <w:r>
        <w:rPr>
          <w:i/>
        </w:rPr>
        <w:t xml:space="preserve">  изр.</w:t>
      </w:r>
    </w:p>
    <w:p>
      <w:r>
        <w:t>навикао да удара. — *Омаши́л ру́ку, нуме́се уста́и.</w:t>
      </w:r>
    </w:p>
    <w:p>
      <w:r>
        <w:rPr>
          <w:b/>
        </w:rPr>
        <w:t>ома́јан, -а, -о</w:t>
      </w:r>
      <w:r>
        <w:rPr>
          <w:i/>
        </w:rPr>
        <w:t xml:space="preserve">  прид.</w:t>
      </w:r>
    </w:p>
    <w:p>
      <w:r>
        <w:t>омађијан, занесен.</w:t>
      </w:r>
    </w:p>
    <w:p>
      <w:r>
        <w:rPr>
          <w:b/>
        </w:rPr>
        <w:t>ома́је</w:t>
      </w:r>
      <w:r>
        <w:rPr>
          <w:i/>
        </w:rPr>
        <w:t xml:space="preserve">  сврш.</w:t>
      </w:r>
    </w:p>
    <w:p>
      <w:r>
        <w:t>занесе, омађија. — *Омајал гу, не престањује да пла́че за њег.</w:t>
      </w:r>
    </w:p>
    <w:p>
      <w:r>
        <w:rPr>
          <w:b/>
        </w:rPr>
        <w:t>омале́је</w:t>
      </w:r>
      <w:r>
        <w:rPr>
          <w:i/>
        </w:rPr>
        <w:t xml:space="preserve">  сврш.</w:t>
      </w:r>
    </w:p>
    <w:p>
      <w:r>
        <w:t>постане мало (одело).</w:t>
      </w:r>
    </w:p>
    <w:p>
      <w:r>
        <w:rPr>
          <w:b/>
        </w:rPr>
        <w:t>омаши</w:t>
      </w:r>
      <w:r>
        <w:rPr>
          <w:i/>
        </w:rPr>
        <w:t xml:space="preserve">  сврш.</w:t>
      </w:r>
    </w:p>
    <w:p>
      <w:r>
        <w:t>пропусти, погреши. — *Немо́ј да ома́шиш, пази́кво дово́диш!</w:t>
      </w:r>
    </w:p>
    <w:p>
      <w:r>
        <w:rPr>
          <w:b/>
        </w:rPr>
        <w:t>омађијо́ше</w:t>
      </w:r>
      <w:r>
        <w:rPr>
          <w:i/>
        </w:rPr>
        <w:t xml:space="preserve">  сврш.</w:t>
      </w:r>
    </w:p>
    <w:p>
      <w:r>
        <w:t>опчини, зачара. — *С кво гу тако́ј омађијоса?</w:t>
      </w:r>
    </w:p>
    <w:p>
      <w:r>
        <w:rPr>
          <w:b/>
        </w:rPr>
        <w:t>оме́си леб</w:t>
      </w:r>
      <w:r>
        <w:rPr>
          <w:i/>
        </w:rPr>
        <w:t xml:space="preserve">  сврш.</w:t>
      </w:r>
    </w:p>
    <w:p>
      <w:r>
        <w:t>умеси хлеб. — *Нуме́ни леб да оме́си, це ода́ва!</w:t>
      </w:r>
    </w:p>
    <w:p>
      <w:r>
        <w:rPr>
          <w:b/>
        </w:rPr>
        <w:t>омекне́је</w:t>
      </w:r>
      <w:r>
        <w:rPr>
          <w:i/>
        </w:rPr>
        <w:t xml:space="preserve">  сврш.</w:t>
      </w:r>
    </w:p>
    <w:p>
      <w:r>
        <w:t>омекша. — *Му́шмуле и ско́рупше се једу́кад омекне́ју.</w:t>
      </w:r>
    </w:p>
    <w:p>
      <w:r>
        <w:rPr>
          <w:b/>
        </w:rPr>
        <w:t>омери́сан, -а, -о</w:t>
      </w:r>
      <w:r>
        <w:rPr>
          <w:i/>
        </w:rPr>
        <w:t xml:space="preserve">  прид.</w:t>
      </w:r>
    </w:p>
    <w:p>
      <w:r>
        <w:t>омирисан.</w:t>
      </w:r>
    </w:p>
    <w:p>
      <w:r>
        <w:rPr>
          <w:b/>
        </w:rPr>
        <w:t>омери́ше</w:t>
      </w:r>
      <w:r>
        <w:rPr>
          <w:i/>
        </w:rPr>
        <w:t xml:space="preserve">  сврш.</w:t>
      </w:r>
    </w:p>
    <w:p>
      <w:r>
        <w:t>омирише.</w:t>
      </w:r>
    </w:p>
    <w:p>
      <w:r>
        <w:rPr>
          <w:b/>
        </w:rPr>
        <w:t>оми́та</w:t>
      </w:r>
      <w:r>
        <w:rPr>
          <w:i/>
        </w:rPr>
        <w:t xml:space="preserve">  несврш.</w:t>
      </w:r>
    </w:p>
    <w:p>
      <w:r>
        <w:t>1) омета, смета. — *Не оми́тај виш да се во́ле!* 2) мете, чисти. --- *Мло́го вре́дна; у чију го́д ку́ћу оти́де омита, не мож да гле́да ђу́бре по со́бе.</w:t>
      </w:r>
    </w:p>
    <w:p>
      <w:r>
        <w:rPr>
          <w:b/>
        </w:rPr>
        <w:t>омршаве́је</w:t>
      </w:r>
      <w:r>
        <w:rPr>
          <w:i/>
        </w:rPr>
        <w:t xml:space="preserve">  сврш.</w:t>
      </w:r>
    </w:p>
    <w:p>
      <w:r>
        <w:t>омршави, смрша.</w:t>
      </w:r>
    </w:p>
    <w:p>
      <w:r>
        <w:rPr>
          <w:b/>
        </w:rPr>
        <w:t>она́г (она́к)</w:t>
      </w:r>
      <w:r>
        <w:rPr>
          <w:i/>
        </w:rPr>
        <w:t xml:space="preserve">  прил.</w:t>
      </w:r>
    </w:p>
    <w:p>
      <w:r>
        <w:t>онда, ономад. — *Она́г у тепа́, саг у милу́је.</w:t>
      </w:r>
    </w:p>
    <w:p>
      <w:r>
        <w:rPr>
          <w:b/>
        </w:rPr>
        <w:t>она́к (онако́ј)</w:t>
      </w:r>
      <w:r>
        <w:rPr>
          <w:i/>
        </w:rPr>
        <w:t xml:space="preserve">  прил.</w:t>
      </w:r>
    </w:p>
    <w:p>
      <w:r>
        <w:t>онако. — *Онако́ј мо́ра рабо́тимо, а́ко је ова́к по́лако. — Неје она́к како́је било́, онако́ј е како́суди́ја оће.</w:t>
      </w:r>
    </w:p>
    <w:p>
      <w:r>
        <w:rPr>
          <w:b/>
        </w:rPr>
        <w:t>она́м</w:t>
      </w:r>
      <w:r>
        <w:rPr>
          <w:i/>
        </w:rPr>
        <w:t xml:space="preserve">  прил.</w:t>
      </w:r>
    </w:p>
    <w:p>
      <w:r>
        <w:t>онамо.</w:t>
      </w:r>
    </w:p>
    <w:p>
      <w:r>
        <w:rPr>
          <w:b/>
        </w:rPr>
        <w:t>онај</w:t>
      </w:r>
      <w:r>
        <w:rPr>
          <w:i/>
        </w:rPr>
        <w:t xml:space="preserve">  зам.</w:t>
      </w:r>
    </w:p>
    <w:p>
      <w:r>
        <w:t>она. — *Она́ј женшти́на је на́јубава.</w:t>
      </w:r>
    </w:p>
    <w:p>
      <w:r>
        <w:rPr>
          <w:b/>
        </w:rPr>
        <w:t>онде́к</w:t>
      </w:r>
      <w:r>
        <w:rPr>
          <w:i/>
        </w:rPr>
        <w:t xml:space="preserve">  прил.</w:t>
      </w:r>
    </w:p>
    <w:p>
      <w:r>
        <w:t>онде. — *Онде́к се бори́ли.</w:t>
      </w:r>
    </w:p>
    <w:p>
      <w:r>
        <w:rPr>
          <w:b/>
        </w:rPr>
        <w:t>оне́ј</w:t>
      </w:r>
      <w:r>
        <w:rPr>
          <w:i/>
        </w:rPr>
        <w:t xml:space="preserve">  зам.</w:t>
      </w:r>
    </w:p>
    <w:p>
      <w:r>
        <w:t>оне. — *Оне́ј женшти́не оду́век пију́.</w:t>
      </w:r>
    </w:p>
    <w:p>
      <w:r>
        <w:rPr>
          <w:b/>
        </w:rPr>
        <w:t>они́ја</w:t>
      </w:r>
      <w:r>
        <w:rPr>
          <w:i/>
        </w:rPr>
        <w:t xml:space="preserve">  зам.</w:t>
      </w:r>
    </w:p>
    <w:p>
      <w:r>
        <w:t>1) онај; 2) они. — *Ба́ко, ка́кав је кро́мпир? — пита агроном. — Си́нко, ови́ја големи́компири́су кру́пни, а они́ја мале́цки\... си́тни.</w:t>
      </w:r>
    </w:p>
    <w:p>
      <w:r>
        <w:rPr>
          <w:b/>
        </w:rPr>
        <w:t>оно́лки</w:t>
      </w:r>
      <w:r>
        <w:rPr>
          <w:i/>
        </w:rPr>
        <w:t xml:space="preserve">  прил.</w:t>
      </w:r>
    </w:p>
    <w:p>
      <w:r>
        <w:t>онолики. — *Оно́лки мо́мци, она́се не ода́де.</w:t>
      </w:r>
    </w:p>
    <w:p>
      <w:r>
        <w:rPr>
          <w:b/>
        </w:rPr>
        <w:t>оној</w:t>
      </w:r>
      <w:r>
        <w:rPr>
          <w:i/>
        </w:rPr>
        <w:t xml:space="preserve">  зам.</w:t>
      </w:r>
    </w:p>
    <w:p>
      <w:r>
        <w:t>оно.</w:t>
      </w:r>
    </w:p>
    <w:p>
      <w:r>
        <w:rPr>
          <w:b/>
        </w:rPr>
        <w:t>опа́нак</w:t>
      </w:r>
      <w:r>
        <w:rPr>
          <w:i/>
        </w:rPr>
        <w:t xml:space="preserve">  м.</w:t>
      </w:r>
    </w:p>
    <w:p>
      <w:r>
        <w:t>врста обуће од говеђе или свињске коже, опанак.</w:t>
      </w:r>
    </w:p>
    <w:p>
      <w:r>
        <w:rPr>
          <w:b/>
        </w:rPr>
        <w:t>опа́снос</w:t>
      </w:r>
      <w:r>
        <w:rPr>
          <w:i/>
        </w:rPr>
        <w:t xml:space="preserve">  м.</w:t>
      </w:r>
    </w:p>
    <w:p>
      <w:r>
        <w:t>опасност.</w:t>
      </w:r>
    </w:p>
    <w:p>
      <w:r>
        <w:rPr>
          <w:b/>
        </w:rPr>
        <w:t>опасу́љи се</w:t>
      </w:r>
      <w:r>
        <w:rPr>
          <w:i/>
        </w:rPr>
        <w:t xml:space="preserve">  изр.</w:t>
      </w:r>
    </w:p>
    <w:p>
      <w:r>
        <w:t>дође себи, схвати. — *Док се де́да опасуљи, матрапа́зи му одве́доше јуни́цу.</w:t>
      </w:r>
    </w:p>
    <w:p>
      <w:r>
        <w:rPr>
          <w:b/>
        </w:rPr>
        <w:t>опау́чи</w:t>
      </w:r>
      <w:r>
        <w:rPr>
          <w:i/>
        </w:rPr>
        <w:t xml:space="preserve">  сврш.</w:t>
      </w:r>
    </w:p>
    <w:p>
      <w:r>
        <w:t>удари. — *Опау́чи га па побе́же.</w:t>
      </w:r>
    </w:p>
    <w:p>
      <w:r>
        <w:rPr>
          <w:b/>
        </w:rPr>
        <w:t>опепе́ли</w:t>
      </w:r>
      <w:r>
        <w:rPr>
          <w:i/>
        </w:rPr>
        <w:t xml:space="preserve">  изр.</w:t>
      </w:r>
    </w:p>
    <w:p>
      <w:r>
        <w:t>- *Ни да опепе́ли* = Ништа не може да уради.</w:t>
      </w:r>
    </w:p>
    <w:p>
      <w:r>
        <w:rPr>
          <w:b/>
        </w:rPr>
        <w:t>оперда́ши</w:t>
      </w:r>
      <w:r>
        <w:rPr>
          <w:i/>
        </w:rPr>
        <w:t xml:space="preserve">  сврш.</w:t>
      </w:r>
    </w:p>
    <w:p>
      <w:r>
        <w:t>удари, одалами. — *Оперда́ши га с оце́чак, не́ће ви́ше кра́дне!</w:t>
      </w:r>
    </w:p>
    <w:p>
      <w:r>
        <w:rPr>
          <w:b/>
        </w:rPr>
        <w:t>опеље́ши</w:t>
      </w:r>
      <w:r>
        <w:rPr>
          <w:i/>
        </w:rPr>
        <w:t xml:space="preserve">  сврш.</w:t>
      </w:r>
    </w:p>
    <w:p>
      <w:r>
        <w:t>опљачка, превари, покраде. — *Опељешил сву малу́.</w:t>
      </w:r>
    </w:p>
    <w:p>
      <w:r>
        <w:rPr>
          <w:b/>
        </w:rPr>
        <w:t>опи́ва</w:t>
      </w:r>
      <w:r>
        <w:rPr>
          <w:i/>
        </w:rPr>
        <w:t xml:space="preserve">  несврш.</w:t>
      </w:r>
    </w:p>
    <w:p>
      <w:r>
        <w:t>опија. — *Опи́ву га, па му се смеју.</w:t>
      </w:r>
    </w:p>
    <w:p>
      <w:r>
        <w:rPr>
          <w:b/>
        </w:rPr>
        <w:t>опи́ва се</w:t>
      </w:r>
      <w:r>
        <w:rPr>
          <w:i/>
        </w:rPr>
        <w:t xml:space="preserve">  несврш.</w:t>
      </w:r>
    </w:p>
    <w:p>
      <w:r>
        <w:t>опија се.</w:t>
      </w:r>
    </w:p>
    <w:p>
      <w:r>
        <w:rPr>
          <w:b/>
        </w:rPr>
        <w:t>опи́ван, -а, -о</w:t>
      </w:r>
      <w:r>
        <w:rPr>
          <w:i/>
        </w:rPr>
        <w:t xml:space="preserve">  прид.</w:t>
      </w:r>
    </w:p>
    <w:p>
      <w:r>
        <w:t>опијан.</w:t>
      </w:r>
    </w:p>
    <w:p>
      <w:r>
        <w:rPr>
          <w:b/>
        </w:rPr>
        <w:t>описмењува́ње</w:t>
      </w:r>
      <w:r>
        <w:rPr>
          <w:i/>
        </w:rPr>
        <w:t xml:space="preserve">  с.</w:t>
      </w:r>
    </w:p>
    <w:p>
      <w:r>
        <w:t>гл. им. од описмењује; описмењивање. — *Тре́ба ни описмењува́ње, оће́мо сви у Бе́оград.</w:t>
      </w:r>
    </w:p>
    <w:p>
      <w:r>
        <w:rPr>
          <w:b/>
        </w:rPr>
        <w:t>описмењује</w:t>
      </w:r>
      <w:r>
        <w:rPr>
          <w:i/>
        </w:rPr>
        <w:t xml:space="preserve">  несврш.</w:t>
      </w:r>
    </w:p>
    <w:p>
      <w:r>
        <w:t>описмењава.</w:t>
      </w:r>
    </w:p>
    <w:p>
      <w:r>
        <w:rPr>
          <w:b/>
        </w:rPr>
        <w:t>опка́ља (ока́ља)</w:t>
      </w:r>
      <w:r>
        <w:rPr>
          <w:i/>
        </w:rPr>
        <w:t xml:space="preserve">  несврш.</w:t>
      </w:r>
    </w:p>
    <w:p>
      <w:r>
        <w:t>опкољава, обилази. — *Сви опка́љајте, ће побе́гну́!</w:t>
      </w:r>
    </w:p>
    <w:p>
      <w:r>
        <w:rPr>
          <w:b/>
        </w:rPr>
        <w:t>опла́зина</w:t>
      </w:r>
      <w:r>
        <w:rPr>
          <w:i/>
        </w:rPr>
        <w:t xml:space="preserve">  ж.</w:t>
      </w:r>
    </w:p>
    <w:p>
      <w:r>
        <w:t>неизорани, непреврнути део бразде (због лошег или невештог орања). — *Кака́в је тој ора́ч, са́ме опла́зине!</w:t>
      </w:r>
    </w:p>
    <w:p>
      <w:r>
        <w:rPr>
          <w:b/>
        </w:rPr>
        <w:t>опле́нац</w:t>
      </w:r>
      <w:r>
        <w:rPr>
          <w:i/>
        </w:rPr>
        <w:t xml:space="preserve">  м.</w:t>
      </w:r>
    </w:p>
    <w:p>
      <w:r>
        <w:t>предњи део запрежних кола.</w:t>
      </w:r>
    </w:p>
    <w:p>
      <w:r>
        <w:rPr>
          <w:b/>
        </w:rPr>
        <w:t>опојан, -а, -о</w:t>
      </w:r>
      <w:r>
        <w:rPr>
          <w:i/>
        </w:rPr>
        <w:t xml:space="preserve">  прид.</w:t>
      </w:r>
    </w:p>
    <w:p>
      <w:r>
        <w:t>опеван.</w:t>
      </w:r>
    </w:p>
    <w:p>
      <w:r>
        <w:rPr>
          <w:b/>
        </w:rPr>
        <w:t>опоју́је</w:t>
      </w:r>
      <w:r>
        <w:rPr>
          <w:i/>
        </w:rPr>
        <w:t xml:space="preserve">  несврш.</w:t>
      </w:r>
    </w:p>
    <w:p>
      <w:r>
        <w:t>опева. — *Преји́га ту́ре у гроб, мртваца́опоју́је поп.</w:t>
      </w:r>
    </w:p>
    <w:p>
      <w:r>
        <w:rPr>
          <w:b/>
        </w:rPr>
        <w:t>опра́ван, -вна, -вно</w:t>
      </w:r>
      <w:r>
        <w:rPr>
          <w:i/>
        </w:rPr>
        <w:t xml:space="preserve">  прид.</w:t>
      </w:r>
    </w:p>
    <w:p>
      <w:r>
        <w:t>сналажљив.</w:t>
      </w:r>
    </w:p>
    <w:p>
      <w:r>
        <w:rPr>
          <w:b/>
        </w:rPr>
        <w:t>опра́ји</w:t>
      </w:r>
      <w:r>
        <w:rPr>
          <w:i/>
        </w:rPr>
        <w:t xml:space="preserve">  сврш.</w:t>
      </w:r>
    </w:p>
    <w:p>
      <w:r>
        <w:t>оправи, поправи. — *Док дру́ги ко́пу, он си пи́је и опра́ља га́јде.</w:t>
      </w:r>
    </w:p>
    <w:p>
      <w:r>
        <w:rPr>
          <w:b/>
        </w:rPr>
        <w:t>опра́ља</w:t>
      </w:r>
      <w:r>
        <w:rPr>
          <w:i/>
        </w:rPr>
        <w:t xml:space="preserve">  несврш.</w:t>
      </w:r>
    </w:p>
    <w:p>
      <w:r>
        <w:t>поправља.</w:t>
      </w:r>
    </w:p>
    <w:p>
      <w:r>
        <w:rPr>
          <w:b/>
        </w:rPr>
        <w:t>определе́ње</w:t>
      </w:r>
      <w:r>
        <w:rPr>
          <w:i/>
        </w:rPr>
        <w:t xml:space="preserve">  с.</w:t>
      </w:r>
    </w:p>
    <w:p>
      <w:r>
        <w:t>опредељење.</w:t>
      </w:r>
    </w:p>
    <w:p>
      <w:r>
        <w:rPr>
          <w:b/>
        </w:rPr>
        <w:t>опри́ча</w:t>
      </w:r>
      <w:r>
        <w:rPr>
          <w:i/>
        </w:rPr>
        <w:t xml:space="preserve">  сврш.</w:t>
      </w:r>
    </w:p>
    <w:p>
      <w:r>
        <w:t>исприча. — *У мили́цију оприча́и што је било́, и што неје и — пушти́ше ме.</w:t>
      </w:r>
    </w:p>
    <w:p>
      <w:r>
        <w:rPr>
          <w:b/>
        </w:rPr>
        <w:t>опру́ди се</w:t>
      </w:r>
      <w:r>
        <w:rPr>
          <w:i/>
        </w:rPr>
        <w:t xml:space="preserve">  сврш.</w:t>
      </w:r>
    </w:p>
    <w:p>
      <w:r>
        <w:t>оједе се (на меком делу тела). — *Најмалечко дете́нце ни се опруди́ло.</w:t>
      </w:r>
    </w:p>
    <w:p>
      <w:r>
        <w:rPr>
          <w:b/>
        </w:rPr>
        <w:t>опу́чен, -а, -о</w:t>
      </w:r>
      <w:r>
        <w:rPr>
          <w:i/>
        </w:rPr>
        <w:t xml:space="preserve">  прид.</w:t>
      </w:r>
    </w:p>
    <w:p>
      <w:r>
        <w:t>ударен.</w:t>
      </w:r>
    </w:p>
    <w:p>
      <w:r>
        <w:rPr>
          <w:b/>
        </w:rPr>
        <w:t>опу́чи</w:t>
      </w:r>
      <w:r>
        <w:rPr>
          <w:i/>
        </w:rPr>
        <w:t xml:space="preserve">  сврш.</w:t>
      </w:r>
    </w:p>
    <w:p>
      <w:r>
        <w:t>удари.</w:t>
      </w:r>
    </w:p>
    <w:p>
      <w:r>
        <w:rPr>
          <w:b/>
        </w:rPr>
        <w:t>опусте́је</w:t>
      </w:r>
      <w:r>
        <w:rPr>
          <w:i/>
        </w:rPr>
        <w:t xml:space="preserve">  сврш.</w:t>
      </w:r>
    </w:p>
    <w:p>
      <w:r>
        <w:t>опусти.</w:t>
      </w:r>
    </w:p>
    <w:p>
      <w:r>
        <w:rPr>
          <w:b/>
        </w:rPr>
        <w:t>ора́</w:t>
      </w:r>
      <w:r>
        <w:rPr>
          <w:i/>
        </w:rPr>
        <w:t xml:space="preserve">  м.</w:t>
      </w:r>
    </w:p>
    <w:p>
      <w:r>
        <w:t>орах.</w:t>
      </w:r>
    </w:p>
    <w:p>
      <w:r>
        <w:rPr>
          <w:b/>
        </w:rPr>
        <w:t>ора́овина (оре́овина)</w:t>
      </w:r>
      <w:r>
        <w:rPr>
          <w:i/>
        </w:rPr>
        <w:t xml:space="preserve">  ж.</w:t>
      </w:r>
    </w:p>
    <w:p>
      <w:r>
        <w:t>ораховина. — *За такво́га мртвака́ћу напра́јим санду́к од ора́овину.</w:t>
      </w:r>
    </w:p>
    <w:p>
      <w:r>
        <w:rPr>
          <w:b/>
        </w:rPr>
        <w:t>ора́си на та́ван</w:t>
      </w:r>
      <w:r>
        <w:rPr>
          <w:i/>
        </w:rPr>
        <w:t xml:space="preserve">  изр.</w:t>
      </w:r>
    </w:p>
    <w:p>
      <w:r>
        <w:t>нешто без везе, без смисла. — *Кво тра́жиш? — Ора́си на та́ван.* Одговор значи: „Не́ћу ти ре́кнем кво тражим\".</w:t>
      </w:r>
    </w:p>
    <w:p>
      <w:r>
        <w:rPr>
          <w:b/>
        </w:rPr>
        <w:t>ора́та</w:t>
      </w:r>
      <w:r>
        <w:rPr>
          <w:i/>
        </w:rPr>
        <w:t xml:space="preserve">  ж.</w:t>
      </w:r>
    </w:p>
    <w:p>
      <w:r>
        <w:t>разговор, причање. — *Дојди́, ће ора́тимо! — Теб до ора́ту, ја не знам куда́це де́нем!</w:t>
      </w:r>
    </w:p>
    <w:p>
      <w:r>
        <w:rPr>
          <w:b/>
        </w:rPr>
        <w:t>ора́ти</w:t>
      </w:r>
      <w:r>
        <w:rPr>
          <w:i/>
        </w:rPr>
        <w:t xml:space="preserve">  сврш.</w:t>
      </w:r>
    </w:p>
    <w:p>
      <w:r>
        <w:t>говори, прича.</w:t>
      </w:r>
    </w:p>
    <w:p>
      <w:r>
        <w:rPr>
          <w:b/>
        </w:rPr>
        <w:t>ора́че</w:t>
      </w:r>
      <w:r>
        <w:rPr>
          <w:i/>
        </w:rPr>
        <w:t xml:space="preserve">  с.</w:t>
      </w:r>
    </w:p>
    <w:p>
      <w:r>
        <w:t>дем. од ора; орашчић.</w:t>
      </w:r>
    </w:p>
    <w:p>
      <w:r>
        <w:rPr>
          <w:b/>
        </w:rPr>
        <w:t>оратење</w:t>
      </w:r>
      <w:r>
        <w:rPr>
          <w:i/>
        </w:rPr>
        <w:t xml:space="preserve">  с.</w:t>
      </w:r>
    </w:p>
    <w:p>
      <w:r>
        <w:t>гл. им. од ора́ти; разговор, причање.</w:t>
      </w:r>
    </w:p>
    <w:p>
      <w:r>
        <w:rPr>
          <w:b/>
        </w:rPr>
        <w:t>орда́</w:t>
      </w:r>
      <w:r>
        <w:rPr>
          <w:i/>
        </w:rPr>
        <w:t xml:space="preserve">  ж.</w:t>
      </w:r>
    </w:p>
    <w:p>
      <w:r>
        <w:t>хорда.</w:t>
      </w:r>
    </w:p>
    <w:p>
      <w:r>
        <w:rPr>
          <w:b/>
        </w:rPr>
        <w:t>орези́ли</w:t>
      </w:r>
      <w:r>
        <w:rPr>
          <w:i/>
        </w:rPr>
        <w:t xml:space="preserve">  сврш.</w:t>
      </w:r>
    </w:p>
    <w:p>
      <w:r>
        <w:t>осрамоти. — *Снаа́ни у цркву задрема́ла па\..., сви ни о́резили.</w:t>
      </w:r>
    </w:p>
    <w:p>
      <w:r>
        <w:rPr>
          <w:b/>
        </w:rPr>
        <w:t>орл</w:t>
      </w:r>
      <w:r>
        <w:rPr>
          <w:i/>
        </w:rPr>
        <w:t xml:space="preserve">  м.</w:t>
      </w:r>
    </w:p>
    <w:p>
      <w:r>
        <w:t>орао. Брзалица: *„Сва́ка свра́ка модрокра́ка, сва́ки орл модроклу́н\".</w:t>
      </w:r>
    </w:p>
    <w:p>
      <w:r>
        <w:rPr>
          <w:b/>
        </w:rPr>
        <w:t>оружу́је</w:t>
      </w:r>
      <w:r>
        <w:rPr>
          <w:i/>
        </w:rPr>
        <w:t xml:space="preserve">  несврш.</w:t>
      </w:r>
    </w:p>
    <w:p>
      <w:r>
        <w:t>облачи одећу. — *Кад је пијан, жена́га оружу́је.</w:t>
      </w:r>
    </w:p>
    <w:p>
      <w:r>
        <w:rPr>
          <w:b/>
        </w:rPr>
        <w:t>оружу́је се</w:t>
      </w:r>
      <w:r>
        <w:rPr>
          <w:i/>
        </w:rPr>
        <w:t xml:space="preserve">  несврш.</w:t>
      </w:r>
    </w:p>
    <w:p>
      <w:r>
        <w:t>1) облачи се; 2) наоружава се (оружјем).</w:t>
      </w:r>
    </w:p>
    <w:p>
      <w:r>
        <w:rPr>
          <w:b/>
        </w:rPr>
        <w:t>оса́мен, -а, -о</w:t>
      </w:r>
      <w:r>
        <w:rPr>
          <w:i/>
        </w:rPr>
        <w:t xml:space="preserve">  прид.</w:t>
      </w:r>
    </w:p>
    <w:p>
      <w:r>
        <w:t>осамљен.</w:t>
      </w:r>
    </w:p>
    <w:p>
      <w:r>
        <w:rPr>
          <w:b/>
        </w:rPr>
        <w:t>оса́мне</w:t>
      </w:r>
      <w:r>
        <w:rPr>
          <w:i/>
        </w:rPr>
        <w:t xml:space="preserve">  сврш.</w:t>
      </w:r>
    </w:p>
    <w:p>
      <w:r>
        <w:t>осване. — *На пут из Ниш, кириџије оса́мну уз Јазбину.</w:t>
      </w:r>
    </w:p>
    <w:p>
      <w:r>
        <w:rPr>
          <w:b/>
        </w:rPr>
        <w:t>оса́не</w:t>
      </w:r>
      <w:r>
        <w:rPr>
          <w:i/>
        </w:rPr>
        <w:t xml:space="preserve">  сврш.</w:t>
      </w:r>
    </w:p>
    <w:p>
      <w:r>
        <w:t>осахне.</w:t>
      </w:r>
    </w:p>
    <w:p>
      <w:r>
        <w:rPr>
          <w:b/>
        </w:rPr>
        <w:t>осаме́је</w:t>
      </w:r>
      <w:r>
        <w:rPr>
          <w:i/>
        </w:rPr>
        <w:t xml:space="preserve">  сврш.</w:t>
      </w:r>
    </w:p>
    <w:p>
      <w:r>
        <w:t>остаје сам, осами се. — *Остаре́мо, осаме́мо, за ни́где несмо́.</w:t>
      </w:r>
    </w:p>
    <w:p>
      <w:r>
        <w:rPr>
          <w:b/>
        </w:rPr>
        <w:t>осве́тен, -а, -о</w:t>
      </w:r>
      <w:r>
        <w:rPr>
          <w:i/>
        </w:rPr>
        <w:t xml:space="preserve">  прид.</w:t>
      </w:r>
    </w:p>
    <w:p>
      <w:r>
        <w:t>осветљен.</w:t>
      </w:r>
    </w:p>
    <w:p>
      <w:r>
        <w:rPr>
          <w:b/>
        </w:rPr>
        <w:t>осветље́ње</w:t>
      </w:r>
      <w:r>
        <w:rPr>
          <w:i/>
        </w:rPr>
        <w:t xml:space="preserve">  с.</w:t>
      </w:r>
    </w:p>
    <w:p>
      <w:r>
        <w:t>гл. им. од осве́тлен; осветљење.</w:t>
      </w:r>
    </w:p>
    <w:p>
      <w:r>
        <w:rPr>
          <w:b/>
        </w:rPr>
        <w:t>оскубе́</w:t>
      </w:r>
      <w:r>
        <w:rPr>
          <w:i/>
        </w:rPr>
        <w:t xml:space="preserve">  сврш.</w:t>
      </w:r>
    </w:p>
    <w:p>
      <w:r>
        <w:t>ишчупа (длаку). — *Оне́се тепа́ше, све се оску́боше.</w:t>
      </w:r>
    </w:p>
    <w:p>
      <w:r>
        <w:rPr>
          <w:b/>
        </w:rPr>
        <w:t>оскуду́је (оскуђу́је)</w:t>
      </w:r>
      <w:r>
        <w:rPr>
          <w:i/>
        </w:rPr>
        <w:t xml:space="preserve">  несврш.</w:t>
      </w:r>
    </w:p>
    <w:p>
      <w:r>
        <w:t>оскудева. — *Све и́му, за ни́шта не оскуђу́ју.</w:t>
      </w:r>
    </w:p>
    <w:p>
      <w:r>
        <w:rPr>
          <w:b/>
        </w:rPr>
        <w:t>осмеј</w:t>
      </w:r>
      <w:r>
        <w:rPr>
          <w:i/>
        </w:rPr>
        <w:t xml:space="preserve">  м.</w:t>
      </w:r>
    </w:p>
    <w:p>
      <w:r>
        <w:t>осмех, смешак.</w:t>
      </w:r>
    </w:p>
    <w:p>
      <w:r>
        <w:rPr>
          <w:b/>
        </w:rPr>
        <w:t>осно́ва</w:t>
      </w:r>
      <w:r>
        <w:rPr>
          <w:i/>
        </w:rPr>
        <w:t xml:space="preserve">  ж.</w:t>
      </w:r>
    </w:p>
    <w:p>
      <w:r>
        <w:t>конци намотани на разбоју за ткање.</w:t>
      </w:r>
    </w:p>
    <w:p>
      <w:r>
        <w:rPr>
          <w:b/>
        </w:rPr>
        <w:t>осо́бенос</w:t>
      </w:r>
      <w:r>
        <w:rPr>
          <w:i/>
        </w:rPr>
        <w:t xml:space="preserve">  м.</w:t>
      </w:r>
    </w:p>
    <w:p>
      <w:r>
        <w:t>особеност.</w:t>
      </w:r>
    </w:p>
    <w:p>
      <w:r>
        <w:rPr>
          <w:b/>
        </w:rPr>
        <w:t>осомдесе́ (т)</w:t>
      </w:r>
      <w:r>
        <w:rPr>
          <w:i/>
        </w:rPr>
        <w:t xml:space="preserve">  бр.</w:t>
      </w:r>
    </w:p>
    <w:p>
      <w:r>
        <w:t>осамдесет.</w:t>
      </w:r>
    </w:p>
    <w:p>
      <w:r>
        <w:rPr>
          <w:b/>
        </w:rPr>
        <w:t>осомна́ес</w:t>
      </w:r>
      <w:r>
        <w:rPr>
          <w:i/>
        </w:rPr>
        <w:t xml:space="preserve">  бр.</w:t>
      </w:r>
    </w:p>
    <w:p>
      <w:r>
        <w:t>осамнаест.</w:t>
      </w:r>
    </w:p>
    <w:p>
      <w:r>
        <w:rPr>
          <w:b/>
        </w:rPr>
        <w:t>осрећи се</w:t>
      </w:r>
      <w:r>
        <w:rPr>
          <w:i/>
        </w:rPr>
        <w:t xml:space="preserve">  сврш.</w:t>
      </w:r>
    </w:p>
    <w:p>
      <w:r>
        <w:t>усрећи се.</w:t>
      </w:r>
    </w:p>
    <w:p>
      <w:r>
        <w:rPr>
          <w:b/>
        </w:rPr>
        <w:t>оста́н</w:t>
      </w:r>
      <w:r>
        <w:rPr>
          <w:i/>
        </w:rPr>
        <w:t xml:space="preserve">  м.</w:t>
      </w:r>
    </w:p>
    <w:p>
      <w:r>
        <w:t>прут којим се гоне говеда.</w:t>
      </w:r>
    </w:p>
    <w:p>
      <w:r>
        <w:rPr>
          <w:b/>
        </w:rPr>
        <w:t>оста́ји (оста́и)</w:t>
      </w:r>
      <w:r>
        <w:rPr>
          <w:i/>
        </w:rPr>
        <w:t xml:space="preserve">  сврш.</w:t>
      </w:r>
    </w:p>
    <w:p>
      <w:r>
        <w:t>остави. — *Раки́ју не оста́ла.</w:t>
      </w:r>
    </w:p>
    <w:p>
      <w:r>
        <w:rPr>
          <w:b/>
        </w:rPr>
        <w:t>остању́је</w:t>
      </w:r>
      <w:r>
        <w:rPr>
          <w:i/>
        </w:rPr>
        <w:t xml:space="preserve">  сврш.</w:t>
      </w:r>
    </w:p>
    <w:p>
      <w:r>
        <w:t>остаје. — *Не остању́је ни кре њу.</w:t>
      </w:r>
    </w:p>
    <w:p>
      <w:r>
        <w:rPr>
          <w:b/>
        </w:rPr>
        <w:t>остри́жен, -а, -о</w:t>
      </w:r>
      <w:r>
        <w:rPr>
          <w:i/>
        </w:rPr>
        <w:t xml:space="preserve">  прид.</w:t>
      </w:r>
    </w:p>
    <w:p>
      <w:r>
        <w:t>ошишан.</w:t>
      </w:r>
    </w:p>
    <w:p>
      <w:r>
        <w:rPr>
          <w:b/>
        </w:rPr>
        <w:t>остри́ло</w:t>
      </w:r>
      <w:r>
        <w:rPr>
          <w:i/>
        </w:rPr>
        <w:t xml:space="preserve">  с.</w:t>
      </w:r>
    </w:p>
    <w:p>
      <w:r>
        <w:t>оштрач, брус.</w:t>
      </w:r>
    </w:p>
    <w:p>
      <w:r>
        <w:rPr>
          <w:b/>
        </w:rPr>
        <w:t>остри́на</w:t>
      </w:r>
      <w:r>
        <w:rPr>
          <w:i/>
        </w:rPr>
        <w:t xml:space="preserve">  ж.</w:t>
      </w:r>
    </w:p>
    <w:p>
      <w:r>
        <w:t>оштрина.</w:t>
      </w:r>
    </w:p>
    <w:p>
      <w:r>
        <w:rPr>
          <w:b/>
        </w:rPr>
        <w:t>остриже́</w:t>
      </w:r>
      <w:r>
        <w:rPr>
          <w:i/>
        </w:rPr>
        <w:t xml:space="preserve">  сврш.</w:t>
      </w:r>
    </w:p>
    <w:p>
      <w:r>
        <w:t>ошиша. — *Једва́се сети́: о́вце сам остри́гал за ву́ну.</w:t>
      </w:r>
    </w:p>
    <w:p>
      <w:r>
        <w:rPr>
          <w:b/>
        </w:rPr>
        <w:t>остроу́мје</w:t>
      </w:r>
      <w:r>
        <w:rPr>
          <w:i/>
        </w:rPr>
        <w:t xml:space="preserve">  с.</w:t>
      </w:r>
    </w:p>
    <w:p>
      <w:r>
        <w:t>остроу́мнос [м.] оштроумље.</w:t>
      </w:r>
    </w:p>
    <w:p>
      <w:r>
        <w:rPr>
          <w:b/>
        </w:rPr>
        <w:t>осу́је (осу́е)</w:t>
      </w:r>
      <w:r>
        <w:rPr>
          <w:i/>
        </w:rPr>
        <w:t xml:space="preserve">  сврш.</w:t>
      </w:r>
    </w:p>
    <w:p>
      <w:r>
        <w:t>опсује. — *Кад по двор осу́је, коко́шке одлете́у плани́ну.</w:t>
      </w:r>
    </w:p>
    <w:p>
      <w:r>
        <w:rPr>
          <w:b/>
        </w:rPr>
        <w:t>ота́г</w:t>
      </w:r>
      <w:r>
        <w:rPr>
          <w:i/>
        </w:rPr>
        <w:t xml:space="preserve">  прил.</w:t>
      </w:r>
    </w:p>
    <w:p>
      <w:r>
        <w:t>отада. — *Како́га виде́мртво́санога, ота́г га за́мрзе.</w:t>
      </w:r>
    </w:p>
    <w:p>
      <w:r>
        <w:rPr>
          <w:b/>
        </w:rPr>
        <w:t>отврљен, -а, -о</w:t>
      </w:r>
      <w:r>
        <w:rPr>
          <w:i/>
        </w:rPr>
        <w:t xml:space="preserve">  прид.</w:t>
      </w:r>
    </w:p>
    <w:p>
      <w:r>
        <w:t>одбачен.</w:t>
      </w:r>
    </w:p>
    <w:p>
      <w:r>
        <w:rPr>
          <w:b/>
        </w:rPr>
        <w:t>отврљи</w:t>
      </w:r>
      <w:r>
        <w:rPr>
          <w:i/>
        </w:rPr>
        <w:t xml:space="preserve">  сврш.</w:t>
      </w:r>
    </w:p>
    <w:p>
      <w:r>
        <w:t>одбаци.</w:t>
      </w:r>
    </w:p>
    <w:p>
      <w:r>
        <w:rPr>
          <w:b/>
        </w:rPr>
        <w:t>отврљу́је</w:t>
      </w:r>
      <w:r>
        <w:rPr>
          <w:i/>
        </w:rPr>
        <w:t xml:space="preserve">  несврш.</w:t>
      </w:r>
    </w:p>
    <w:p>
      <w:r>
        <w:t>одбацује. — *Увек отврљу́ј побуђавело се́но, за ора́ње наску́би најбољо!</w:t>
      </w:r>
    </w:p>
    <w:p>
      <w:r>
        <w:rPr>
          <w:b/>
        </w:rPr>
        <w:t>отврљу́је (отврљу́е)</w:t>
      </w:r>
      <w:r>
        <w:rPr>
          <w:i/>
        </w:rPr>
        <w:t xml:space="preserve">  несврш.</w:t>
      </w:r>
    </w:p>
    <w:p>
      <w:r>
        <w:t>одбацује.</w:t>
      </w:r>
    </w:p>
    <w:p>
      <w:r>
        <w:rPr>
          <w:b/>
        </w:rPr>
        <w:t>оте́за се</w:t>
      </w:r>
      <w:r>
        <w:rPr>
          <w:i/>
        </w:rPr>
        <w:t xml:space="preserve">  несврш.</w:t>
      </w:r>
    </w:p>
    <w:p>
      <w:r>
        <w:t>нећка се. — *Ко бајаги се оте́за, а једва че́ка.</w:t>
      </w:r>
    </w:p>
    <w:p>
      <w:r>
        <w:rPr>
          <w:b/>
        </w:rPr>
        <w:t>оте́ченос</w:t>
      </w:r>
      <w:r>
        <w:rPr>
          <w:i/>
        </w:rPr>
        <w:t xml:space="preserve">  м.</w:t>
      </w:r>
    </w:p>
    <w:p>
      <w:r>
        <w:t>отеченост.</w:t>
      </w:r>
    </w:p>
    <w:p>
      <w:r>
        <w:rPr>
          <w:b/>
        </w:rPr>
        <w:t>отере́ти (се)</w:t>
      </w:r>
      <w:r>
        <w:rPr>
          <w:i/>
        </w:rPr>
        <w:t xml:space="preserve">  сврш.</w:t>
      </w:r>
    </w:p>
    <w:p>
      <w:r>
        <w:t>оптерети (се).</w:t>
      </w:r>
    </w:p>
    <w:p>
      <w:r>
        <w:rPr>
          <w:b/>
        </w:rPr>
        <w:t>отиде́</w:t>
      </w:r>
      <w:r>
        <w:rPr>
          <w:i/>
        </w:rPr>
        <w:t xml:space="preserve">  сврш.</w:t>
      </w:r>
    </w:p>
    <w:p>
      <w:r>
        <w:t>оде.</w:t>
      </w:r>
    </w:p>
    <w:p>
      <w:r>
        <w:rPr>
          <w:b/>
        </w:rPr>
        <w:t>отка́ран, -а, -о</w:t>
      </w:r>
      <w:r>
        <w:rPr>
          <w:i/>
        </w:rPr>
        <w:t xml:space="preserve">  прид.</w:t>
      </w:r>
    </w:p>
    <w:p>
      <w:r>
        <w:t>отеран.</w:t>
      </w:r>
    </w:p>
    <w:p>
      <w:r>
        <w:rPr>
          <w:b/>
        </w:rPr>
        <w:t>отко́ван, -а, -о</w:t>
      </w:r>
      <w:r>
        <w:rPr>
          <w:i/>
        </w:rPr>
        <w:t xml:space="preserve">  прид.</w:t>
      </w:r>
    </w:p>
    <w:p>
      <w:r>
        <w:t>откован (скинуте му плоче).</w:t>
      </w:r>
    </w:p>
    <w:p>
      <w:r>
        <w:rPr>
          <w:b/>
        </w:rPr>
        <w:t>откове́</w:t>
      </w:r>
      <w:r>
        <w:rPr>
          <w:i/>
        </w:rPr>
        <w:t xml:space="preserve">  сврш.</w:t>
      </w:r>
    </w:p>
    <w:p>
      <w:r>
        <w:t>откује.</w:t>
      </w:r>
    </w:p>
    <w:p>
      <w:r>
        <w:rPr>
          <w:b/>
        </w:rPr>
        <w:t>откову́је</w:t>
      </w:r>
      <w:r>
        <w:rPr>
          <w:i/>
        </w:rPr>
        <w:t xml:space="preserve">  несврш.</w:t>
      </w:r>
    </w:p>
    <w:p>
      <w:r>
        <w:t>откива.</w:t>
      </w:r>
    </w:p>
    <w:p>
      <w:r>
        <w:rPr>
          <w:b/>
        </w:rPr>
        <w:t>открај</w:t>
      </w:r>
      <w:r>
        <w:rPr>
          <w:i/>
        </w:rPr>
        <w:t xml:space="preserve">  прил.</w:t>
      </w:r>
    </w:p>
    <w:p>
      <w:r>
        <w:t>1) отпочетка; 2) одувек. — *Открај је он така́в.</w:t>
      </w:r>
    </w:p>
    <w:p>
      <w:r>
        <w:rPr>
          <w:b/>
        </w:rPr>
        <w:t>откуда́</w:t>
      </w:r>
      <w:r>
        <w:rPr>
          <w:i/>
        </w:rPr>
        <w:t xml:space="preserve">  прил.</w:t>
      </w:r>
    </w:p>
    <w:p>
      <w:r>
        <w:t>откуда, одакле. — *Почни́да вре́виш, ћу ти ка́жем откуда́си!</w:t>
      </w:r>
    </w:p>
    <w:p>
      <w:r>
        <w:rPr>
          <w:b/>
        </w:rPr>
        <w:t>ото́мо</w:t>
      </w:r>
      <w:r>
        <w:rPr>
          <w:i/>
        </w:rPr>
        <w:t xml:space="preserve">  сврш.</w:t>
      </w:r>
    </w:p>
    <w:p>
      <w:r>
        <w:t>одосмо. — *Ми ото́мо там, ал ку́че врзано за дире́к.</w:t>
      </w:r>
    </w:p>
    <w:p>
      <w:r>
        <w:rPr>
          <w:b/>
        </w:rPr>
        <w:t>ото́ч</w:t>
      </w:r>
      <w:r>
        <w:rPr>
          <w:i/>
        </w:rPr>
        <w:t xml:space="preserve">  прил.</w:t>
      </w:r>
    </w:p>
    <w:p>
      <w:r>
        <w:t>малопре. — *Ото́ч је́домо, ти саг па ручу́јеш.</w:t>
      </w:r>
    </w:p>
    <w:p>
      <w:r>
        <w:rPr>
          <w:b/>
        </w:rPr>
        <w:t>ото́ше</w:t>
      </w:r>
      <w:r>
        <w:rPr>
          <w:i/>
        </w:rPr>
        <w:t xml:space="preserve">  сврш.</w:t>
      </w:r>
    </w:p>
    <w:p>
      <w:r>
        <w:t>одоше, отидоше. — *Како́ото́ше у ћерамицила́к, на њи́не же́не се држи́ку́ћа.</w:t>
      </w:r>
    </w:p>
    <w:p>
      <w:r>
        <w:rPr>
          <w:b/>
        </w:rPr>
        <w:t>отпе́кља</w:t>
      </w:r>
      <w:r>
        <w:rPr>
          <w:i/>
        </w:rPr>
        <w:t xml:space="preserve">  сврш.</w:t>
      </w:r>
    </w:p>
    <w:p>
      <w:r>
        <w:t>откопча. — *Нуме́ни га́ће да отпе́кља, це же́ни.</w:t>
      </w:r>
    </w:p>
    <w:p>
      <w:r>
        <w:rPr>
          <w:b/>
        </w:rPr>
        <w:t>отпи́ши (па́мпур)</w:t>
      </w:r>
      <w:r>
        <w:rPr>
          <w:i/>
        </w:rPr>
        <w:t xml:space="preserve">  сврш.</w:t>
      </w:r>
    </w:p>
    <w:p>
      <w:r>
        <w:t>отвори, извади запушач. — *Отпи́ши вла́шу! — Мош ли отпи́шиш овој?</w:t>
      </w:r>
    </w:p>
    <w:p>
      <w:r>
        <w:rPr>
          <w:b/>
        </w:rPr>
        <w:t>отпо́рнос</w:t>
      </w:r>
      <w:r>
        <w:rPr>
          <w:i/>
        </w:rPr>
        <w:t xml:space="preserve">  м.</w:t>
      </w:r>
    </w:p>
    <w:p>
      <w:r>
        <w:t>отпорност.</w:t>
      </w:r>
    </w:p>
    <w:p>
      <w:r>
        <w:rPr>
          <w:b/>
        </w:rPr>
        <w:t>отра́нчен, -а, -о</w:t>
      </w:r>
      <w:r>
        <w:rPr>
          <w:i/>
        </w:rPr>
        <w:t xml:space="preserve">  прид.</w:t>
      </w:r>
    </w:p>
    <w:p>
      <w:r>
        <w:t>скренут.</w:t>
      </w:r>
    </w:p>
    <w:p>
      <w:r>
        <w:rPr>
          <w:b/>
        </w:rPr>
        <w:t>отра́нчи се</w:t>
      </w:r>
      <w:r>
        <w:rPr>
          <w:i/>
        </w:rPr>
        <w:t xml:space="preserve">  сврш.</w:t>
      </w:r>
    </w:p>
    <w:p>
      <w:r>
        <w:t>отиде на страну, оклембе́си се. — *Што си́се отра́нчила ко младеве́ста кад првњи пут и́де на че́шму? — Ова́ј кра́ва се у́век отра́нчује.</w:t>
      </w:r>
    </w:p>
    <w:p>
      <w:r>
        <w:rPr>
          <w:b/>
        </w:rPr>
        <w:t>отрза се</w:t>
      </w:r>
      <w:r>
        <w:rPr>
          <w:i/>
        </w:rPr>
        <w:t xml:space="preserve">  несврш.</w:t>
      </w:r>
    </w:p>
    <w:p>
      <w:r>
        <w:t>отеже се, противи се. — *Отрза се ко комуни́с од цркву.</w:t>
      </w:r>
    </w:p>
    <w:p>
      <w:r>
        <w:rPr>
          <w:b/>
        </w:rPr>
        <w:t>отри́са</w:t>
      </w:r>
      <w:r>
        <w:rPr>
          <w:i/>
        </w:rPr>
        <w:t xml:space="preserve">  несврш.</w:t>
      </w:r>
    </w:p>
    <w:p>
      <w:r>
        <w:t>стреса. — *Де́да отри́са сли́ве, деца́ги беру́.</w:t>
      </w:r>
    </w:p>
    <w:p>
      <w:r>
        <w:rPr>
          <w:b/>
        </w:rPr>
        <w:t>отркаља (отрке́ља)</w:t>
      </w:r>
      <w:r>
        <w:rPr>
          <w:i/>
        </w:rPr>
        <w:t xml:space="preserve">  сврш.</w:t>
      </w:r>
    </w:p>
    <w:p>
      <w:r>
        <w:t>откотрља. — *Еве́ги пореци́је, брго отркељај бу́ре у доли́ну!</w:t>
      </w:r>
    </w:p>
    <w:p>
      <w:r>
        <w:rPr>
          <w:b/>
        </w:rPr>
        <w:t>отркаљан, -а, -о (отрке́љан, -а, -о)</w:t>
      </w:r>
      <w:r>
        <w:rPr>
          <w:i/>
        </w:rPr>
        <w:t xml:space="preserve">  прид.</w:t>
      </w:r>
    </w:p>
    <w:p>
      <w:r>
        <w:t>откотрљан.</w:t>
      </w:r>
    </w:p>
    <w:p>
      <w:r>
        <w:rPr>
          <w:b/>
        </w:rPr>
        <w:t>отро́шен, -а, -о</w:t>
      </w:r>
      <w:r>
        <w:rPr>
          <w:i/>
        </w:rPr>
        <w:t xml:space="preserve">  прид.</w:t>
      </w:r>
    </w:p>
    <w:p>
      <w:r>
        <w:t>истрошен.</w:t>
      </w:r>
    </w:p>
    <w:p>
      <w:r>
        <w:rPr>
          <w:b/>
        </w:rPr>
        <w:t>отро́ши се</w:t>
      </w:r>
      <w:r>
        <w:rPr>
          <w:i/>
        </w:rPr>
        <w:t xml:space="preserve">  сврш.</w:t>
      </w:r>
    </w:p>
    <w:p>
      <w:r>
        <w:t>утроши доста пара, истроши се.</w:t>
      </w:r>
    </w:p>
    <w:p>
      <w:r>
        <w:rPr>
          <w:b/>
        </w:rPr>
        <w:t>отрсен, -а, -о</w:t>
      </w:r>
      <w:r>
        <w:rPr>
          <w:i/>
        </w:rPr>
        <w:t xml:space="preserve">  прид.</w:t>
      </w:r>
    </w:p>
    <w:p>
      <w:r>
        <w:t>очишћен.</w:t>
      </w:r>
    </w:p>
    <w:p>
      <w:r>
        <w:rPr>
          <w:b/>
        </w:rPr>
        <w:t>отрси</w:t>
      </w:r>
      <w:r>
        <w:rPr>
          <w:i/>
        </w:rPr>
        <w:t xml:space="preserve">  сврш.</w:t>
      </w:r>
    </w:p>
    <w:p>
      <w:r>
        <w:t>истрси. — *Отрси́мо грмотрн, напраи́мо уба́ву лива́ду.</w:t>
      </w:r>
    </w:p>
    <w:p>
      <w:r>
        <w:rPr>
          <w:b/>
        </w:rPr>
        <w:t>оту́пен, -а, -о</w:t>
      </w:r>
      <w:r>
        <w:rPr>
          <w:i/>
        </w:rPr>
        <w:t xml:space="preserve">  прид.</w:t>
      </w:r>
    </w:p>
    <w:p>
      <w:r>
        <w:t>отупљен.</w:t>
      </w:r>
    </w:p>
    <w:p>
      <w:r>
        <w:rPr>
          <w:b/>
        </w:rPr>
        <w:t>отуђенос</w:t>
      </w:r>
      <w:r>
        <w:rPr>
          <w:i/>
        </w:rPr>
        <w:t xml:space="preserve">  м.</w:t>
      </w:r>
    </w:p>
    <w:p>
      <w:r>
        <w:t>отуђеност.</w:t>
      </w:r>
    </w:p>
    <w:p>
      <w:r>
        <w:rPr>
          <w:b/>
        </w:rPr>
        <w:t>оца́г</w:t>
      </w:r>
      <w:r>
        <w:rPr>
          <w:i/>
        </w:rPr>
        <w:t xml:space="preserve">  прил.</w:t>
      </w:r>
    </w:p>
    <w:p>
      <w:r>
        <w:t>одсад. — *Ја гу доса́г чува́, оца́г ће ме она́те́па.</w:t>
      </w:r>
    </w:p>
    <w:p>
      <w:r>
        <w:rPr>
          <w:b/>
        </w:rPr>
        <w:t>оцавти́</w:t>
      </w:r>
      <w:r>
        <w:rPr>
          <w:i/>
        </w:rPr>
        <w:t xml:space="preserve">  сврш.</w:t>
      </w:r>
    </w:p>
    <w:p>
      <w:r>
        <w:t>расцвета се. — *Све о́цавте; пилићи се распоја́ше; кад би имало кво да се једе, у Барје би било́ко у рај.</w:t>
      </w:r>
    </w:p>
    <w:p>
      <w:r>
        <w:rPr>
          <w:b/>
        </w:rPr>
        <w:t>оцага́шњи</w:t>
      </w:r>
      <w:r>
        <w:rPr>
          <w:i/>
        </w:rPr>
        <w:t xml:space="preserve">  прил.</w:t>
      </w:r>
    </w:p>
    <w:p>
      <w:r>
        <w:t>од данас, од овог времена.</w:t>
      </w:r>
    </w:p>
    <w:p>
      <w:r>
        <w:rPr>
          <w:b/>
        </w:rPr>
        <w:t>оцви́ри</w:t>
      </w:r>
      <w:r>
        <w:rPr>
          <w:i/>
        </w:rPr>
        <w:t xml:space="preserve">  сврш.</w:t>
      </w:r>
    </w:p>
    <w:p>
      <w:r>
        <w:t>одсвира. — *Нек ми́оцви́ри кукуњеж!</w:t>
      </w:r>
    </w:p>
    <w:p>
      <w:r>
        <w:rPr>
          <w:b/>
        </w:rPr>
        <w:t>оцврсне</w:t>
      </w:r>
      <w:r>
        <w:rPr>
          <w:i/>
        </w:rPr>
        <w:t xml:space="preserve">  сврш.</w:t>
      </w:r>
    </w:p>
    <w:p>
      <w:r>
        <w:t>ојача. — *Чим ма́лко оцврсне, у ћерамицила́к ће.</w:t>
      </w:r>
    </w:p>
    <w:p>
      <w:r>
        <w:rPr>
          <w:b/>
        </w:rPr>
        <w:t>оце́к</w:t>
      </w:r>
      <w:r>
        <w:rPr>
          <w:i/>
        </w:rPr>
        <w:t xml:space="preserve">  м.</w:t>
      </w:r>
    </w:p>
    <w:p>
      <w:r>
        <w:t>одсек, сектор.</w:t>
      </w:r>
    </w:p>
    <w:p>
      <w:r>
        <w:rPr>
          <w:b/>
        </w:rPr>
        <w:t>оце́лен, -а, -о</w:t>
      </w:r>
      <w:r>
        <w:rPr>
          <w:i/>
        </w:rPr>
        <w:t xml:space="preserve">  прид.</w:t>
      </w:r>
    </w:p>
    <w:p>
      <w:r>
        <w:t>одсељен.</w:t>
      </w:r>
    </w:p>
    <w:p>
      <w:r>
        <w:rPr>
          <w:b/>
        </w:rPr>
        <w:t>оце́ли се</w:t>
      </w:r>
      <w:r>
        <w:rPr>
          <w:i/>
        </w:rPr>
        <w:t xml:space="preserve">  сврш.</w:t>
      </w:r>
    </w:p>
    <w:p>
      <w:r>
        <w:t>одсели се. — *Оцели́ше се у Ма́чву.</w:t>
      </w:r>
    </w:p>
    <w:p>
      <w:r>
        <w:rPr>
          <w:b/>
        </w:rPr>
        <w:t>оце́пи</w:t>
      </w:r>
      <w:r>
        <w:rPr>
          <w:i/>
        </w:rPr>
        <w:t xml:space="preserve">  сврш.</w:t>
      </w:r>
    </w:p>
    <w:p>
      <w:r>
        <w:t>откине, отцепи. — *Оцепи́гра́њу, це бра́ним од кучи́ћи.</w:t>
      </w:r>
    </w:p>
    <w:p>
      <w:r>
        <w:rPr>
          <w:b/>
        </w:rPr>
        <w:t>оце́чак</w:t>
      </w:r>
      <w:r>
        <w:rPr>
          <w:i/>
        </w:rPr>
        <w:t xml:space="preserve">  м.</w:t>
      </w:r>
    </w:p>
    <w:p>
      <w:r>
        <w:t>комад дрвета, батина. — *За њу тре́ба оце́чак, по́малко би прича́ла.</w:t>
      </w:r>
    </w:p>
    <w:p>
      <w:r>
        <w:rPr>
          <w:b/>
        </w:rPr>
        <w:t>оце́чен, -а, -о</w:t>
      </w:r>
      <w:r>
        <w:rPr>
          <w:i/>
        </w:rPr>
        <w:t xml:space="preserve">  прид.</w:t>
      </w:r>
    </w:p>
    <w:p>
      <w:r>
        <w:t>одсечен.</w:t>
      </w:r>
    </w:p>
    <w:p>
      <w:r>
        <w:rPr>
          <w:b/>
        </w:rPr>
        <w:t>оцече́</w:t>
      </w:r>
      <w:r>
        <w:rPr>
          <w:i/>
        </w:rPr>
        <w:t xml:space="preserve">  сврш.</w:t>
      </w:r>
    </w:p>
    <w:p>
      <w:r>
        <w:t>одсече, одреже. — *Кому́тре́ба леб, нек ди́гне два прста да му оцече́мо! (Никој не ди́за два прста.) — Ако не постиш, поп ће ти оцече́у́ши!</w:t>
      </w:r>
    </w:p>
    <w:p>
      <w:r>
        <w:rPr>
          <w:b/>
        </w:rPr>
        <w:t>оцељени́к</w:t>
      </w:r>
      <w:r>
        <w:rPr>
          <w:i/>
        </w:rPr>
        <w:t xml:space="preserve">  м.</w:t>
      </w:r>
    </w:p>
    <w:p>
      <w:r>
        <w:t>одсељеник.</w:t>
      </w:r>
    </w:p>
    <w:p>
      <w:r>
        <w:rPr>
          <w:b/>
        </w:rPr>
        <w:t>оцељу́ју се</w:t>
      </w:r>
      <w:r>
        <w:rPr>
          <w:i/>
        </w:rPr>
        <w:t xml:space="preserve">  несврш.</w:t>
      </w:r>
    </w:p>
    <w:p>
      <w:r>
        <w:t>одсељују се.</w:t>
      </w:r>
    </w:p>
    <w:p>
      <w:r>
        <w:rPr>
          <w:b/>
        </w:rPr>
        <w:t>оци́па</w:t>
      </w:r>
      <w:r>
        <w:rPr>
          <w:i/>
        </w:rPr>
        <w:t xml:space="preserve">  несврш.</w:t>
      </w:r>
    </w:p>
    <w:p>
      <w:r>
        <w:t>одсипа, одлива.</w:t>
      </w:r>
    </w:p>
    <w:p>
      <w:r>
        <w:rPr>
          <w:b/>
        </w:rPr>
        <w:t>оци́пан, -а, -о</w:t>
      </w:r>
      <w:r>
        <w:rPr>
          <w:i/>
        </w:rPr>
        <w:t xml:space="preserve">  прид.</w:t>
      </w:r>
    </w:p>
    <w:p>
      <w:r>
        <w:t>одасут.</w:t>
      </w:r>
    </w:p>
    <w:p>
      <w:r>
        <w:rPr>
          <w:b/>
        </w:rPr>
        <w:t>оцкаку́је</w:t>
      </w:r>
      <w:r>
        <w:rPr>
          <w:i/>
        </w:rPr>
        <w:t xml:space="preserve">  несврш.</w:t>
      </w:r>
    </w:p>
    <w:p>
      <w:r>
        <w:t>одскаче.</w:t>
      </w:r>
    </w:p>
    <w:p>
      <w:r>
        <w:rPr>
          <w:b/>
        </w:rPr>
        <w:t>оцкакува́ње</w:t>
      </w:r>
      <w:r>
        <w:rPr>
          <w:i/>
        </w:rPr>
        <w:t xml:space="preserve">  с.</w:t>
      </w:r>
    </w:p>
    <w:p>
      <w:r>
        <w:t>гл. им. од оцкакује; одскакивање.</w:t>
      </w:r>
    </w:p>
    <w:p>
      <w:r>
        <w:rPr>
          <w:b/>
        </w:rPr>
        <w:t>оцко́к</w:t>
      </w:r>
      <w:r>
        <w:rPr>
          <w:i/>
        </w:rPr>
        <w:t xml:space="preserve">  м.</w:t>
      </w:r>
    </w:p>
    <w:p>
      <w:r>
        <w:t>скок у страну.</w:t>
      </w:r>
    </w:p>
    <w:p>
      <w:r>
        <w:rPr>
          <w:b/>
        </w:rPr>
        <w:t>оцрнен, -а, -о</w:t>
      </w:r>
      <w:r>
        <w:rPr>
          <w:i/>
        </w:rPr>
        <w:t xml:space="preserve">  прид.</w:t>
      </w:r>
    </w:p>
    <w:p>
      <w:r>
        <w:t>оцрњен.</w:t>
      </w:r>
    </w:p>
    <w:p>
      <w:r>
        <w:rPr>
          <w:b/>
        </w:rPr>
        <w:t>оцтоји́</w:t>
      </w:r>
      <w:r>
        <w:rPr>
          <w:i/>
        </w:rPr>
        <w:t xml:space="preserve">  сврш.</w:t>
      </w:r>
    </w:p>
    <w:p>
      <w:r>
        <w:t>одстоји. — *Ракија је најбоља кад оцтоји́неко́лко го́дине.</w:t>
      </w:r>
    </w:p>
    <w:p>
      <w:r>
        <w:rPr>
          <w:b/>
        </w:rPr>
        <w:t>оч</w:t>
      </w:r>
      <w:r>
        <w:rPr>
          <w:i/>
        </w:rPr>
        <w:t xml:space="preserve">  през. гл. оћу</w:t>
      </w:r>
    </w:p>
    <w:p>
      <w:r>
        <w:t>хоћеш. — *Оч ову́ј од свилу́? — Оч ди́деш по шени́цу?</w:t>
      </w:r>
    </w:p>
    <w:p>
      <w:r>
        <w:rPr>
          <w:b/>
        </w:rPr>
        <w:t>оче́пи</w:t>
      </w:r>
      <w:r>
        <w:rPr>
          <w:i/>
        </w:rPr>
        <w:t xml:space="preserve">  сврш.</w:t>
      </w:r>
    </w:p>
    <w:p>
      <w:r>
        <w:t>одломи. — *Оче́пи гра́њу! — Оче́пи ми ки́тку!</w:t>
      </w:r>
    </w:p>
    <w:p>
      <w:r>
        <w:rPr>
          <w:b/>
        </w:rPr>
        <w:t>очи́та ваке́лу</w:t>
      </w:r>
      <w:r>
        <w:rPr>
          <w:i/>
        </w:rPr>
        <w:t xml:space="preserve">  изр.</w:t>
      </w:r>
    </w:p>
    <w:p>
      <w:r>
        <w:t>изгрди, „одржи предавање\". — *Откако́му жена́о́чита ваке́лу, Ђу́ра ви́ше не пије.</w:t>
      </w:r>
    </w:p>
    <w:p>
      <w:r>
        <w:rPr>
          <w:b/>
        </w:rPr>
        <w:t>очокла́вен, -а, -о</w:t>
      </w:r>
      <w:r>
        <w:rPr>
          <w:i/>
        </w:rPr>
        <w:t xml:space="preserve">  прид.</w:t>
      </w:r>
    </w:p>
    <w:p>
      <w:r>
        <w:t>осакаћен.</w:t>
      </w:r>
    </w:p>
    <w:p>
      <w:r>
        <w:rPr>
          <w:b/>
        </w:rPr>
        <w:t>очокла́ви се</w:t>
      </w:r>
      <w:r>
        <w:rPr>
          <w:i/>
        </w:rPr>
        <w:t xml:space="preserve">  сврш.</w:t>
      </w:r>
    </w:p>
    <w:p>
      <w:r>
        <w:t>осакати се. — *Ако ме та́ру на а́кцију у Бо́рски ру́дник це очокла́вим.</w:t>
      </w:r>
    </w:p>
    <w:p>
      <w:r>
        <w:rPr>
          <w:b/>
        </w:rPr>
        <w:t>очокљави</w:t>
      </w:r>
      <w:r>
        <w:rPr>
          <w:i/>
        </w:rPr>
        <w:t xml:space="preserve">  сврш.</w:t>
      </w:r>
    </w:p>
    <w:p>
      <w:r>
        <w:t>постане сакат. — *Још ко детинја́к очоклаве́л.</w:t>
      </w:r>
    </w:p>
    <w:p>
      <w:r>
        <w:rPr>
          <w:b/>
        </w:rPr>
        <w:t>очу́ву</w:t>
      </w:r>
      <w:r>
        <w:rPr>
          <w:i/>
        </w:rPr>
        <w:t xml:space="preserve">  сврш.</w:t>
      </w:r>
    </w:p>
    <w:p>
      <w:r>
        <w:t>очувају. — *Они́оду́век очу́ву најбоље о́вце.</w:t>
      </w:r>
    </w:p>
    <w:p>
      <w:r>
        <w:rPr>
          <w:b/>
        </w:rPr>
        <w:t>очу́ка</w:t>
      </w:r>
      <w:r>
        <w:rPr>
          <w:i/>
        </w:rPr>
        <w:t xml:space="preserve">  сврш.</w:t>
      </w:r>
    </w:p>
    <w:p>
      <w:r>
        <w:t>омлати (воће с дрвета). — *Очу́кај сви ора́си!</w:t>
      </w:r>
    </w:p>
    <w:p>
      <w:r>
        <w:rPr>
          <w:b/>
        </w:rPr>
        <w:t>очу́љи</w:t>
      </w:r>
      <w:r>
        <w:rPr>
          <w:i/>
        </w:rPr>
        <w:t xml:space="preserve">  сврш.</w:t>
      </w:r>
    </w:p>
    <w:p>
      <w:r>
        <w:t>1) остане без увета; 2) одсече уво некоме.</w:t>
      </w:r>
    </w:p>
    <w:p>
      <w:r>
        <w:rPr>
          <w:b/>
        </w:rPr>
        <w:t>ош</w:t>
      </w:r>
      <w:r>
        <w:rPr>
          <w:i/>
        </w:rPr>
        <w:t xml:space="preserve">  узв.</w:t>
      </w:r>
    </w:p>
    <w:p>
      <w:r>
        <w:t>узвик којим се тера свиња. — *Ош! Куда́ћеш у гради́ну!?</w:t>
      </w:r>
    </w:p>
    <w:p>
      <w:r>
        <w:rPr>
          <w:b/>
        </w:rPr>
        <w:t>оша́в</w:t>
      </w:r>
      <w:r>
        <w:rPr>
          <w:i/>
        </w:rPr>
        <w:t xml:space="preserve">  м.</w:t>
      </w:r>
    </w:p>
    <w:p>
      <w:r>
        <w:t>воће. — *Мло́го једе оша́в, затој е онако́ј здрав!</w:t>
      </w:r>
    </w:p>
    <w:p>
      <w:r>
        <w:rPr>
          <w:b/>
        </w:rPr>
        <w:t>ошла́</w:t>
      </w:r>
      <w:r>
        <w:rPr>
          <w:i/>
        </w:rPr>
        <w:t xml:space="preserve">  сврш.</w:t>
      </w:r>
    </w:p>
    <w:p>
      <w:r>
        <w:t>отишла. — *Ошла́си на њојн дом!</w:t>
      </w:r>
    </w:p>
    <w:p>
      <w:r>
        <w:rPr>
          <w:b/>
        </w:rPr>
        <w:t>ошо́в</w:t>
      </w:r>
      <w:r>
        <w:rPr>
          <w:i/>
        </w:rPr>
        <w:t xml:space="preserve">  м.</w:t>
      </w:r>
    </w:p>
    <w:p>
      <w:r>
        <w:t>ашов. — *Са́мо с ошо́в ћу рабо́там.</w:t>
      </w:r>
    </w:p>
    <w:p>
      <w:r>
        <w:rPr>
          <w:b/>
        </w:rPr>
        <w:t>оштрбе́је</w:t>
      </w:r>
      <w:r>
        <w:rPr>
          <w:i/>
        </w:rPr>
        <w:t xml:space="preserve">  сврш.</w:t>
      </w:r>
    </w:p>
    <w:p>
      <w:r>
        <w:t>постаје штрб, безуб.</w:t>
      </w:r>
    </w:p>
    <w:p>
      <w:r>
        <w:rPr>
          <w:b/>
        </w:rPr>
        <w:t>ошу́жби</w:t>
      </w:r>
      <w:r>
        <w:rPr>
          <w:i/>
        </w:rPr>
        <w:t xml:space="preserve">  сврш.</w:t>
      </w:r>
    </w:p>
    <w:p>
      <w:r>
        <w:t>извади зрна (пасуља, грашка) из махуна.</w:t>
      </w:r>
    </w:p>
    <w:p>
      <w:r>
        <w:rPr>
          <w:b/>
        </w:rPr>
        <w:t>ошугаве́је</w:t>
      </w:r>
      <w:r>
        <w:rPr>
          <w:i/>
        </w:rPr>
        <w:t xml:space="preserve">  сврш.</w:t>
      </w:r>
    </w:p>
    <w:p>
      <w:r>
        <w:t>ошуга се, добије шугу.</w:t>
      </w:r>
    </w:p>
    <w:p>
      <w:r>
        <w:rPr>
          <w:b/>
        </w:rPr>
        <w:t>ођу́трос</w:t>
      </w:r>
      <w:r>
        <w:rPr>
          <w:i/>
        </w:rPr>
        <w:t xml:space="preserve">  прил.</w:t>
      </w:r>
    </w:p>
    <w:p>
      <w:r>
        <w:t>од јутра. — *Он ођу́трос кре њи. — Још ођу́трос видо́што ни аутобу́с невесе́л.</w:t>
      </w:r>
    </w:p>
    <w:p>
      <w:r>
        <w:rPr>
          <w:b/>
        </w:rPr>
        <w:t>ољушти се</w:t>
      </w:r>
      <w:r>
        <w:rPr>
          <w:i/>
        </w:rPr>
        <w:t xml:space="preserve">  сврш.</w:t>
      </w:r>
    </w:p>
    <w:p>
      <w:r>
        <w:t>ошамути се (од пића). — *Ју́тре, на са́рану, ћу се ољуштим пијејећи.</w:t>
      </w:r>
    </w:p>
    <w:p>
      <w:r>
        <w:rPr>
          <w:b/>
        </w:rPr>
        <w:t>оће да је</w:t>
      </w:r>
      <w:r>
        <w:rPr>
          <w:i/>
        </w:rPr>
        <w:t xml:space="preserve">  изр.</w:t>
      </w:r>
    </w:p>
    <w:p>
      <w:r>
        <w:t>можда, могуће је. — *Оће да је побе́гла жена́на Ђу́ру.</w:t>
      </w:r>
    </w:p>
    <w:p>
      <w:r>
        <w:rPr>
          <w:b/>
        </w:rPr>
        <w:t>оћу́та</w:t>
      </w:r>
      <w:r>
        <w:rPr>
          <w:i/>
        </w:rPr>
        <w:t xml:space="preserve">  сврш.</w:t>
      </w:r>
    </w:p>
    <w:p>
      <w:r>
        <w:t>прећута. — *Он суа́, ја оћу́та.</w:t>
      </w:r>
    </w:p>
    <w:p>
      <w:r>
        <w:br w:type="page"/>
      </w:r>
    </w:p>
    <w:p>
      <w:pPr>
        <w:pStyle w:val="Heading1"/>
      </w:pPr>
      <w:r>
        <w:t>П</w:t>
      </w:r>
    </w:p>
    <w:p>
      <w:r>
        <w:rPr>
          <w:b/>
        </w:rPr>
        <w:t>Пома́га Бог!</w:t>
      </w:r>
      <w:r>
        <w:rPr>
          <w:i/>
        </w:rPr>
        <w:t xml:space="preserve">  изр.</w:t>
      </w:r>
    </w:p>
    <w:p>
      <w:r>
        <w:t>поздрав који при сусрету изговарају жене. Мушкарци кажу „Помо́зи Бог!".</w:t>
      </w:r>
    </w:p>
    <w:p>
      <w:r>
        <w:rPr>
          <w:b/>
        </w:rPr>
        <w:t>Прове́ди ме!</w:t>
      </w:r>
      <w:r>
        <w:rPr>
          <w:i/>
        </w:rPr>
        <w:t xml:space="preserve">  изр.</w:t>
      </w:r>
    </w:p>
    <w:p>
      <w:r>
        <w:t>Употребљава се кад гост, посетилац, треба да прође од капије до прага куће. Пошто га пас напада, гост ономе који се појави каже: „Проведи ме!\"</w:t>
      </w:r>
    </w:p>
    <w:p>
      <w:r>
        <w:rPr>
          <w:b/>
        </w:rPr>
        <w:t>па</w:t>
      </w:r>
      <w:r>
        <w:rPr>
          <w:i/>
        </w:rPr>
        <w:t xml:space="preserve">  прил.</w:t>
      </w:r>
    </w:p>
    <w:p>
      <w:r>
        <w:t>поново, опет. — *Па дојди́, мло́го уме́ш да при́чаш! — Кад искара жену́, па се о́жени.</w:t>
      </w:r>
    </w:p>
    <w:p>
      <w:r>
        <w:rPr>
          <w:b/>
        </w:rPr>
        <w:t>па́вта</w:t>
      </w:r>
      <w:r>
        <w:rPr>
          <w:i/>
        </w:rPr>
        <w:t xml:space="preserve">  ж.</w:t>
      </w:r>
    </w:p>
    <w:p>
      <w:r>
        <w:t>украсни метални женски појас.</w:t>
      </w:r>
    </w:p>
    <w:p>
      <w:r>
        <w:rPr>
          <w:b/>
        </w:rPr>
        <w:t>па́дли у грне</w:t>
      </w:r>
      <w:r>
        <w:rPr>
          <w:i/>
        </w:rPr>
        <w:t xml:space="preserve">  изр.</w:t>
      </w:r>
    </w:p>
    <w:p>
      <w:r>
        <w:t>нерешено у рвању, падно напоредо — нико није одозго.</w:t>
      </w:r>
    </w:p>
    <w:p>
      <w:r>
        <w:rPr>
          <w:b/>
        </w:rPr>
        <w:t>па́дне се</w:t>
      </w:r>
      <w:r>
        <w:rPr>
          <w:i/>
        </w:rPr>
        <w:t xml:space="preserve">  сврш.</w:t>
      </w:r>
    </w:p>
    <w:p>
      <w:r>
        <w:t>дође ред на некога. — *На њег се у́век па́дне да кра́дне гро́јзје.</w:t>
      </w:r>
    </w:p>
    <w:p>
      <w:r>
        <w:rPr>
          <w:b/>
        </w:rPr>
        <w:t>па́зука</w:t>
      </w:r>
      <w:r>
        <w:rPr>
          <w:i/>
        </w:rPr>
        <w:t xml:space="preserve">  ж.</w:t>
      </w:r>
    </w:p>
    <w:p>
      <w:r>
        <w:t>пазухо. — *Тури́ру́ке у па́зуке.</w:t>
      </w:r>
    </w:p>
    <w:p>
      <w:r>
        <w:rPr>
          <w:b/>
        </w:rPr>
        <w:t>па́кос</w:t>
      </w:r>
      <w:r>
        <w:rPr>
          <w:i/>
        </w:rPr>
        <w:t xml:space="preserve">  м.</w:t>
      </w:r>
    </w:p>
    <w:p>
      <w:r>
        <w:t>штета, пакост. — *Чим сам га сања́ла, знала́сам: ћу и́мам неки па́кос.</w:t>
      </w:r>
    </w:p>
    <w:p>
      <w:r>
        <w:rPr>
          <w:b/>
        </w:rPr>
        <w:t>па́косан, -сна, -сно</w:t>
      </w:r>
      <w:r>
        <w:rPr>
          <w:i/>
        </w:rPr>
        <w:t xml:space="preserve">  прид.</w:t>
      </w:r>
    </w:p>
    <w:p>
      <w:r>
        <w:t>пакостан.</w:t>
      </w:r>
    </w:p>
    <w:p>
      <w:r>
        <w:rPr>
          <w:b/>
        </w:rPr>
        <w:t>па́лица</w:t>
      </w:r>
      <w:r>
        <w:rPr>
          <w:i/>
        </w:rPr>
        <w:t xml:space="preserve">  ж.</w:t>
      </w:r>
    </w:p>
    <w:p>
      <w:r>
        <w:t>гвоздена (ранијих година дрвена) шипка на јарму где се упреже говече. — *Ако по́чну су́ју, са́мо изва́ди па́лицу!</w:t>
      </w:r>
    </w:p>
    <w:p>
      <w:r>
        <w:rPr>
          <w:b/>
        </w:rPr>
        <w:t>па́мет му не сми́та</w:t>
      </w:r>
      <w:r>
        <w:rPr>
          <w:i/>
        </w:rPr>
        <w:t xml:space="preserve">  изр.</w:t>
      </w:r>
    </w:p>
    <w:p>
      <w:r>
        <w:t>није много паметан.</w:t>
      </w:r>
    </w:p>
    <w:p>
      <w:r>
        <w:rPr>
          <w:b/>
        </w:rPr>
        <w:t>па́нти</w:t>
      </w:r>
      <w:r>
        <w:rPr>
          <w:i/>
        </w:rPr>
        <w:t xml:space="preserve">  несврш.</w:t>
      </w:r>
    </w:p>
    <w:p>
      <w:r>
        <w:t>памти. — *Па́нтиш ли ка цу ни јури́ле ћу́рке? — За твоје́добро́: панти́кво ти вре́вим!</w:t>
      </w:r>
    </w:p>
    <w:p>
      <w:r>
        <w:rPr>
          <w:b/>
        </w:rPr>
        <w:t>па́па</w:t>
      </w:r>
      <w:r>
        <w:rPr>
          <w:i/>
        </w:rPr>
        <w:t xml:space="preserve">  несврш.</w:t>
      </w:r>
    </w:p>
    <w:p>
      <w:r>
        <w:t>једе. — *Па́пај, од тој ће порасте́ш!</w:t>
      </w:r>
    </w:p>
    <w:p>
      <w:r>
        <w:rPr>
          <w:b/>
        </w:rPr>
        <w:t>па́ртиски, -а, -о</w:t>
      </w:r>
      <w:r>
        <w:rPr>
          <w:i/>
        </w:rPr>
        <w:t xml:space="preserve">  прид.</w:t>
      </w:r>
    </w:p>
    <w:p>
      <w:r>
        <w:t>партијски.</w:t>
      </w:r>
    </w:p>
    <w:p>
      <w:r>
        <w:rPr>
          <w:b/>
        </w:rPr>
        <w:t>па́тарица</w:t>
      </w:r>
      <w:r>
        <w:rPr>
          <w:i/>
        </w:rPr>
        <w:t xml:space="preserve">  ж.</w:t>
      </w:r>
    </w:p>
    <w:p>
      <w:r>
        <w:t>други дан крсне славе. — *На па́тарицу се једе́оној што је остало́од сла́ву.</w:t>
      </w:r>
    </w:p>
    <w:p>
      <w:r>
        <w:rPr>
          <w:b/>
        </w:rPr>
        <w:t>па́ти се</w:t>
      </w:r>
      <w:r>
        <w:rPr>
          <w:i/>
        </w:rPr>
        <w:t xml:space="preserve">  несврш.</w:t>
      </w:r>
    </w:p>
    <w:p>
      <w:r>
        <w:t>множи се. — *Пога́нци се најви́ше па́те.</w:t>
      </w:r>
    </w:p>
    <w:p>
      <w:r>
        <w:rPr>
          <w:b/>
        </w:rPr>
        <w:t>па́ток</w:t>
      </w:r>
      <w:r>
        <w:rPr>
          <w:i/>
        </w:rPr>
        <w:t xml:space="preserve">  м.</w:t>
      </w:r>
    </w:p>
    <w:p>
      <w:r>
        <w:t>крајњи продукт печења ракије, патока. — *Погреши́л си: неси́ни доне́л раки́ју, но пато́к!</w:t>
      </w:r>
    </w:p>
    <w:p>
      <w:r>
        <w:rPr>
          <w:b/>
        </w:rPr>
        <w:t>па́трав, -а, -о</w:t>
      </w:r>
      <w:r>
        <w:rPr>
          <w:i/>
        </w:rPr>
        <w:t xml:space="preserve">  прид.</w:t>
      </w:r>
    </w:p>
    <w:p>
      <w:r>
        <w:t>сакат, шепав. — *Па́трав, ал брго о́ди!</w:t>
      </w:r>
    </w:p>
    <w:p>
      <w:r>
        <w:rPr>
          <w:b/>
        </w:rPr>
        <w:t>падаћи бо́лес</w:t>
      </w:r>
      <w:r>
        <w:rPr>
          <w:i/>
        </w:rPr>
        <w:t xml:space="preserve">  м.</w:t>
      </w:r>
    </w:p>
    <w:p>
      <w:r>
        <w:t>епилепсија. — *Како́ће с њу жи́виш? Има пада́ћи бо́лес.</w:t>
      </w:r>
    </w:p>
    <w:p>
      <w:r>
        <w:rPr>
          <w:b/>
        </w:rPr>
        <w:t>паза́р</w:t>
      </w:r>
      <w:r>
        <w:rPr>
          <w:i/>
        </w:rPr>
        <w:t xml:space="preserve">  м.</w:t>
      </w:r>
    </w:p>
    <w:p>
      <w:r>
        <w:t>1) купопродаја, трговина, погађање при купопродаји. — *Ба́бу не во́дим на паза́р: не да́ва да на муштери́је вртам кусу́р;* 2) новац од продате робе. — *За паза́р од вола́купи кожу́ци и антери́је на сви;* 3) пазарни дан. — *Овча́р мло́го пут сле́гне из плани́ну на паза́р.</w:t>
      </w:r>
    </w:p>
    <w:p>
      <w:r>
        <w:rPr>
          <w:b/>
        </w:rPr>
        <w:t>паза́ри</w:t>
      </w:r>
      <w:r>
        <w:rPr>
          <w:i/>
        </w:rPr>
        <w:t xml:space="preserve">  несврш.</w:t>
      </w:r>
    </w:p>
    <w:p>
      <w:r>
        <w:t>купује, пазари (што).</w:t>
      </w:r>
    </w:p>
    <w:p>
      <w:r>
        <w:rPr>
          <w:b/>
        </w:rPr>
        <w:t>пакоци́ка</w:t>
      </w:r>
      <w:r>
        <w:rPr>
          <w:i/>
        </w:rPr>
        <w:t xml:space="preserve">  ж.</w:t>
      </w:r>
    </w:p>
    <w:p>
      <w:r>
        <w:t>пакосница.</w:t>
      </w:r>
    </w:p>
    <w:p>
      <w:r>
        <w:rPr>
          <w:b/>
        </w:rPr>
        <w:t>пакоција́</w:t>
      </w:r>
      <w:r>
        <w:rPr>
          <w:i/>
        </w:rPr>
        <w:t xml:space="preserve">  м.</w:t>
      </w:r>
    </w:p>
    <w:p>
      <w:r>
        <w:t>пакосник, човек који чини штету (пакост). — *Ене́, најголемо́га пакоцију́у наш крај во́де жанда́ри! — Имућни, ал им деца́големи́пакоци́је.</w:t>
      </w:r>
    </w:p>
    <w:p>
      <w:r>
        <w:rPr>
          <w:b/>
        </w:rPr>
        <w:t>пала́ндза</w:t>
      </w:r>
      <w:r>
        <w:rPr>
          <w:i/>
        </w:rPr>
        <w:t xml:space="preserve">  ж.</w:t>
      </w:r>
    </w:p>
    <w:p>
      <w:r>
        <w:t>кантар.</w:t>
      </w:r>
    </w:p>
    <w:p>
      <w:r>
        <w:rPr>
          <w:b/>
        </w:rPr>
        <w:t>палами́да</w:t>
      </w:r>
      <w:r>
        <w:rPr>
          <w:i/>
        </w:rPr>
        <w:t xml:space="preserve">  ж.</w:t>
      </w:r>
    </w:p>
    <w:p>
      <w:r>
        <w:t>биљка (коров у житу) бодљикавих листова, осјак.</w:t>
      </w:r>
    </w:p>
    <w:p>
      <w:r>
        <w:rPr>
          <w:b/>
        </w:rPr>
        <w:t>пампу́р</w:t>
      </w:r>
      <w:r>
        <w:rPr>
          <w:i/>
        </w:rPr>
        <w:t xml:space="preserve">  м.</w:t>
      </w:r>
    </w:p>
    <w:p>
      <w:r>
        <w:t>запушач (од плуте). — *Пампу́р је чеп који не пропу́шта воду.</w:t>
      </w:r>
    </w:p>
    <w:p>
      <w:r>
        <w:rPr>
          <w:b/>
        </w:rPr>
        <w:t>пани́че</w:t>
      </w:r>
      <w:r>
        <w:rPr>
          <w:i/>
        </w:rPr>
        <w:t xml:space="preserve">  с.</w:t>
      </w:r>
    </w:p>
    <w:p>
      <w:r>
        <w:t>(**пани́чка** [ж.]) дем. од пани́ца; земљана глинена чинијица.</w:t>
      </w:r>
    </w:p>
    <w:p>
      <w:r>
        <w:rPr>
          <w:b/>
        </w:rPr>
        <w:t>панте́ње</w:t>
      </w:r>
      <w:r>
        <w:rPr>
          <w:i/>
        </w:rPr>
        <w:t xml:space="preserve">  с.</w:t>
      </w:r>
    </w:p>
    <w:p>
      <w:r>
        <w:t>гл. им. од па́нти; памћење. — *За моје́панте́ње прекара́ше се чети́ри разми́рице.</w:t>
      </w:r>
    </w:p>
    <w:p>
      <w:r>
        <w:rPr>
          <w:b/>
        </w:rPr>
        <w:t>папу́ла (папу́чица)</w:t>
      </w:r>
      <w:r>
        <w:rPr>
          <w:i/>
        </w:rPr>
        <w:t xml:space="preserve">  ж.</w:t>
      </w:r>
    </w:p>
    <w:p>
      <w:r>
        <w:t>примитивна дрвена направа за кочење запрежних возила; личила је на чврсте, уске дечије саонице.</w:t>
      </w:r>
    </w:p>
    <w:p>
      <w:r>
        <w:rPr>
          <w:b/>
        </w:rPr>
        <w:t>параба́ба</w:t>
      </w:r>
      <w:r>
        <w:rPr>
          <w:i/>
        </w:rPr>
        <w:t xml:space="preserve">  ж.</w:t>
      </w:r>
    </w:p>
    <w:p>
      <w:r>
        <w:t>прабаба.</w:t>
      </w:r>
    </w:p>
    <w:p>
      <w:r>
        <w:rPr>
          <w:b/>
        </w:rPr>
        <w:t>параде́да</w:t>
      </w:r>
      <w:r>
        <w:rPr>
          <w:i/>
        </w:rPr>
        <w:t xml:space="preserve">  м.</w:t>
      </w:r>
    </w:p>
    <w:p>
      <w:r>
        <w:t>прадеда. — *На његово́га параде́ду сто го́дине.</w:t>
      </w:r>
    </w:p>
    <w:p>
      <w:r>
        <w:rPr>
          <w:b/>
        </w:rPr>
        <w:t>парази́цки, -а, -о</w:t>
      </w:r>
      <w:r>
        <w:rPr>
          <w:i/>
        </w:rPr>
        <w:t xml:space="preserve">  прид.</w:t>
      </w:r>
    </w:p>
    <w:p>
      <w:r>
        <w:t>паразитски.</w:t>
      </w:r>
    </w:p>
    <w:p>
      <w:r>
        <w:rPr>
          <w:b/>
        </w:rPr>
        <w:t>парма́к</w:t>
      </w:r>
      <w:r>
        <w:rPr>
          <w:i/>
        </w:rPr>
        <w:t xml:space="preserve">  м.</w:t>
      </w:r>
    </w:p>
    <w:p>
      <w:r>
        <w:t>тараба, груба даска којом се ограђује двориште.</w:t>
      </w:r>
    </w:p>
    <w:p>
      <w:r>
        <w:rPr>
          <w:b/>
        </w:rPr>
        <w:t>парче́</w:t>
      </w:r>
      <w:r>
        <w:rPr>
          <w:i/>
        </w:rPr>
        <w:t xml:space="preserve">  с.</w:t>
      </w:r>
    </w:p>
    <w:p>
      <w:r>
        <w:t>пређа одређене количине. — *Изатка́ла сам вута́рку од о́сом парче́ти.</w:t>
      </w:r>
    </w:p>
    <w:p>
      <w:r>
        <w:rPr>
          <w:b/>
        </w:rPr>
        <w:t>пасуља́к</w:t>
      </w:r>
      <w:r>
        <w:rPr>
          <w:i/>
        </w:rPr>
        <w:t xml:space="preserve">  м.</w:t>
      </w:r>
    </w:p>
    <w:p>
      <w:r>
        <w:t>хип. и дем. од пасуљ; пасуљчић.</w:t>
      </w:r>
    </w:p>
    <w:p>
      <w:r>
        <w:rPr>
          <w:b/>
        </w:rPr>
        <w:t>пате́ње</w:t>
      </w:r>
      <w:r>
        <w:rPr>
          <w:i/>
        </w:rPr>
        <w:t xml:space="preserve">  с.</w:t>
      </w:r>
    </w:p>
    <w:p>
      <w:r>
        <w:t>гл. им. од па́ти; патња.</w:t>
      </w:r>
    </w:p>
    <w:p>
      <w:r>
        <w:rPr>
          <w:b/>
        </w:rPr>
        <w:t>патра́ви</w:t>
      </w:r>
      <w:r>
        <w:rPr>
          <w:i/>
        </w:rPr>
        <w:t xml:space="preserve">  несврш.</w:t>
      </w:r>
    </w:p>
    <w:p>
      <w:r>
        <w:t>хода кривећи ноге, храмље.</w:t>
      </w:r>
    </w:p>
    <w:p>
      <w:r>
        <w:rPr>
          <w:b/>
        </w:rPr>
        <w:t>патра́вка</w:t>
      </w:r>
      <w:r>
        <w:rPr>
          <w:i/>
        </w:rPr>
        <w:t xml:space="preserve">  ж.</w:t>
      </w:r>
    </w:p>
    <w:p>
      <w:r>
        <w:t>саката жена, жена неспретна у ходу или раду.</w:t>
      </w:r>
    </w:p>
    <w:p>
      <w:r>
        <w:rPr>
          <w:b/>
        </w:rPr>
        <w:t>патра́вко</w:t>
      </w:r>
      <w:r>
        <w:rPr>
          <w:i/>
        </w:rPr>
        <w:t xml:space="preserve">  м.</w:t>
      </w:r>
    </w:p>
    <w:p>
      <w:r>
        <w:t>трапавко. — *Патра́вко, на сред лива́ду па́дне.</w:t>
      </w:r>
    </w:p>
    <w:p>
      <w:r>
        <w:rPr>
          <w:b/>
        </w:rPr>
        <w:t>патрио́цки, -а, -о</w:t>
      </w:r>
      <w:r>
        <w:rPr>
          <w:i/>
        </w:rPr>
        <w:t xml:space="preserve">  прид.</w:t>
      </w:r>
    </w:p>
    <w:p>
      <w:r>
        <w:t>патриотски.</w:t>
      </w:r>
    </w:p>
    <w:p>
      <w:r>
        <w:rPr>
          <w:b/>
        </w:rPr>
        <w:t>патрљ</w:t>
      </w:r>
      <w:r>
        <w:rPr>
          <w:i/>
        </w:rPr>
        <w:t xml:space="preserve">  м.</w:t>
      </w:r>
    </w:p>
    <w:p>
      <w:r>
        <w:t>остатак одсеченог уда.</w:t>
      </w:r>
    </w:p>
    <w:p>
      <w:r>
        <w:rPr>
          <w:b/>
        </w:rPr>
        <w:t>патрља́к</w:t>
      </w:r>
      <w:r>
        <w:rPr>
          <w:i/>
        </w:rPr>
        <w:t xml:space="preserve">  м.</w:t>
      </w:r>
    </w:p>
    <w:p>
      <w:r>
        <w:t>дем. од патрљ.</w:t>
      </w:r>
    </w:p>
    <w:p>
      <w:r>
        <w:rPr>
          <w:b/>
        </w:rPr>
        <w:t>патуља́с, -та, -то</w:t>
      </w:r>
      <w:r>
        <w:rPr>
          <w:i/>
        </w:rPr>
        <w:t xml:space="preserve">  прид.</w:t>
      </w:r>
    </w:p>
    <w:p>
      <w:r>
        <w:t>патуљаст.</w:t>
      </w:r>
    </w:p>
    <w:p>
      <w:r>
        <w:rPr>
          <w:b/>
        </w:rPr>
        <w:t>пауљи́ца</w:t>
      </w:r>
      <w:r>
        <w:rPr>
          <w:i/>
        </w:rPr>
        <w:t xml:space="preserve">  ж.</w:t>
      </w:r>
    </w:p>
    <w:p>
      <w:r>
        <w:t>пахуљица.</w:t>
      </w:r>
    </w:p>
    <w:p>
      <w:r>
        <w:rPr>
          <w:b/>
        </w:rPr>
        <w:t>пача́вра</w:t>
      </w:r>
      <w:r>
        <w:rPr>
          <w:i/>
        </w:rPr>
        <w:t xml:space="preserve">  ж.</w:t>
      </w:r>
    </w:p>
    <w:p>
      <w:r>
        <w:t>1) крпа; 2) преносно човек слабог карактера, млакоња, папучар. — *С ону́ј пача́вру жена́рабо́та кво си оће.</w:t>
      </w:r>
    </w:p>
    <w:p>
      <w:r>
        <w:rPr>
          <w:b/>
        </w:rPr>
        <w:t>пашала́к</w:t>
      </w:r>
      <w:r>
        <w:rPr>
          <w:i/>
        </w:rPr>
        <w:t xml:space="preserve">  м.</w:t>
      </w:r>
    </w:p>
    <w:p>
      <w:r>
        <w:t>земљиште где пасе стока. — *И о́вце, и ја́ганци иска́рај на пашала́к!</w:t>
      </w:r>
    </w:p>
    <w:p>
      <w:r>
        <w:rPr>
          <w:b/>
        </w:rPr>
        <w:t>пашња́к</w:t>
      </w:r>
      <w:r>
        <w:rPr>
          <w:i/>
        </w:rPr>
        <w:t xml:space="preserve">  м.</w:t>
      </w:r>
    </w:p>
    <w:p>
      <w:r>
        <w:t>стомак.</w:t>
      </w:r>
    </w:p>
    <w:p>
      <w:r>
        <w:rPr>
          <w:b/>
        </w:rPr>
        <w:t>пајташ</w:t>
      </w:r>
      <w:r>
        <w:rPr>
          <w:i/>
        </w:rPr>
        <w:t xml:space="preserve">  м.</w:t>
      </w:r>
    </w:p>
    <w:p>
      <w:r>
        <w:t>другар, сарадник у (често нечистом) послу. — *Ене́ги они́ја пајташи, пазе́те се!</w:t>
      </w:r>
    </w:p>
    <w:p>
      <w:r>
        <w:rPr>
          <w:b/>
        </w:rPr>
        <w:t>пе́кља</w:t>
      </w:r>
      <w:r>
        <w:rPr>
          <w:i/>
        </w:rPr>
        <w:t xml:space="preserve">  несврш.</w:t>
      </w:r>
    </w:p>
    <w:p>
      <w:r>
        <w:t>ради нешто, пркља. — *Пекља́, пекља́, ни́шта не у́работи́.</w:t>
      </w:r>
    </w:p>
    <w:p>
      <w:r>
        <w:rPr>
          <w:b/>
        </w:rPr>
        <w:t>пе́лцер</w:t>
      </w:r>
      <w:r>
        <w:rPr>
          <w:i/>
        </w:rPr>
        <w:t xml:space="preserve">  м.</w:t>
      </w:r>
    </w:p>
    <w:p>
      <w:r>
        <w:t>гранчица са пупољцима неке воћке којом се у пролеће калеми. — *Доне́си пе́лцери, све ћу ти искале́мим!</w:t>
      </w:r>
    </w:p>
    <w:p>
      <w:r>
        <w:rPr>
          <w:b/>
        </w:rPr>
        <w:t>пе́мбав, -а, -о</w:t>
      </w:r>
      <w:r>
        <w:rPr>
          <w:i/>
        </w:rPr>
        <w:t xml:space="preserve">  прид.</w:t>
      </w:r>
    </w:p>
    <w:p>
      <w:r>
        <w:t>ружичаст. — *Оду́век но́си пе́мбаве шами́је.</w:t>
      </w:r>
    </w:p>
    <w:p>
      <w:r>
        <w:rPr>
          <w:b/>
        </w:rPr>
        <w:t>пе́натам</w:t>
      </w:r>
      <w:r>
        <w:rPr>
          <w:i/>
        </w:rPr>
        <w:t xml:space="preserve">  прил.</w:t>
      </w:r>
    </w:p>
    <w:p>
      <w:r>
        <w:t>даље, мало даље. — Оти́ди пе́натам!</w:t>
      </w:r>
    </w:p>
    <w:p>
      <w:r>
        <w:rPr>
          <w:b/>
        </w:rPr>
        <w:t>пе́натам ти кућа</w:t>
      </w:r>
      <w:r>
        <w:rPr>
          <w:i/>
        </w:rPr>
        <w:t xml:space="preserve">  изр.</w:t>
      </w:r>
    </w:p>
    <w:p>
      <w:r>
        <w:t>не жели да има икаква посла с неким, ни да чује о коме. — Оћеш да се ви́димо на седе́нку? — Море, пе́натам ти кућа!</w:t>
      </w:r>
    </w:p>
    <w:p>
      <w:r>
        <w:rPr>
          <w:b/>
        </w:rPr>
        <w:t>пе́ндзиа</w:t>
      </w:r>
      <w:r>
        <w:rPr>
          <w:i/>
        </w:rPr>
        <w:t xml:space="preserve">  ж.</w:t>
      </w:r>
    </w:p>
    <w:p>
      <w:r>
        <w:t>пензија.</w:t>
      </w:r>
    </w:p>
    <w:p>
      <w:r>
        <w:rPr>
          <w:b/>
        </w:rPr>
        <w:t>пе́пел</w:t>
      </w:r>
      <w:r>
        <w:rPr>
          <w:i/>
        </w:rPr>
        <w:t xml:space="preserve">  м.</w:t>
      </w:r>
    </w:p>
    <w:p>
      <w:r>
        <w:t>пепео.</w:t>
      </w:r>
    </w:p>
    <w:p>
      <w:r>
        <w:rPr>
          <w:b/>
        </w:rPr>
        <w:t>пе́тко (женски петко)</w:t>
      </w:r>
      <w:r>
        <w:rPr>
          <w:i/>
        </w:rPr>
        <w:t xml:space="preserve">  м.</w:t>
      </w:r>
    </w:p>
    <w:p>
      <w:r>
        <w:t>човек са понеким женским особинама, понашањем и навикама. — *Ви́ку га же́нски пе́тко, петпу́т се жени́л.</w:t>
      </w:r>
    </w:p>
    <w:p>
      <w:r>
        <w:rPr>
          <w:b/>
        </w:rPr>
        <w:t>пе́цав</w:t>
      </w:r>
      <w:r>
        <w:rPr>
          <w:i/>
        </w:rPr>
        <w:t xml:space="preserve">  -а, -о</w:t>
      </w:r>
    </w:p>
    <w:p>
      <w:r>
        <w:t>пецкав.</w:t>
      </w:r>
    </w:p>
    <w:p>
      <w:r>
        <w:rPr>
          <w:b/>
        </w:rPr>
        <w:t>пе́цав, -а, -о</w:t>
      </w:r>
      <w:r>
        <w:rPr>
          <w:i/>
        </w:rPr>
        <w:t xml:space="preserve">  прид.</w:t>
      </w:r>
    </w:p>
    <w:p>
      <w:r>
        <w:t>пецкав.</w:t>
      </w:r>
    </w:p>
    <w:p>
      <w:r>
        <w:rPr>
          <w:b/>
        </w:rPr>
        <w:t>пе́цто</w:t>
      </w:r>
      <w:r>
        <w:rPr>
          <w:i/>
        </w:rPr>
        <w:t xml:space="preserve">  бр.</w:t>
      </w:r>
    </w:p>
    <w:p>
      <w:r>
        <w:t>пет стотина, петсто.</w:t>
      </w:r>
    </w:p>
    <w:p>
      <w:r>
        <w:rPr>
          <w:b/>
        </w:rPr>
        <w:t>пе́шки</w:t>
      </w:r>
      <w:r>
        <w:rPr>
          <w:i/>
        </w:rPr>
        <w:t xml:space="preserve">  прил.</w:t>
      </w:r>
    </w:p>
    <w:p>
      <w:r>
        <w:t>пешице. — Све што је и́спод дваес пет киломе́тра, а ни́шта по́тешко не но́си, Ву́чко и́де пе́шки.</w:t>
      </w:r>
    </w:p>
    <w:p>
      <w:r>
        <w:rPr>
          <w:b/>
        </w:rPr>
        <w:t>пед</w:t>
      </w:r>
      <w:r>
        <w:rPr>
          <w:i/>
        </w:rPr>
        <w:t xml:space="preserve">  м.</w:t>
      </w:r>
    </w:p>
    <w:p>
      <w:r>
        <w:t>педаљ. — *Не́ма ни пед земљу́!</w:t>
      </w:r>
    </w:p>
    <w:p>
      <w:r>
        <w:rPr>
          <w:b/>
        </w:rPr>
        <w:t>пекља́вина</w:t>
      </w:r>
      <w:r>
        <w:rPr>
          <w:i/>
        </w:rPr>
        <w:t xml:space="preserve">  ж.</w:t>
      </w:r>
    </w:p>
    <w:p>
      <w:r>
        <w:t>збрка. — *Бе́ше неква́пекља́вина; помири́те се.</w:t>
      </w:r>
    </w:p>
    <w:p>
      <w:r>
        <w:rPr>
          <w:b/>
        </w:rPr>
        <w:t>пенцерче́</w:t>
      </w:r>
      <w:r>
        <w:rPr>
          <w:i/>
        </w:rPr>
        <w:t xml:space="preserve">  с.</w:t>
      </w:r>
    </w:p>
    <w:p>
      <w:r>
        <w:t>дем. од пенцер; прозорчић.</w:t>
      </w:r>
    </w:p>
    <w:p>
      <w:r>
        <w:rPr>
          <w:b/>
        </w:rPr>
        <w:t>пера́с</w:t>
      </w:r>
      <w:r>
        <w:rPr>
          <w:i/>
        </w:rPr>
        <w:t xml:space="preserve">  -та, -то</w:t>
      </w:r>
    </w:p>
    <w:p>
      <w:r>
        <w:t>шарен. — Пера́ста коко́шка снёла бело́јајце.</w:t>
      </w:r>
    </w:p>
    <w:p>
      <w:r>
        <w:rPr>
          <w:b/>
        </w:rPr>
        <w:t>пера́с, -та, -то</w:t>
      </w:r>
      <w:r>
        <w:rPr>
          <w:i/>
        </w:rPr>
        <w:t xml:space="preserve">  прид.</w:t>
      </w:r>
    </w:p>
    <w:p>
      <w:r>
        <w:t>шарен. — *Пера́ста коко́шка сне́ла бело́јајце.</w:t>
      </w:r>
    </w:p>
    <w:p>
      <w:r>
        <w:rPr>
          <w:b/>
        </w:rPr>
        <w:t>пера́шка</w:t>
      </w:r>
      <w:r>
        <w:rPr>
          <w:i/>
        </w:rPr>
        <w:t xml:space="preserve">  ж.</w:t>
      </w:r>
    </w:p>
    <w:p>
      <w:r>
        <w:t>обојено ускршње јаје. — *Ка туца́пера́шке, све и поразбија; његово́јајце било́дрвено.</w:t>
      </w:r>
    </w:p>
    <w:p>
      <w:r>
        <w:rPr>
          <w:b/>
        </w:rPr>
        <w:t>перда́ши</w:t>
      </w:r>
      <w:r>
        <w:rPr>
          <w:i/>
        </w:rPr>
        <w:t xml:space="preserve">  несврш.</w:t>
      </w:r>
    </w:p>
    <w:p>
      <w:r>
        <w:t>1) туче (бичем, прутом). — *Тако́ј ћу те перда́шим, неће знајеш које ти је жена́, које́свасти́ка!* 2) малтерише.</w:t>
      </w:r>
    </w:p>
    <w:p>
      <w:r>
        <w:rPr>
          <w:b/>
        </w:rPr>
        <w:t>перда́шка</w:t>
      </w:r>
      <w:r>
        <w:rPr>
          <w:i/>
        </w:rPr>
        <w:t xml:space="preserve">  ж.</w:t>
      </w:r>
    </w:p>
    <w:p>
      <w:r>
        <w:t>алатка за малтерисање. — *Реко́про́фисору (који ни пома́га) да доне́се перда́шку, он доне́л мистри́ју.</w:t>
      </w:r>
    </w:p>
    <w:p>
      <w:r>
        <w:rPr>
          <w:b/>
        </w:rPr>
        <w:t>перио́цки</w:t>
      </w:r>
      <w:r>
        <w:rPr>
          <w:i/>
        </w:rPr>
        <w:t xml:space="preserve">  -а, -о</w:t>
      </w:r>
    </w:p>
    <w:p>
      <w:r>
        <w:t>периодски.</w:t>
      </w:r>
    </w:p>
    <w:p>
      <w:r>
        <w:rPr>
          <w:b/>
        </w:rPr>
        <w:t>перио́цки, -а, -о</w:t>
      </w:r>
      <w:r>
        <w:rPr>
          <w:i/>
        </w:rPr>
        <w:t xml:space="preserve">  прид.</w:t>
      </w:r>
    </w:p>
    <w:p>
      <w:r>
        <w:t>периодски.</w:t>
      </w:r>
    </w:p>
    <w:p>
      <w:r>
        <w:rPr>
          <w:b/>
        </w:rPr>
        <w:t>перу́шка</w:t>
      </w:r>
      <w:r>
        <w:rPr>
          <w:i/>
        </w:rPr>
        <w:t xml:space="preserve">  ж.</w:t>
      </w:r>
    </w:p>
    <w:p>
      <w:r>
        <w:t>свежањ кокошијих пера или кокошије крило које служи као метлица или као пајалица. — *Затрла́си перу́шку, ре́че; еве́гу у каза́н.</w:t>
      </w:r>
    </w:p>
    <w:p>
      <w:r>
        <w:rPr>
          <w:b/>
        </w:rPr>
        <w:t>перуши́ње</w:t>
      </w:r>
      <w:r>
        <w:rPr>
          <w:i/>
        </w:rPr>
        <w:t xml:space="preserve">  с.</w:t>
      </w:r>
    </w:p>
    <w:p>
      <w:r>
        <w:t>зб. им. перје. — *Ако те дова́тим, о теб ће лети́перуши́ње.</w:t>
      </w:r>
    </w:p>
    <w:p>
      <w:r>
        <w:rPr>
          <w:b/>
        </w:rPr>
        <w:t>песка́</w:t>
      </w:r>
      <w:r>
        <w:rPr>
          <w:i/>
        </w:rPr>
        <w:t xml:space="preserve">  ж.</w:t>
      </w:r>
    </w:p>
    <w:p>
      <w:r>
        <w:t>рукохват пожњевеног жита од којих се прави руковет, а од руковети се прави сноп. — *Под песку́лежа́ла змија́.</w:t>
      </w:r>
    </w:p>
    <w:p>
      <w:r>
        <w:rPr>
          <w:b/>
        </w:rPr>
        <w:t>пескаљи́в</w:t>
      </w:r>
      <w:r>
        <w:rPr>
          <w:i/>
        </w:rPr>
        <w:t xml:space="preserve">  -а, -о (песакљи́в, -а, -о)</w:t>
      </w:r>
    </w:p>
    <w:p>
      <w:r>
        <w:t>песковит. — Градйне се пра́је на песакљи́ву земљу́.</w:t>
      </w:r>
    </w:p>
    <w:p>
      <w:r>
        <w:rPr>
          <w:b/>
        </w:rPr>
        <w:t>пескаљи́в, -а, -о (песакљи́в, -а, -о)</w:t>
      </w:r>
      <w:r>
        <w:rPr>
          <w:i/>
        </w:rPr>
        <w:t xml:space="preserve">  прид.</w:t>
      </w:r>
    </w:p>
    <w:p>
      <w:r>
        <w:t>песковит. — *Гради́не се пра́је на песакљи́ву земљу́.</w:t>
      </w:r>
    </w:p>
    <w:p>
      <w:r>
        <w:rPr>
          <w:b/>
        </w:rPr>
        <w:t>песту́ван</w:t>
      </w:r>
      <w:r>
        <w:rPr>
          <w:i/>
        </w:rPr>
        <w:t xml:space="preserve">  -а, -о</w:t>
      </w:r>
    </w:p>
    <w:p>
      <w:r>
        <w:t>одгајен, однегован.</w:t>
      </w:r>
    </w:p>
    <w:p>
      <w:r>
        <w:rPr>
          <w:b/>
        </w:rPr>
        <w:t>песту́ван, -а, -о</w:t>
      </w:r>
      <w:r>
        <w:rPr>
          <w:i/>
        </w:rPr>
        <w:t xml:space="preserve">  прид.</w:t>
      </w:r>
    </w:p>
    <w:p>
      <w:r>
        <w:t>одгајен, однегован.</w:t>
      </w:r>
    </w:p>
    <w:p>
      <w:r>
        <w:rPr>
          <w:b/>
        </w:rPr>
        <w:t>песту́је</w:t>
      </w:r>
      <w:r>
        <w:rPr>
          <w:i/>
        </w:rPr>
        <w:t xml:space="preserve">  несврш.</w:t>
      </w:r>
    </w:p>
    <w:p>
      <w:r>
        <w:t>гаји, негује (биљке). — *У оној гради́нче Агна песту́је же́нке.</w:t>
      </w:r>
    </w:p>
    <w:p>
      <w:r>
        <w:rPr>
          <w:b/>
        </w:rPr>
        <w:t>пета́л</w:t>
      </w:r>
      <w:r>
        <w:rPr>
          <w:i/>
        </w:rPr>
        <w:t xml:space="preserve">  м.</w:t>
      </w:r>
    </w:p>
    <w:p>
      <w:r>
        <w:t>петао, певац. — *Пета́л је најважна животи́ња у старачком домаћинству; певањем даје знак да у кући има живота.</w:t>
      </w:r>
    </w:p>
    <w:p>
      <w:r>
        <w:rPr>
          <w:b/>
        </w:rPr>
        <w:t>петле́</w:t>
      </w:r>
      <w:r>
        <w:rPr>
          <w:i/>
        </w:rPr>
        <w:t xml:space="preserve">  с.</w:t>
      </w:r>
    </w:p>
    <w:p>
      <w:r>
        <w:t>дем. од пета́л; петлић.</w:t>
      </w:r>
    </w:p>
    <w:p>
      <w:r>
        <w:rPr>
          <w:b/>
        </w:rPr>
        <w:t>петли́чко</w:t>
      </w:r>
      <w:r>
        <w:rPr>
          <w:i/>
        </w:rPr>
        <w:t xml:space="preserve">  м.</w:t>
      </w:r>
    </w:p>
    <w:p>
      <w:r>
        <w:t>омален и прзничав човек (као петлић). — *Ене́, они́ја петли́чко се па тепа́л — нос му крвав.</w:t>
      </w:r>
    </w:p>
    <w:p>
      <w:r>
        <w:rPr>
          <w:b/>
        </w:rPr>
        <w:t>петлижа́н (патлица́н)</w:t>
      </w:r>
      <w:r>
        <w:rPr>
          <w:i/>
        </w:rPr>
        <w:t xml:space="preserve">  м.</w:t>
      </w:r>
    </w:p>
    <w:p>
      <w:r>
        <w:t>парадајз.</w:t>
      </w:r>
    </w:p>
    <w:p>
      <w:r>
        <w:rPr>
          <w:b/>
        </w:rPr>
        <w:t>петло́вка</w:t>
      </w:r>
      <w:r>
        <w:rPr>
          <w:i/>
        </w:rPr>
        <w:t xml:space="preserve">  ж.</w:t>
      </w:r>
    </w:p>
    <w:p>
      <w:r>
        <w:t>висибаба (цвет). — *Ки́тке се беле́ју од петло́вке.</w:t>
      </w:r>
    </w:p>
    <w:p>
      <w:r>
        <w:rPr>
          <w:b/>
        </w:rPr>
        <w:t>петна́ес</w:t>
      </w:r>
      <w:r>
        <w:rPr>
          <w:i/>
        </w:rPr>
        <w:t xml:space="preserve">  бр.</w:t>
      </w:r>
    </w:p>
    <w:p>
      <w:r>
        <w:t>петнаест.</w:t>
      </w:r>
    </w:p>
    <w:p>
      <w:r>
        <w:rPr>
          <w:b/>
        </w:rPr>
        <w:t>петоврсан</w:t>
      </w:r>
      <w:r>
        <w:rPr>
          <w:i/>
        </w:rPr>
        <w:t xml:space="preserve">  -сна, -сно</w:t>
      </w:r>
    </w:p>
    <w:p>
      <w:r>
        <w:t>састоји се од пет врста.</w:t>
      </w:r>
    </w:p>
    <w:p>
      <w:r>
        <w:rPr>
          <w:b/>
        </w:rPr>
        <w:t>петоврсан, -сна, -сно</w:t>
      </w:r>
      <w:r>
        <w:rPr>
          <w:i/>
        </w:rPr>
        <w:t xml:space="preserve">  прид.</w:t>
      </w:r>
    </w:p>
    <w:p>
      <w:r>
        <w:t>састоји се од пет врста.</w:t>
      </w:r>
    </w:p>
    <w:p>
      <w:r>
        <w:rPr>
          <w:b/>
        </w:rPr>
        <w:t>петоли́с</w:t>
      </w:r>
      <w:r>
        <w:rPr>
          <w:i/>
        </w:rPr>
        <w:t xml:space="preserve">  -та, -то</w:t>
      </w:r>
    </w:p>
    <w:p>
      <w:r>
        <w:t>од пет листова.</w:t>
      </w:r>
    </w:p>
    <w:p>
      <w:r>
        <w:rPr>
          <w:b/>
        </w:rPr>
        <w:t>петоли́с, -та, -то</w:t>
      </w:r>
      <w:r>
        <w:rPr>
          <w:i/>
        </w:rPr>
        <w:t xml:space="preserve">  прид.</w:t>
      </w:r>
    </w:p>
    <w:p>
      <w:r>
        <w:t>од пет листова.</w:t>
      </w:r>
    </w:p>
    <w:p>
      <w:r>
        <w:rPr>
          <w:b/>
        </w:rPr>
        <w:t>печате́ње</w:t>
      </w:r>
      <w:r>
        <w:rPr>
          <w:i/>
        </w:rPr>
        <w:t xml:space="preserve">  с.</w:t>
      </w:r>
    </w:p>
    <w:p>
      <w:r>
        <w:t>гл. им. од печати; печаћење.</w:t>
      </w:r>
    </w:p>
    <w:p>
      <w:r>
        <w:rPr>
          <w:b/>
        </w:rPr>
        <w:t>пече́нка</w:t>
      </w:r>
      <w:r>
        <w:rPr>
          <w:i/>
        </w:rPr>
        <w:t xml:space="preserve">  ж.</w:t>
      </w:r>
    </w:p>
    <w:p>
      <w:r>
        <w:t>врста бундеве. — *У Мора́ву се ра́ђу пече́нке, у За́плање сена́тори.</w:t>
      </w:r>
    </w:p>
    <w:p>
      <w:r>
        <w:rPr>
          <w:b/>
        </w:rPr>
        <w:t>пешади́нац</w:t>
      </w:r>
      <w:r>
        <w:rPr>
          <w:i/>
        </w:rPr>
        <w:t xml:space="preserve">  м.</w:t>
      </w:r>
    </w:p>
    <w:p>
      <w:r>
        <w:t>пешак (у војсци).</w:t>
      </w:r>
    </w:p>
    <w:p>
      <w:r>
        <w:rPr>
          <w:b/>
        </w:rPr>
        <w:t>пеше́е</w:t>
      </w:r>
      <w:r>
        <w:rPr>
          <w:i/>
        </w:rPr>
        <w:t xml:space="preserve">  бр.</w:t>
      </w:r>
    </w:p>
    <w:p>
      <w:r>
        <w:t>пет до шест. — *Купи́пеше́е ди́ње.</w:t>
      </w:r>
    </w:p>
    <w:p>
      <w:r>
        <w:rPr>
          <w:b/>
        </w:rPr>
        <w:t>пешесна́ес</w:t>
      </w:r>
      <w:r>
        <w:rPr>
          <w:i/>
        </w:rPr>
        <w:t xml:space="preserve">  бр.</w:t>
      </w:r>
    </w:p>
    <w:p>
      <w:r>
        <w:t>петнаест до шеснаест.</w:t>
      </w:r>
    </w:p>
    <w:p>
      <w:r>
        <w:rPr>
          <w:b/>
        </w:rPr>
        <w:t>пешести́на</w:t>
      </w:r>
      <w:r>
        <w:rPr>
          <w:i/>
        </w:rPr>
        <w:t xml:space="preserve">  бр.</w:t>
      </w:r>
    </w:p>
    <w:p>
      <w:r>
        <w:t>петорица-шесторица.</w:t>
      </w:r>
    </w:p>
    <w:p>
      <w:r>
        <w:rPr>
          <w:b/>
        </w:rPr>
        <w:t>пешкйрче</w:t>
      </w:r>
      <w:r>
        <w:rPr>
          <w:i/>
        </w:rPr>
        <w:t xml:space="preserve">  с. дем. од пешкйр</w:t>
      </w:r>
    </w:p>
    <w:p>
      <w:r>
        <w:t>марамица, марамче.</w:t>
      </w:r>
    </w:p>
    <w:p>
      <w:r>
        <w:rPr>
          <w:b/>
        </w:rPr>
        <w:t>пеље́ши</w:t>
      </w:r>
      <w:r>
        <w:rPr>
          <w:i/>
        </w:rPr>
        <w:t xml:space="preserve">  несврш.</w:t>
      </w:r>
    </w:p>
    <w:p>
      <w:r>
        <w:t>краде. — *Ка це печуркари́врту из плани́ну, све ре́дом пеље́ше.</w:t>
      </w:r>
    </w:p>
    <w:p>
      <w:r>
        <w:rPr>
          <w:b/>
        </w:rPr>
        <w:t>пи!</w:t>
      </w:r>
      <w:r>
        <w:rPr>
          <w:i/>
        </w:rPr>
        <w:t xml:space="preserve">  гл. имп.</w:t>
      </w:r>
    </w:p>
    <w:p>
      <w:r>
        <w:t>пиј! — Пиј ка́ву ка ти да́ву!</w:t>
      </w:r>
    </w:p>
    <w:p>
      <w:r>
        <w:rPr>
          <w:b/>
        </w:rPr>
        <w:t>пи́вка</w:t>
      </w:r>
      <w:r>
        <w:rPr>
          <w:i/>
        </w:rPr>
        <w:t xml:space="preserve">  учест.</w:t>
      </w:r>
    </w:p>
    <w:p>
      <w:r>
        <w:t>пијуцка. — Пи́вкам пома́лко.</w:t>
      </w:r>
    </w:p>
    <w:p>
      <w:r>
        <w:rPr>
          <w:b/>
        </w:rPr>
        <w:t>пи́вне</w:t>
      </w:r>
      <w:r>
        <w:rPr>
          <w:i/>
        </w:rPr>
        <w:t xml:space="preserve">  сврш.</w:t>
      </w:r>
    </w:p>
    <w:p>
      <w:r>
        <w:t>пијне, пијуцне. — Пи́вне кад ту ни́кој не ви́ди.</w:t>
      </w:r>
    </w:p>
    <w:p>
      <w:r>
        <w:rPr>
          <w:b/>
        </w:rPr>
        <w:t>пи́зма</w:t>
      </w:r>
      <w:r>
        <w:rPr>
          <w:i/>
        </w:rPr>
        <w:t xml:space="preserve">  ж.</w:t>
      </w:r>
    </w:p>
    <w:p>
      <w:r>
        <w:t>срџба, љутња; инат. — Има пи́зму на нас, у́век ни пра́ји штету.</w:t>
      </w:r>
    </w:p>
    <w:p>
      <w:r>
        <w:rPr>
          <w:b/>
        </w:rPr>
        <w:t>пи́кља</w:t>
      </w:r>
      <w:r>
        <w:rPr>
          <w:i/>
        </w:rPr>
        <w:t xml:space="preserve">  м.</w:t>
      </w:r>
    </w:p>
    <w:p>
      <w:r>
        <w:t>мршавко.</w:t>
      </w:r>
    </w:p>
    <w:p>
      <w:r>
        <w:rPr>
          <w:b/>
        </w:rPr>
        <w:t>пи́кљав</w:t>
      </w:r>
      <w:r>
        <w:rPr>
          <w:i/>
        </w:rPr>
        <w:t xml:space="preserve">  -а, -о</w:t>
      </w:r>
    </w:p>
    <w:p>
      <w:r>
        <w:t>мршав, слабачак. — Како́це оже́ниш, која́ће те такво́га пи́кљавога?</w:t>
      </w:r>
    </w:p>
    <w:p>
      <w:r>
        <w:rPr>
          <w:b/>
        </w:rPr>
        <w:t>пи́ле</w:t>
      </w:r>
      <w:r>
        <w:rPr>
          <w:i/>
        </w:rPr>
        <w:t xml:space="preserve">  с.</w:t>
      </w:r>
    </w:p>
    <w:p>
      <w:r>
        <w:t>1) пиле; 2) птиче. — Ц. је бил првњи чири́к коти́су најури́ли из ћерамиџила́к затој што, ка цу га прати́ли ни́воду, он си тражил гнезда́с пи́лићи.</w:t>
      </w:r>
    </w:p>
    <w:p>
      <w:r>
        <w:rPr>
          <w:b/>
        </w:rPr>
        <w:t>пи́лчићи</w:t>
      </w:r>
      <w:r>
        <w:rPr>
          <w:i/>
        </w:rPr>
        <w:t xml:space="preserve">  с. дем. од пи́ле, мн.</w:t>
      </w:r>
    </w:p>
    <w:p>
      <w:r>
        <w:t>птичићи, птичице.</w:t>
      </w:r>
    </w:p>
    <w:p>
      <w:r>
        <w:rPr>
          <w:b/>
        </w:rPr>
        <w:t>пи́не</w:t>
      </w:r>
      <w:r>
        <w:rPr>
          <w:i/>
        </w:rPr>
        <w:t xml:space="preserve">  сврш.</w:t>
      </w:r>
    </w:p>
    <w:p>
      <w:r>
        <w:t>пијуцне, пивне, мало попије. — Пи́ни, неје́ти башти́од раки́ју умре́л! — Пину́ти́ке\..., да ви не увре́дим. пи́пац и прими́цац (пи́пац, но не прими́цац) врста игре. При игри ти́ркање, ти́рке (куглице направљене од парчади црепа) могу се пипати (пи́пац) и примицати (примицац) једна другој или не.</w:t>
      </w:r>
    </w:p>
    <w:p>
      <w:r>
        <w:rPr>
          <w:b/>
        </w:rPr>
        <w:t>пи́пкав</w:t>
      </w:r>
      <w:r>
        <w:rPr>
          <w:i/>
        </w:rPr>
        <w:t xml:space="preserve">  -а, -о</w:t>
      </w:r>
    </w:p>
    <w:p>
      <w:r>
        <w:t>пипав, спор.</w:t>
      </w:r>
    </w:p>
    <w:p>
      <w:r>
        <w:rPr>
          <w:b/>
        </w:rPr>
        <w:t>пи́рка</w:t>
      </w:r>
      <w:r>
        <w:rPr>
          <w:i/>
        </w:rPr>
        <w:t xml:space="preserve">  несврш.</w:t>
      </w:r>
    </w:p>
    <w:p>
      <w:r>
        <w:t>пири, лагано дува ветрић.</w:t>
      </w:r>
    </w:p>
    <w:p>
      <w:r>
        <w:rPr>
          <w:b/>
        </w:rPr>
        <w:t>пи́сано му</w:t>
      </w:r>
      <w:r>
        <w:rPr>
          <w:i/>
        </w:rPr>
        <w:t xml:space="preserve">  изр.</w:t>
      </w:r>
    </w:p>
    <w:p>
      <w:r>
        <w:t>суђено му, предодређено му судбином. — Тако́ј му пи́сано, од тој ни́кој неје́побе́гал.</w:t>
      </w:r>
    </w:p>
    <w:p>
      <w:r>
        <w:rPr>
          <w:b/>
        </w:rPr>
        <w:t>пи́скало</w:t>
      </w:r>
      <w:r>
        <w:rPr>
          <w:i/>
        </w:rPr>
        <w:t xml:space="preserve">  с.</w:t>
      </w:r>
    </w:p>
    <w:p>
      <w:r>
        <w:t>писак; свирала од врбе, зове. — У пи́скало сва́ко дете́уме́да сви́ри.</w:t>
      </w:r>
    </w:p>
    <w:p>
      <w:r>
        <w:rPr>
          <w:b/>
        </w:rPr>
        <w:t>пи́сменос</w:t>
      </w:r>
      <w:r>
        <w:rPr>
          <w:i/>
        </w:rPr>
        <w:t xml:space="preserve">  м.</w:t>
      </w:r>
    </w:p>
    <w:p>
      <w:r>
        <w:t>писменост.</w:t>
      </w:r>
    </w:p>
    <w:p>
      <w:r>
        <w:rPr>
          <w:b/>
        </w:rPr>
        <w:t>пи́шен</w:t>
      </w:r>
      <w:r>
        <w:rPr>
          <w:i/>
        </w:rPr>
        <w:t xml:space="preserve">  -а, -о</w:t>
      </w:r>
    </w:p>
    <w:p>
      <w:r>
        <w:t>запушаван, затваран „сас пи́шало".</w:t>
      </w:r>
    </w:p>
    <w:p>
      <w:r>
        <w:rPr>
          <w:b/>
        </w:rPr>
        <w:t>пи́ши</w:t>
      </w:r>
      <w:r>
        <w:rPr>
          <w:i/>
        </w:rPr>
        <w:t xml:space="preserve">  несврш.</w:t>
      </w:r>
    </w:p>
    <w:p>
      <w:r>
        <w:t>запушава. — Докарај ша́шке, ће једу кра́ве, а по́сле ћу пи́шим вра́та на шта́лу!</w:t>
      </w:r>
    </w:p>
    <w:p>
      <w:r>
        <w:rPr>
          <w:b/>
        </w:rPr>
        <w:t>пи́шмани се</w:t>
      </w:r>
      <w:r>
        <w:rPr>
          <w:i/>
        </w:rPr>
        <w:t xml:space="preserve">  сврш.</w:t>
      </w:r>
    </w:p>
    <w:p>
      <w:r>
        <w:t>одрекне се; прекине погодбу или уговор. — Пи́шмани се; погоди́л се с га́зду са́мо да ца́бе ру́ча.</w:t>
      </w:r>
    </w:p>
    <w:p>
      <w:r>
        <w:rPr>
          <w:b/>
        </w:rPr>
        <w:t>пианйс</w:t>
      </w:r>
      <w:r>
        <w:rPr>
          <w:i/>
        </w:rPr>
        <w:t xml:space="preserve">  м.</w:t>
      </w:r>
    </w:p>
    <w:p>
      <w:r>
        <w:t>пијаниста.</w:t>
      </w:r>
    </w:p>
    <w:p>
      <w:r>
        <w:rPr>
          <w:b/>
        </w:rPr>
        <w:t>пиздари́ја (пиздари́а)</w:t>
      </w:r>
      <w:r>
        <w:rPr>
          <w:i/>
        </w:rPr>
        <w:t xml:space="preserve">  ж.</w:t>
      </w:r>
    </w:p>
    <w:p>
      <w:r>
        <w:t>будалаштина, глупост, свињарија. — Куде год се на́ђе, пра́ји пиздари́је.</w:t>
      </w:r>
    </w:p>
    <w:p>
      <w:r>
        <w:rPr>
          <w:b/>
        </w:rPr>
        <w:t>пила́јка</w:t>
      </w:r>
      <w:r>
        <w:rPr>
          <w:i/>
        </w:rPr>
        <w:t xml:space="preserve">  ж.</w:t>
      </w:r>
    </w:p>
    <w:p>
      <w:r>
        <w:t>млађа кокош. — Што, бре, за́кла баш туј пила́јку?</w:t>
      </w:r>
    </w:p>
    <w:p>
      <w:r>
        <w:rPr>
          <w:b/>
        </w:rPr>
        <w:t>пилића́р</w:t>
      </w:r>
      <w:r>
        <w:rPr>
          <w:i/>
        </w:rPr>
        <w:t xml:space="preserve">  м.</w:t>
      </w:r>
    </w:p>
    <w:p>
      <w:r>
        <w:t>1) чувар пилића. — Бил про́фисор па оста́л без рабо́ту, саг је пилића́р; 2) псето које хвата пилиће.</w:t>
      </w:r>
    </w:p>
    <w:p>
      <w:r>
        <w:rPr>
          <w:b/>
        </w:rPr>
        <w:t>пило́цки</w:t>
      </w:r>
      <w:r>
        <w:rPr>
          <w:i/>
        </w:rPr>
        <w:t xml:space="preserve">  -а, -о</w:t>
      </w:r>
    </w:p>
    <w:p>
      <w:r>
        <w:t>пилотски.</w:t>
      </w:r>
    </w:p>
    <w:p>
      <w:r>
        <w:rPr>
          <w:b/>
        </w:rPr>
        <w:t>писа́к</w:t>
      </w:r>
      <w:r>
        <w:rPr>
          <w:i/>
        </w:rPr>
        <w:t xml:space="preserve">  м.</w:t>
      </w:r>
    </w:p>
    <w:p>
      <w:r>
        <w:t>1) писк, део на гајдама; 2) цевчица која пишти кад се у њу дува.</w:t>
      </w:r>
    </w:p>
    <w:p>
      <w:r>
        <w:rPr>
          <w:b/>
        </w:rPr>
        <w:t>писа́љка</w:t>
      </w:r>
      <w:r>
        <w:rPr>
          <w:i/>
        </w:rPr>
        <w:t xml:space="preserve">  ж.</w:t>
      </w:r>
    </w:p>
    <w:p>
      <w:r>
        <w:t>врста оловке направљене од гранита, личила је на ексер, којом су раније ђаци писали по таблици од лискуна.</w:t>
      </w:r>
    </w:p>
    <w:p>
      <w:r>
        <w:rPr>
          <w:b/>
        </w:rPr>
        <w:t>пису́је</w:t>
      </w:r>
      <w:r>
        <w:rPr>
          <w:i/>
        </w:rPr>
        <w:t xml:space="preserve">  несврш.</w:t>
      </w:r>
    </w:p>
    <w:p>
      <w:r>
        <w:t>пише. — Муж ми из ћерамиџила́к пису́је да се чу́вам, а ти\...</w:t>
      </w:r>
    </w:p>
    <w:p>
      <w:r>
        <w:rPr>
          <w:b/>
        </w:rPr>
        <w:t>писува́ње</w:t>
      </w:r>
      <w:r>
        <w:rPr>
          <w:i/>
        </w:rPr>
        <w:t xml:space="preserve">  с. гл. им. од пису́је</w:t>
      </w:r>
    </w:p>
    <w:p>
      <w:r>
        <w:t>писање.</w:t>
      </w:r>
    </w:p>
    <w:p>
      <w:r>
        <w:rPr>
          <w:b/>
        </w:rPr>
        <w:t>пити́је</w:t>
      </w:r>
      <w:r>
        <w:rPr>
          <w:i/>
        </w:rPr>
        <w:t xml:space="preserve">  с.</w:t>
      </w:r>
    </w:p>
    <w:p>
      <w:r>
        <w:t>пихтије.</w:t>
      </w:r>
    </w:p>
    <w:p>
      <w:r>
        <w:rPr>
          <w:b/>
        </w:rPr>
        <w:t>питу́је</w:t>
      </w:r>
      <w:r>
        <w:rPr>
          <w:i/>
        </w:rPr>
        <w:t xml:space="preserve">  несврш.</w:t>
      </w:r>
    </w:p>
    <w:p>
      <w:r>
        <w:t>пита.</w:t>
      </w:r>
    </w:p>
    <w:p>
      <w:r>
        <w:rPr>
          <w:b/>
        </w:rPr>
        <w:t>питува́ње</w:t>
      </w:r>
      <w:r>
        <w:rPr>
          <w:i/>
        </w:rPr>
        <w:t xml:space="preserve">  с. гл. им. од питу́је</w:t>
      </w:r>
    </w:p>
    <w:p>
      <w:r>
        <w:t>питање, испитивање.</w:t>
      </w:r>
    </w:p>
    <w:p>
      <w:r>
        <w:rPr>
          <w:b/>
        </w:rPr>
        <w:t>пиша́ло</w:t>
      </w:r>
      <w:r>
        <w:rPr>
          <w:i/>
        </w:rPr>
        <w:t xml:space="preserve">  с.</w:t>
      </w:r>
    </w:p>
    <w:p>
      <w:r>
        <w:t>запушач.</w:t>
      </w:r>
    </w:p>
    <w:p>
      <w:r>
        <w:rPr>
          <w:b/>
        </w:rPr>
        <w:t>пише́ње</w:t>
      </w:r>
      <w:r>
        <w:rPr>
          <w:i/>
        </w:rPr>
        <w:t xml:space="preserve">  с. гл. им. од пи́ши</w:t>
      </w:r>
    </w:p>
    <w:p>
      <w:r>
        <w:t>запушавање.</w:t>
      </w:r>
    </w:p>
    <w:p>
      <w:r>
        <w:rPr>
          <w:b/>
        </w:rPr>
        <w:t>пишмању́је се</w:t>
      </w:r>
      <w:r>
        <w:rPr>
          <w:i/>
        </w:rPr>
        <w:t xml:space="preserve">  несврш.</w:t>
      </w:r>
    </w:p>
    <w:p>
      <w:r>
        <w:t>одустаје. — Ка це тре́ба же́не, мо́мци се пишмању́ју.</w:t>
      </w:r>
    </w:p>
    <w:p>
      <w:r>
        <w:rPr>
          <w:b/>
        </w:rPr>
        <w:t>пишти́</w:t>
      </w:r>
      <w:r>
        <w:rPr>
          <w:i/>
        </w:rPr>
        <w:t xml:space="preserve">  несврш.</w:t>
      </w:r>
    </w:p>
    <w:p>
      <w:r>
        <w:t>пискаво јауче, плаче. — Дете́пишти́, несу́га нарани́ли.</w:t>
      </w:r>
    </w:p>
    <w:p>
      <w:r>
        <w:rPr>
          <w:b/>
        </w:rPr>
        <w:t>пијала́к</w:t>
      </w:r>
      <w:r>
        <w:rPr>
          <w:i/>
        </w:rPr>
        <w:t xml:space="preserve">  м.</w:t>
      </w:r>
    </w:p>
    <w:p>
      <w:r>
        <w:t>1) пијанка; 2) пиће. — Ће да́ваш пијала́к, отели́ла ти се кра́ва.</w:t>
      </w:r>
    </w:p>
    <w:p>
      <w:r>
        <w:rPr>
          <w:b/>
        </w:rPr>
        <w:t>пла́вез</w:t>
      </w:r>
      <w:r>
        <w:rPr>
          <w:i/>
        </w:rPr>
        <w:t xml:space="preserve">  м.</w:t>
      </w:r>
    </w:p>
    <w:p>
      <w:r>
        <w:t>плајваз, оловка. — С ови́ја пла́вез пи́шем ћири́лицу, с пенка́ло и с наоча́ре умем и лати́ницу.</w:t>
      </w:r>
    </w:p>
    <w:p>
      <w:r>
        <w:rPr>
          <w:b/>
        </w:rPr>
        <w:t>пла́вка</w:t>
      </w:r>
      <w:r>
        <w:rPr>
          <w:i/>
        </w:rPr>
        <w:t xml:space="preserve">  ж.</w:t>
      </w:r>
    </w:p>
    <w:p>
      <w:r>
        <w:t>крава жућкасте боје.</w:t>
      </w:r>
    </w:p>
    <w:p>
      <w:r>
        <w:rPr>
          <w:b/>
        </w:rPr>
        <w:t>пла́вча</w:t>
      </w:r>
      <w:r>
        <w:rPr>
          <w:i/>
        </w:rPr>
        <w:t xml:space="preserve">  м.</w:t>
      </w:r>
    </w:p>
    <w:p>
      <w:r>
        <w:t>во жућкасте боје.</w:t>
      </w:r>
    </w:p>
    <w:p>
      <w:r>
        <w:rPr>
          <w:b/>
        </w:rPr>
        <w:t>пла́дне</w:t>
      </w:r>
      <w:r>
        <w:rPr>
          <w:i/>
        </w:rPr>
        <w:t xml:space="preserve">  ж.</w:t>
      </w:r>
    </w:p>
    <w:p>
      <w:r>
        <w:t>подне. — Оду́век петло́ви поју́у пла́дне.</w:t>
      </w:r>
    </w:p>
    <w:p>
      <w:r>
        <w:rPr>
          <w:b/>
        </w:rPr>
        <w:t>пла́књен</w:t>
      </w:r>
      <w:r>
        <w:rPr>
          <w:i/>
        </w:rPr>
        <w:t xml:space="preserve">  -а, -о</w:t>
      </w:r>
    </w:p>
    <w:p>
      <w:r>
        <w:t>испран.</w:t>
      </w:r>
    </w:p>
    <w:p>
      <w:r>
        <w:rPr>
          <w:b/>
        </w:rPr>
        <w:t>пла́ндиште</w:t>
      </w:r>
      <w:r>
        <w:rPr>
          <w:i/>
        </w:rPr>
        <w:t xml:space="preserve">  с.</w:t>
      </w:r>
    </w:p>
    <w:p>
      <w:r>
        <w:t>место у хладу (обично, под крушком) где за време летњих жега пландују овце. — Док у пла́ндиште о́вце планду́ју, овчари́при́чу како́ће ди́ду у Ниш, Леско́вац\...</w:t>
      </w:r>
    </w:p>
    <w:p>
      <w:r>
        <w:rPr>
          <w:b/>
        </w:rPr>
        <w:t>плавече́</w:t>
      </w:r>
      <w:r>
        <w:rPr>
          <w:i/>
        </w:rPr>
        <w:t xml:space="preserve">  с. дем. од пла́вез</w:t>
      </w:r>
    </w:p>
    <w:p>
      <w:r>
        <w:t>оловчица.</w:t>
      </w:r>
    </w:p>
    <w:p>
      <w:r>
        <w:rPr>
          <w:b/>
        </w:rPr>
        <w:t>плавича́с</w:t>
      </w:r>
      <w:r>
        <w:rPr>
          <w:i/>
        </w:rPr>
        <w:t xml:space="preserve">  -та, -то</w:t>
      </w:r>
    </w:p>
    <w:p>
      <w:r>
        <w:t>плавичаст.</w:t>
      </w:r>
    </w:p>
    <w:p>
      <w:r>
        <w:rPr>
          <w:b/>
        </w:rPr>
        <w:t>плавка́с</w:t>
      </w:r>
      <w:r>
        <w:rPr>
          <w:i/>
        </w:rPr>
        <w:t xml:space="preserve">  -та, -то</w:t>
      </w:r>
    </w:p>
    <w:p>
      <w:r>
        <w:t>жућкаст.</w:t>
      </w:r>
    </w:p>
    <w:p>
      <w:r>
        <w:rPr>
          <w:b/>
        </w:rPr>
        <w:t>плакње́ва (плакњу́је)</w:t>
      </w:r>
      <w:r>
        <w:rPr>
          <w:i/>
        </w:rPr>
        <w:t xml:space="preserve">  несврш.</w:t>
      </w:r>
    </w:p>
    <w:p>
      <w:r>
        <w:t>испира (уста, рубље). — Вино́пи́је, с раки́ју плакњу́је у́ста.</w:t>
      </w:r>
    </w:p>
    <w:p>
      <w:r>
        <w:rPr>
          <w:b/>
        </w:rPr>
        <w:t>плакњева́ње</w:t>
      </w:r>
      <w:r>
        <w:rPr>
          <w:i/>
        </w:rPr>
        <w:t xml:space="preserve">  с. гл. им. од плакње́ва</w:t>
      </w:r>
    </w:p>
    <w:p>
      <w:r>
        <w:t>испирање.</w:t>
      </w:r>
    </w:p>
    <w:p>
      <w:r>
        <w:rPr>
          <w:b/>
        </w:rPr>
        <w:t>пламена́с</w:t>
      </w:r>
      <w:r>
        <w:rPr>
          <w:i/>
        </w:rPr>
        <w:t xml:space="preserve">  -та, -то</w:t>
      </w:r>
    </w:p>
    <w:p>
      <w:r>
        <w:t>пламенаст.</w:t>
      </w:r>
    </w:p>
    <w:p>
      <w:r>
        <w:rPr>
          <w:b/>
        </w:rPr>
        <w:t>пландова́ње (пландува́ње)</w:t>
      </w:r>
      <w:r>
        <w:rPr>
          <w:i/>
        </w:rPr>
        <w:t xml:space="preserve">  с. гл. им. од планду́је</w:t>
      </w:r>
    </w:p>
    <w:p>
      <w:r>
        <w:t>пландовање.</w:t>
      </w:r>
    </w:p>
    <w:p>
      <w:r>
        <w:rPr>
          <w:b/>
        </w:rPr>
        <w:t>планду́је (планду́е)</w:t>
      </w:r>
      <w:r>
        <w:rPr>
          <w:i/>
        </w:rPr>
        <w:t xml:space="preserve">  несврш.</w:t>
      </w:r>
    </w:p>
    <w:p>
      <w:r>
        <w:t>одмара се у хладу (о овцама).</w:t>
      </w:r>
    </w:p>
    <w:p>
      <w:r>
        <w:rPr>
          <w:b/>
        </w:rPr>
        <w:t>плаши́ло</w:t>
      </w:r>
      <w:r>
        <w:rPr>
          <w:i/>
        </w:rPr>
        <w:t xml:space="preserve">  с.</w:t>
      </w:r>
    </w:p>
    <w:p>
      <w:r>
        <w:t>страшило.</w:t>
      </w:r>
    </w:p>
    <w:p>
      <w:r>
        <w:rPr>
          <w:b/>
        </w:rPr>
        <w:t>пле́кан</w:t>
      </w:r>
      <w:r>
        <w:rPr>
          <w:i/>
        </w:rPr>
        <w:t xml:space="preserve">  -а, -о</w:t>
      </w:r>
    </w:p>
    <w:p>
      <w:r>
        <w:t>лимен, плехан. — Једе́се и пле́кано ме́со (јело из конзерве).</w:t>
      </w:r>
    </w:p>
    <w:p>
      <w:r>
        <w:rPr>
          <w:b/>
        </w:rPr>
        <w:t>пле́мња</w:t>
      </w:r>
      <w:r>
        <w:rPr>
          <w:i/>
        </w:rPr>
        <w:t xml:space="preserve">  ж.</w:t>
      </w:r>
    </w:p>
    <w:p>
      <w:r>
        <w:t>зграда за чување сточне хране (сена и сламе). — У село́се највише разво́де за пле́мњу.</w:t>
      </w:r>
    </w:p>
    <w:p>
      <w:r>
        <w:rPr>
          <w:b/>
        </w:rPr>
        <w:t>плек</w:t>
      </w:r>
      <w:r>
        <w:rPr>
          <w:i/>
        </w:rPr>
        <w:t xml:space="preserve">  м.</w:t>
      </w:r>
    </w:p>
    <w:p>
      <w:r>
        <w:t>1) плех, лим; 2) плитка широка лимена посуда у којој се пече јело. — Изгоре́се на плек.</w:t>
      </w:r>
    </w:p>
    <w:p>
      <w:r>
        <w:rPr>
          <w:b/>
        </w:rPr>
        <w:t>плети́љка</w:t>
      </w:r>
      <w:r>
        <w:rPr>
          <w:i/>
        </w:rPr>
        <w:t xml:space="preserve">  ж.</w:t>
      </w:r>
    </w:p>
    <w:p>
      <w:r>
        <w:t>игла за плетење.</w:t>
      </w:r>
    </w:p>
    <w:p>
      <w:r>
        <w:rPr>
          <w:b/>
        </w:rPr>
        <w:t>плећке</w:t>
      </w:r>
      <w:r>
        <w:rPr>
          <w:i/>
        </w:rPr>
        <w:t xml:space="preserve">  ж. плт.</w:t>
      </w:r>
    </w:p>
    <w:p>
      <w:r>
        <w:t>плећа. — Све ме боле́плећке.</w:t>
      </w:r>
    </w:p>
    <w:p>
      <w:r>
        <w:rPr>
          <w:b/>
        </w:rPr>
        <w:t>пли́ткос</w:t>
      </w:r>
      <w:r>
        <w:rPr>
          <w:i/>
        </w:rPr>
        <w:t xml:space="preserve">  -на, -но</w:t>
      </w:r>
    </w:p>
    <w:p>
      <w:r>
        <w:t>плиткост.</w:t>
      </w:r>
    </w:p>
    <w:p>
      <w:r>
        <w:rPr>
          <w:b/>
        </w:rPr>
        <w:t>плик</w:t>
      </w:r>
      <w:r>
        <w:rPr>
          <w:i/>
        </w:rPr>
        <w:t xml:space="preserve">  мн. плици́</w:t>
      </w:r>
    </w:p>
    <w:p>
      <w:r>
        <w:t>жуљ. — Док писа́мо лати́ницу, све ни на ру́ке искочи́ше плици́.</w:t>
      </w:r>
    </w:p>
    <w:p>
      <w:r>
        <w:rPr>
          <w:b/>
        </w:rPr>
        <w:t>плика́с</w:t>
      </w:r>
      <w:r>
        <w:rPr>
          <w:i/>
        </w:rPr>
        <w:t xml:space="preserve">  -та, -то</w:t>
      </w:r>
    </w:p>
    <w:p>
      <w:r>
        <w:t>пликаст.</w:t>
      </w:r>
    </w:p>
    <w:p>
      <w:r>
        <w:rPr>
          <w:b/>
        </w:rPr>
        <w:t>пловдина́</w:t>
      </w:r>
      <w:r>
        <w:rPr>
          <w:i/>
        </w:rPr>
        <w:t xml:space="preserve">  ж.</w:t>
      </w:r>
    </w:p>
    <w:p>
      <w:r>
        <w:t>врста грожђа.</w:t>
      </w:r>
    </w:p>
    <w:p>
      <w:r>
        <w:rPr>
          <w:b/>
        </w:rPr>
        <w:t>плоде́ње</w:t>
      </w:r>
      <w:r>
        <w:rPr>
          <w:i/>
        </w:rPr>
        <w:t xml:space="preserve">  с.</w:t>
      </w:r>
    </w:p>
    <w:p>
      <w:r>
        <w:t>плођење, размножавање.</w:t>
      </w:r>
    </w:p>
    <w:p>
      <w:r>
        <w:rPr>
          <w:b/>
        </w:rPr>
        <w:t>плоча́</w:t>
      </w:r>
      <w:r>
        <w:rPr>
          <w:i/>
        </w:rPr>
        <w:t xml:space="preserve">  ж.</w:t>
      </w:r>
    </w:p>
    <w:p>
      <w:r>
        <w:t>потковица (говеђа, коњска). — Ће ти отпа́дну пло́че ако по́јдеш! — рече опака жена свом лењом мужу.</w:t>
      </w:r>
    </w:p>
    <w:p>
      <w:r>
        <w:rPr>
          <w:b/>
        </w:rPr>
        <w:t>плоча́с</w:t>
      </w:r>
      <w:r>
        <w:rPr>
          <w:i/>
        </w:rPr>
        <w:t xml:space="preserve">  -та, -то</w:t>
      </w:r>
    </w:p>
    <w:p>
      <w:r>
        <w:t>пљоснат. по 1) префикс за градњу компаратива. — Он је по́јак од мен; 2) прилог после. — Изле́гни по њу, ци оти́де!</w:t>
      </w:r>
    </w:p>
    <w:p>
      <w:r>
        <w:rPr>
          <w:b/>
        </w:rPr>
        <w:t>по́али</w:t>
      </w:r>
      <w:r>
        <w:rPr>
          <w:i/>
        </w:rPr>
        <w:t xml:space="preserve">  сврш.</w:t>
      </w:r>
    </w:p>
    <w:p>
      <w:r>
        <w:t>размази (дете).</w:t>
      </w:r>
    </w:p>
    <w:p>
      <w:r>
        <w:rPr>
          <w:b/>
        </w:rPr>
        <w:t>по́арно</w:t>
      </w:r>
      <w:r>
        <w:rPr>
          <w:i/>
        </w:rPr>
        <w:t xml:space="preserve">  прил.</w:t>
      </w:r>
    </w:p>
    <w:p>
      <w:r>
        <w:t>боље. — Под Ту́рско бе́ше по́арно но саг.</w:t>
      </w:r>
    </w:p>
    <w:p>
      <w:r>
        <w:rPr>
          <w:b/>
        </w:rPr>
        <w:t>по́башка</w:t>
      </w:r>
      <w:r>
        <w:rPr>
          <w:i/>
        </w:rPr>
        <w:t xml:space="preserve">  прил.</w:t>
      </w:r>
    </w:p>
    <w:p>
      <w:r>
        <w:t>посебно, одвојено. — Деца́ни једу́по́башка.</w:t>
      </w:r>
    </w:p>
    <w:p>
      <w:r>
        <w:rPr>
          <w:b/>
        </w:rPr>
        <w:t>по́благ</w:t>
      </w:r>
      <w:r>
        <w:rPr>
          <w:i/>
        </w:rPr>
        <w:t xml:space="preserve">  -а, -о</w:t>
      </w:r>
    </w:p>
    <w:p>
      <w:r>
        <w:t>слађи.</w:t>
      </w:r>
    </w:p>
    <w:p>
      <w:r>
        <w:rPr>
          <w:b/>
        </w:rPr>
        <w:t>по́благо</w:t>
      </w:r>
      <w:r>
        <w:rPr>
          <w:i/>
        </w:rPr>
        <w:t xml:space="preserve">  прил.</w:t>
      </w:r>
    </w:p>
    <w:p>
      <w:r>
        <w:t>слађе. — Размази́ли га, све по́благо пра́је за њег.</w:t>
      </w:r>
    </w:p>
    <w:p>
      <w:r>
        <w:rPr>
          <w:b/>
        </w:rPr>
        <w:t>по́бољи</w:t>
      </w:r>
      <w:r>
        <w:rPr>
          <w:i/>
        </w:rPr>
        <w:t xml:space="preserve">  -а, -о</w:t>
      </w:r>
    </w:p>
    <w:p>
      <w:r>
        <w:t>бољи. — Најмлади брат је по́бољи и од мен, и од башту́.</w:t>
      </w:r>
    </w:p>
    <w:p>
      <w:r>
        <w:rPr>
          <w:b/>
        </w:rPr>
        <w:t>по́брго (по́брже)</w:t>
      </w:r>
      <w:r>
        <w:rPr>
          <w:i/>
        </w:rPr>
        <w:t xml:space="preserve">  прил.</w:t>
      </w:r>
    </w:p>
    <w:p>
      <w:r>
        <w:t>брже. — Ајде, по́брже јеђи! — Полете́мо што мож по́брго.</w:t>
      </w:r>
    </w:p>
    <w:p>
      <w:r>
        <w:rPr>
          <w:b/>
        </w:rPr>
        <w:t>по́вес</w:t>
      </w:r>
      <w:r>
        <w:rPr>
          <w:i/>
        </w:rPr>
        <w:t xml:space="preserve">  м.</w:t>
      </w:r>
    </w:p>
    <w:p>
      <w:r>
        <w:t>повест, историја.</w:t>
      </w:r>
    </w:p>
    <w:p>
      <w:r>
        <w:rPr>
          <w:b/>
        </w:rPr>
        <w:t>по́горо</w:t>
      </w:r>
      <w:r>
        <w:rPr>
          <w:i/>
        </w:rPr>
        <w:t xml:space="preserve">  прил.</w:t>
      </w:r>
    </w:p>
    <w:p>
      <w:r>
        <w:t>горе. — Под Бу́гари ни бе́ше по́горо но саг.</w:t>
      </w:r>
    </w:p>
    <w:p>
      <w:r>
        <w:rPr>
          <w:b/>
        </w:rPr>
        <w:t>по́госпоцки</w:t>
      </w:r>
      <w:r>
        <w:rPr>
          <w:i/>
        </w:rPr>
        <w:t xml:space="preserve">  прил.</w:t>
      </w:r>
    </w:p>
    <w:p>
      <w:r>
        <w:t>господственије. — Обле́чи се по́госпоцки, доо́ди преце́дник! — Ци́пиле су по́госпоцке од конду́ре.</w:t>
      </w:r>
    </w:p>
    <w:p>
      <w:r>
        <w:rPr>
          <w:b/>
        </w:rPr>
        <w:t>по́гус</w:t>
      </w:r>
      <w:r>
        <w:rPr>
          <w:i/>
        </w:rPr>
        <w:t xml:space="preserve">  -та, -то</w:t>
      </w:r>
    </w:p>
    <w:p>
      <w:r>
        <w:t>довољно густ.</w:t>
      </w:r>
    </w:p>
    <w:p>
      <w:r>
        <w:rPr>
          <w:b/>
        </w:rPr>
        <w:t>по́далечак</w:t>
      </w:r>
      <w:r>
        <w:rPr>
          <w:i/>
        </w:rPr>
        <w:t xml:space="preserve">  -чка, -чко</w:t>
      </w:r>
    </w:p>
    <w:p>
      <w:r>
        <w:t>подалек.</w:t>
      </w:r>
    </w:p>
    <w:p>
      <w:r>
        <w:rPr>
          <w:b/>
        </w:rPr>
        <w:t>по́далечко</w:t>
      </w:r>
      <w:r>
        <w:rPr>
          <w:i/>
        </w:rPr>
        <w:t xml:space="preserve">  прил.</w:t>
      </w:r>
    </w:p>
    <w:p>
      <w:r>
        <w:t>мало даље, подалеко. — Неје́тако́бли́зо, Га́ре је по́далечко.</w:t>
      </w:r>
    </w:p>
    <w:p>
      <w:r>
        <w:rPr>
          <w:b/>
        </w:rPr>
        <w:t>по́дапет</w:t>
      </w:r>
      <w:r>
        <w:rPr>
          <w:i/>
        </w:rPr>
        <w:t xml:space="preserve">  -а, -о</w:t>
      </w:r>
    </w:p>
    <w:p>
      <w:r>
        <w:t>подупрт.</w:t>
      </w:r>
    </w:p>
    <w:p>
      <w:r>
        <w:rPr>
          <w:b/>
        </w:rPr>
        <w:t>по́датури</w:t>
      </w:r>
      <w:r>
        <w:rPr>
          <w:i/>
        </w:rPr>
        <w:t xml:space="preserve">  сврш.</w:t>
      </w:r>
    </w:p>
    <w:p>
      <w:r>
        <w:t>подметне. — Не це же́ни, некво́му податури́ли у је́ло. — Подату́ри ка́мен под дзађа́н то́чак!</w:t>
      </w:r>
    </w:p>
    <w:p>
      <w:r>
        <w:rPr>
          <w:b/>
        </w:rPr>
        <w:t>по́добар</w:t>
      </w:r>
      <w:r>
        <w:rPr>
          <w:i/>
        </w:rPr>
        <w:t xml:space="preserve">  -бра, -бро</w:t>
      </w:r>
    </w:p>
    <w:p>
      <w:r>
        <w:t>бољи. — Младожења по́добар и од башту́, и од сву бра́ћу. — Њи́на снаа́по́добра.</w:t>
      </w:r>
    </w:p>
    <w:p>
      <w:r>
        <w:rPr>
          <w:b/>
        </w:rPr>
        <w:t>по́каза се</w:t>
      </w:r>
      <w:r>
        <w:rPr>
          <w:i/>
        </w:rPr>
        <w:t xml:space="preserve">  сврш.</w:t>
      </w:r>
    </w:p>
    <w:p>
      <w:r>
        <w:t>остави добар утисак. — Кум се по́каза, доне́л по́скуп дар.</w:t>
      </w:r>
    </w:p>
    <w:p>
      <w:r>
        <w:rPr>
          <w:b/>
        </w:rPr>
        <w:t>по́лани</w:t>
      </w:r>
      <w:r>
        <w:rPr>
          <w:i/>
        </w:rPr>
        <w:t xml:space="preserve">  прил.</w:t>
      </w:r>
    </w:p>
    <w:p>
      <w:r>
        <w:t>претпрошле године, преклани. — По́лани смо јели ћеба́пи.</w:t>
      </w:r>
    </w:p>
    <w:p>
      <w:r>
        <w:rPr>
          <w:b/>
        </w:rPr>
        <w:t>по́ласно</w:t>
      </w:r>
      <w:r>
        <w:rPr>
          <w:i/>
        </w:rPr>
        <w:t xml:space="preserve">  комп. од ла́сно</w:t>
      </w:r>
    </w:p>
    <w:p>
      <w:r>
        <w:t>лакше. — Са́мо ни сми́та, нам по́ласно без њег.</w:t>
      </w:r>
    </w:p>
    <w:p>
      <w:r>
        <w:rPr>
          <w:b/>
        </w:rPr>
        <w:t>по́мал</w:t>
      </w:r>
      <w:r>
        <w:rPr>
          <w:i/>
        </w:rPr>
        <w:t xml:space="preserve">  -а, -о</w:t>
      </w:r>
    </w:p>
    <w:p>
      <w:r>
        <w:t>омањи. — Он и оста́л по́мал.</w:t>
      </w:r>
    </w:p>
    <w:p>
      <w:r>
        <w:rPr>
          <w:b/>
        </w:rPr>
        <w:t>по́малечак</w:t>
      </w:r>
      <w:r>
        <w:rPr>
          <w:i/>
        </w:rPr>
        <w:t xml:space="preserve">  -чка, -чко (по́малецак, -цка, -цко)</w:t>
      </w:r>
    </w:p>
    <w:p>
      <w:r>
        <w:t>омален, мањи. — Он је по́малецак, ал по́јак од њи.</w:t>
      </w:r>
    </w:p>
    <w:p>
      <w:r>
        <w:rPr>
          <w:b/>
        </w:rPr>
        <w:t>по́малко</w:t>
      </w:r>
      <w:r>
        <w:rPr>
          <w:i/>
        </w:rPr>
        <w:t xml:space="preserve">  прил.</w:t>
      </w:r>
    </w:p>
    <w:p>
      <w:r>
        <w:t>мање. — Дели́л сам кра́ставицу: на теб сам по́малко дал, јел и ти, кад год нешто́де́лиш, у́век на теб по́малко оста́јиш.</w:t>
      </w:r>
    </w:p>
    <w:p>
      <w:r>
        <w:rPr>
          <w:b/>
        </w:rPr>
        <w:t>по́млад</w:t>
      </w:r>
      <w:r>
        <w:rPr>
          <w:i/>
        </w:rPr>
        <w:t xml:space="preserve">  -а, -о комп. од млад</w:t>
      </w:r>
    </w:p>
    <w:p>
      <w:r>
        <w:t>млађи.</w:t>
      </w:r>
    </w:p>
    <w:p>
      <w:r>
        <w:rPr>
          <w:b/>
        </w:rPr>
        <w:t>по́нагоре</w:t>
      </w:r>
      <w:r>
        <w:rPr>
          <w:i/>
        </w:rPr>
        <w:t xml:space="preserve">  прил.</w:t>
      </w:r>
    </w:p>
    <w:p>
      <w:r>
        <w:t>мало повише. — По́нагоре је њи́на кућа.</w:t>
      </w:r>
    </w:p>
    <w:p>
      <w:r>
        <w:rPr>
          <w:b/>
        </w:rPr>
        <w:t>по́надоле</w:t>
      </w:r>
      <w:r>
        <w:rPr>
          <w:i/>
        </w:rPr>
        <w:t xml:space="preserve">  прил.</w:t>
      </w:r>
    </w:p>
    <w:p>
      <w:r>
        <w:t>мало ниже. — Ва́ти по́надоле, ће гу најдеш!</w:t>
      </w:r>
    </w:p>
    <w:p>
      <w:r>
        <w:rPr>
          <w:b/>
        </w:rPr>
        <w:t>по́напред</w:t>
      </w:r>
      <w:r>
        <w:rPr>
          <w:i/>
        </w:rPr>
        <w:t xml:space="preserve">  прил.</w:t>
      </w:r>
    </w:p>
    <w:p>
      <w:r>
        <w:t>1) мало напред. — Седни́по́напред; 2) раније, пре. — По́напред бе́ше бо́ље.</w:t>
      </w:r>
    </w:p>
    <w:p>
      <w:r>
        <w:rPr>
          <w:b/>
        </w:rPr>
        <w:t>по́ниско</w:t>
      </w:r>
      <w:r>
        <w:rPr>
          <w:i/>
        </w:rPr>
        <w:t xml:space="preserve">  прил.</w:t>
      </w:r>
    </w:p>
    <w:p>
      <w:r>
        <w:t>ниже. — Кад и́деш кре њи, ува́ти по́ниско, при ре́ку су.</w:t>
      </w:r>
    </w:p>
    <w:p>
      <w:r>
        <w:rPr>
          <w:b/>
        </w:rPr>
        <w:t>по́овам</w:t>
      </w:r>
      <w:r>
        <w:rPr>
          <w:i/>
        </w:rPr>
        <w:t xml:space="preserve">  прил.</w:t>
      </w:r>
    </w:p>
    <w:p>
      <w:r>
        <w:t>ближе, поовамо.</w:t>
      </w:r>
    </w:p>
    <w:p>
      <w:r>
        <w:rPr>
          <w:b/>
        </w:rPr>
        <w:t>по́опасан</w:t>
      </w:r>
      <w:r>
        <w:rPr>
          <w:i/>
        </w:rPr>
        <w:t xml:space="preserve">  -а, -о</w:t>
      </w:r>
    </w:p>
    <w:p>
      <w:r>
        <w:t>опаснији.</w:t>
      </w:r>
    </w:p>
    <w:p>
      <w:r>
        <w:rPr>
          <w:b/>
        </w:rPr>
        <w:t>по́пари се</w:t>
      </w:r>
      <w:r>
        <w:rPr>
          <w:i/>
        </w:rPr>
        <w:t xml:space="preserve">  сврш.</w:t>
      </w:r>
    </w:p>
    <w:p>
      <w:r>
        <w:t>опече се врелом водом. — Ја попари́броби́њци, ал се и сама́попари́.</w:t>
      </w:r>
    </w:p>
    <w:p>
      <w:r>
        <w:rPr>
          <w:b/>
        </w:rPr>
        <w:t>по́пка</w:t>
      </w:r>
      <w:r>
        <w:rPr>
          <w:i/>
        </w:rPr>
        <w:t xml:space="preserve">  ж.</w:t>
      </w:r>
    </w:p>
    <w:p>
      <w:r>
        <w:t>папуча. — С. је госпођа; све ко́пу босо́, она́обу́ла по́пке.</w:t>
      </w:r>
    </w:p>
    <w:p>
      <w:r>
        <w:rPr>
          <w:b/>
        </w:rPr>
        <w:t>по́полак</w:t>
      </w:r>
      <w:r>
        <w:rPr>
          <w:i/>
        </w:rPr>
        <w:t xml:space="preserve">  прил.</w:t>
      </w:r>
    </w:p>
    <w:p>
      <w:r>
        <w:t>лакше.</w:t>
      </w:r>
    </w:p>
    <w:p>
      <w:r>
        <w:rPr>
          <w:b/>
        </w:rPr>
        <w:t>по́после</w:t>
      </w:r>
      <w:r>
        <w:rPr>
          <w:i/>
        </w:rPr>
        <w:t xml:space="preserve">  прил.</w:t>
      </w:r>
    </w:p>
    <w:p>
      <w:r>
        <w:t>мало касније. — По́после ћу изле́гнам кад заспи́башта́.</w:t>
      </w:r>
    </w:p>
    <w:p>
      <w:r>
        <w:rPr>
          <w:b/>
        </w:rPr>
        <w:t>по́притесан</w:t>
      </w:r>
      <w:r>
        <w:rPr>
          <w:i/>
        </w:rPr>
        <w:t xml:space="preserve">  -сна, -сно</w:t>
      </w:r>
    </w:p>
    <w:p>
      <w:r>
        <w:t>нешто теснији, нешто ужи.</w:t>
      </w:r>
    </w:p>
    <w:p>
      <w:r>
        <w:rPr>
          <w:b/>
        </w:rPr>
        <w:t>по́рано</w:t>
      </w:r>
      <w:r>
        <w:rPr>
          <w:i/>
        </w:rPr>
        <w:t xml:space="preserve">  прил.</w:t>
      </w:r>
    </w:p>
    <w:p>
      <w:r>
        <w:t>1) раније. — Дојди́порано! 2) пре. — По́рано бе́ше дру́кче.</w:t>
      </w:r>
    </w:p>
    <w:p>
      <w:r>
        <w:rPr>
          <w:b/>
        </w:rPr>
        <w:t>по́раншке</w:t>
      </w:r>
      <w:r>
        <w:rPr>
          <w:i/>
        </w:rPr>
        <w:t xml:space="preserve">  прил.</w:t>
      </w:r>
    </w:p>
    <w:p>
      <w:r>
        <w:t>малопре.</w:t>
      </w:r>
    </w:p>
    <w:p>
      <w:r>
        <w:rPr>
          <w:b/>
        </w:rPr>
        <w:t>по́раншко</w:t>
      </w:r>
      <w:r>
        <w:rPr>
          <w:i/>
        </w:rPr>
        <w:t xml:space="preserve">  прил.</w:t>
      </w:r>
    </w:p>
    <w:p>
      <w:r>
        <w:t>раније ујутру.</w:t>
      </w:r>
    </w:p>
    <w:p>
      <w:r>
        <w:rPr>
          <w:b/>
        </w:rPr>
        <w:t>по́скоро</w:t>
      </w:r>
      <w:r>
        <w:rPr>
          <w:i/>
        </w:rPr>
        <w:t xml:space="preserve">  прил.</w:t>
      </w:r>
    </w:p>
    <w:p>
      <w:r>
        <w:t>скорије, ускоро, убрзо. — По́скоро ће се врне но што ми́слимо.</w:t>
      </w:r>
    </w:p>
    <w:p>
      <w:r>
        <w:rPr>
          <w:b/>
        </w:rPr>
        <w:t>по́стад</w:t>
      </w:r>
      <w:r>
        <w:rPr>
          <w:i/>
        </w:rPr>
        <w:t xml:space="preserve">  м.</w:t>
      </w:r>
    </w:p>
    <w:p>
      <w:r>
        <w:t>део њиве (до два метра) који захвата један радник (уколико их је више) приликом жетве или окопавања кукуруза.</w:t>
      </w:r>
    </w:p>
    <w:p>
      <w:r>
        <w:rPr>
          <w:b/>
        </w:rPr>
        <w:t>по́стар</w:t>
      </w:r>
      <w:r>
        <w:rPr>
          <w:i/>
        </w:rPr>
        <w:t xml:space="preserve">  -а, -о комп. од стар</w:t>
      </w:r>
    </w:p>
    <w:p>
      <w:r>
        <w:t>старији. — Његов де́да по́стар од моје́га башту́.</w:t>
      </w:r>
    </w:p>
    <w:p>
      <w:r>
        <w:rPr>
          <w:b/>
        </w:rPr>
        <w:t>по́там (по́тамо)</w:t>
      </w:r>
      <w:r>
        <w:rPr>
          <w:i/>
        </w:rPr>
        <w:t xml:space="preserve">  прил.</w:t>
      </w:r>
    </w:p>
    <w:p>
      <w:r>
        <w:t>мало даље. — Седни́по́там!</w:t>
      </w:r>
    </w:p>
    <w:p>
      <w:r>
        <w:rPr>
          <w:b/>
        </w:rPr>
        <w:t>по́там ти ме́сто</w:t>
      </w:r>
      <w:r>
        <w:rPr>
          <w:i/>
        </w:rPr>
        <w:t xml:space="preserve">  изр.</w:t>
      </w:r>
    </w:p>
    <w:p>
      <w:r>
        <w:t>- Да те моје очи више не виде!</w:t>
      </w:r>
    </w:p>
    <w:p>
      <w:r>
        <w:rPr>
          <w:b/>
        </w:rPr>
        <w:t>по́танак</w:t>
      </w:r>
      <w:r>
        <w:rPr>
          <w:i/>
        </w:rPr>
        <w:t xml:space="preserve">  -нка, -нко прен.</w:t>
      </w:r>
    </w:p>
    <w:p>
      <w:r>
        <w:t>сиромашнији. — Он је по́танак с има́ње од њего́ву бра́ћу.</w:t>
      </w:r>
    </w:p>
    <w:p>
      <w:r>
        <w:rPr>
          <w:b/>
        </w:rPr>
        <w:t>по́тепа</w:t>
      </w:r>
      <w:r>
        <w:rPr>
          <w:i/>
        </w:rPr>
        <w:t xml:space="preserve">  сврш.</w:t>
      </w:r>
    </w:p>
    <w:p>
      <w:r>
        <w:t>поби. — Немци потепа́ше Бугари.</w:t>
      </w:r>
    </w:p>
    <w:p>
      <w:r>
        <w:rPr>
          <w:b/>
        </w:rPr>
        <w:t>по́тика се</w:t>
      </w:r>
      <w:r>
        <w:rPr>
          <w:i/>
        </w:rPr>
        <w:t xml:space="preserve">  сврш.</w:t>
      </w:r>
    </w:p>
    <w:p>
      <w:r>
        <w:t>1) изгуби се. — О́вце се потика́ше; 2) нестане, умре. — Бре, он се још ла́ни по́тика!</w:t>
      </w:r>
    </w:p>
    <w:p>
      <w:r>
        <w:rPr>
          <w:b/>
        </w:rPr>
        <w:t>по́тпре</w:t>
      </w:r>
      <w:r>
        <w:rPr>
          <w:i/>
        </w:rPr>
        <w:t xml:space="preserve">  сврш.</w:t>
      </w:r>
    </w:p>
    <w:p>
      <w:r>
        <w:t>подупре. — Још неје заврши́л стог, већ га потпрл.</w:t>
      </w:r>
    </w:p>
    <w:p>
      <w:r>
        <w:rPr>
          <w:b/>
        </w:rPr>
        <w:t>по́тпролет</w:t>
      </w:r>
      <w:r>
        <w:rPr>
          <w:i/>
        </w:rPr>
        <w:t xml:space="preserve">  прил.</w:t>
      </w:r>
    </w:p>
    <w:p>
      <w:r>
        <w:t>почетком пролећа. — По́тпролет све озелене́је.</w:t>
      </w:r>
    </w:p>
    <w:p>
      <w:r>
        <w:rPr>
          <w:b/>
        </w:rPr>
        <w:t>по́убав</w:t>
      </w:r>
      <w:r>
        <w:rPr>
          <w:i/>
        </w:rPr>
        <w:t xml:space="preserve">  -а, -о</w:t>
      </w:r>
    </w:p>
    <w:p>
      <w:r>
        <w:t>лепши. — Од њу нема́ше на собо́р по́убава девојка.</w:t>
      </w:r>
    </w:p>
    <w:p>
      <w:r>
        <w:rPr>
          <w:b/>
        </w:rPr>
        <w:t>по́уме</w:t>
      </w:r>
      <w:r>
        <w:rPr>
          <w:i/>
        </w:rPr>
        <w:t xml:space="preserve">  боље уме, боље зна.</w:t>
      </w:r>
    </w:p>
    <w:p>
      <w:r>
        <w:t>- Он по́уме с дево́јке од мен.</w:t>
      </w:r>
    </w:p>
    <w:p>
      <w:r>
        <w:rPr>
          <w:b/>
        </w:rPr>
        <w:t>по́час</w:t>
      </w:r>
      <w:r>
        <w:rPr>
          <w:i/>
        </w:rPr>
        <w:t xml:space="preserve">  м.</w:t>
      </w:r>
    </w:p>
    <w:p>
      <w:r>
        <w:t>почаст.</w:t>
      </w:r>
    </w:p>
    <w:p>
      <w:r>
        <w:rPr>
          <w:b/>
        </w:rPr>
        <w:t>по́чис</w:t>
      </w:r>
      <w:r>
        <w:rPr>
          <w:i/>
        </w:rPr>
        <w:t xml:space="preserve">  -та, -то</w:t>
      </w:r>
    </w:p>
    <w:p>
      <w:r>
        <w:t>чишћи.</w:t>
      </w:r>
    </w:p>
    <w:p>
      <w:r>
        <w:rPr>
          <w:b/>
        </w:rPr>
        <w:t>по́шандрца</w:t>
      </w:r>
      <w:r>
        <w:rPr>
          <w:i/>
        </w:rPr>
        <w:t xml:space="preserve">  сврш.</w:t>
      </w:r>
    </w:p>
    <w:p>
      <w:r>
        <w:t>полуде. — Је л си пошандрца́л, што трчи́ш по мен?</w:t>
      </w:r>
    </w:p>
    <w:p>
      <w:r>
        <w:rPr>
          <w:b/>
        </w:rPr>
        <w:t>поа́лен</w:t>
      </w:r>
      <w:r>
        <w:rPr>
          <w:i/>
        </w:rPr>
        <w:t xml:space="preserve">  -а, -о</w:t>
      </w:r>
    </w:p>
    <w:p>
      <w:r>
        <w:t>размажен, распуштен. — Поа́лено дете́ћотек једе́.</w:t>
      </w:r>
    </w:p>
    <w:p>
      <w:r>
        <w:rPr>
          <w:b/>
        </w:rPr>
        <w:t>поа́рчи</w:t>
      </w:r>
      <w:r>
        <w:rPr>
          <w:i/>
        </w:rPr>
        <w:t xml:space="preserve">  сврш.</w:t>
      </w:r>
    </w:p>
    <w:p>
      <w:r>
        <w:t>потроши. — Кад дом све поа́рчи, преме́ни се (ту́ри но́ву шубару) и и́де у́гости.</w:t>
      </w:r>
    </w:p>
    <w:p>
      <w:r>
        <w:rPr>
          <w:b/>
        </w:rPr>
        <w:t>побаши́</w:t>
      </w:r>
      <w:r>
        <w:rPr>
          <w:i/>
        </w:rPr>
        <w:t xml:space="preserve">  сврш.</w:t>
      </w:r>
    </w:p>
    <w:p>
      <w:r>
        <w:t>1) порекне, одрекне; 2) утаји, прећути. — Побаши́ше ни овцу́ (ошиша́ли гу и тури́ли на њу нов беле́г), ал она́ (по́паметна од њи) се сама́врну́ла у наш тор.</w:t>
      </w:r>
    </w:p>
    <w:p>
      <w:r>
        <w:rPr>
          <w:b/>
        </w:rPr>
        <w:t>побе́гла девојка</w:t>
      </w:r>
      <w:r>
        <w:rPr>
          <w:i/>
        </w:rPr>
        <w:t xml:space="preserve">  ж.</w:t>
      </w:r>
    </w:p>
    <w:p>
      <w:r>
        <w:t>побегуља. — Девојка се удаје без прошевине, веридбе, погађања око мираза, јер се тако договоре будући пријатељи да би колико- толико умањили трошкове свадбених обреда.</w:t>
      </w:r>
    </w:p>
    <w:p>
      <w:r>
        <w:rPr>
          <w:b/>
        </w:rPr>
        <w:t>побе́ден</w:t>
      </w:r>
      <w:r>
        <w:rPr>
          <w:i/>
        </w:rPr>
        <w:t xml:space="preserve">  -а, -о</w:t>
      </w:r>
    </w:p>
    <w:p>
      <w:r>
        <w:t>побеђен.</w:t>
      </w:r>
    </w:p>
    <w:p>
      <w:r>
        <w:rPr>
          <w:b/>
        </w:rPr>
        <w:t>побеле́је</w:t>
      </w:r>
      <w:r>
        <w:rPr>
          <w:i/>
        </w:rPr>
        <w:t xml:space="preserve">  сврш.</w:t>
      </w:r>
    </w:p>
    <w:p>
      <w:r>
        <w:t>побели, оседи. Мајка: — Ћу побеле́јем од вас, ич ме не слушате! Деца: — Па и ти твоју матер неси́слуша́ла, ба́ба је сасви́м бела́.</w:t>
      </w:r>
    </w:p>
    <w:p>
      <w:r>
        <w:rPr>
          <w:b/>
        </w:rPr>
        <w:t>побеснеја́ше</w:t>
      </w:r>
      <w:r>
        <w:rPr>
          <w:i/>
        </w:rPr>
        <w:t xml:space="preserve">  сврш.</w:t>
      </w:r>
    </w:p>
    <w:p>
      <w:r>
        <w:t>побеснише. — Како́се узо́ше, такој побеснеја́ше.</w:t>
      </w:r>
    </w:p>
    <w:p>
      <w:r>
        <w:rPr>
          <w:b/>
        </w:rPr>
        <w:t>поби́ва</w:t>
      </w:r>
      <w:r>
        <w:rPr>
          <w:i/>
        </w:rPr>
        <w:t xml:space="preserve">  сврш. и учест.</w:t>
      </w:r>
    </w:p>
    <w:p>
      <w:r>
        <w:t>побија. — Башта́поби́ва ко́лци у лојзје.</w:t>
      </w:r>
    </w:p>
    <w:p>
      <w:r>
        <w:rPr>
          <w:b/>
        </w:rPr>
        <w:t>поболи́се</w:t>
      </w:r>
      <w:r>
        <w:rPr>
          <w:i/>
        </w:rPr>
        <w:t xml:space="preserve">  сврш.</w:t>
      </w:r>
    </w:p>
    <w:p>
      <w:r>
        <w:t>разболи се.</w:t>
      </w:r>
    </w:p>
    <w:p>
      <w:r>
        <w:rPr>
          <w:b/>
        </w:rPr>
        <w:t>побољу́је</w:t>
      </w:r>
      <w:r>
        <w:rPr>
          <w:i/>
        </w:rPr>
        <w:t xml:space="preserve">  несврш.</w:t>
      </w:r>
    </w:p>
    <w:p>
      <w:r>
        <w:t>побољева. — Он побољу́је, ал сви испи́сници ће испра́ти у Црешњак (на гробље).</w:t>
      </w:r>
    </w:p>
    <w:p>
      <w:r>
        <w:rPr>
          <w:b/>
        </w:rPr>
        <w:t>побрља́ве</w:t>
      </w:r>
      <w:r>
        <w:rPr>
          <w:i/>
        </w:rPr>
        <w:t xml:space="preserve">  сврш.</w:t>
      </w:r>
    </w:p>
    <w:p>
      <w:r>
        <w:t>пошашави, полуди, побрљави. — Је л си побрља́вел, мо́гу ти бу́дем те́тка\... — Опа, побрљаве́ла: при живо́га му́жа се ода́ва!</w:t>
      </w:r>
    </w:p>
    <w:p>
      <w:r>
        <w:rPr>
          <w:b/>
        </w:rPr>
        <w:t>побу́тне</w:t>
      </w:r>
      <w:r>
        <w:rPr>
          <w:i/>
        </w:rPr>
        <w:t xml:space="preserve">  сврш.</w:t>
      </w:r>
    </w:p>
    <w:p>
      <w:r>
        <w:t>подгурне. — Час, час, па ме побу́тне.</w:t>
      </w:r>
    </w:p>
    <w:p>
      <w:r>
        <w:rPr>
          <w:b/>
        </w:rPr>
        <w:t>побу́тнут</w:t>
      </w:r>
      <w:r>
        <w:rPr>
          <w:i/>
        </w:rPr>
        <w:t xml:space="preserve">  -а, -о</w:t>
      </w:r>
    </w:p>
    <w:p>
      <w:r>
        <w:t>подгурнут.</w:t>
      </w:r>
    </w:p>
    <w:p>
      <w:r>
        <w:rPr>
          <w:b/>
        </w:rPr>
        <w:t>пова́ди</w:t>
      </w:r>
      <w:r>
        <w:rPr>
          <w:i/>
        </w:rPr>
        <w:t xml:space="preserve">  сврш.</w:t>
      </w:r>
    </w:p>
    <w:p>
      <w:r>
        <w:t>1) извади; 2) све извади.</w:t>
      </w:r>
    </w:p>
    <w:p>
      <w:r>
        <w:rPr>
          <w:b/>
        </w:rPr>
        <w:t>пова́ди се</w:t>
      </w:r>
      <w:r>
        <w:rPr>
          <w:i/>
        </w:rPr>
        <w:t xml:space="preserve">  учест.</w:t>
      </w:r>
    </w:p>
    <w:p>
      <w:r>
        <w:t>почне нешто често да ради.</w:t>
      </w:r>
    </w:p>
    <w:p>
      <w:r>
        <w:rPr>
          <w:b/>
        </w:rPr>
        <w:t>пова́ли</w:t>
      </w:r>
      <w:r>
        <w:rPr>
          <w:i/>
        </w:rPr>
        <w:t xml:space="preserve">  сврш.</w:t>
      </w:r>
    </w:p>
    <w:p>
      <w:r>
        <w:t>похвали.</w:t>
      </w:r>
    </w:p>
    <w:p>
      <w:r>
        <w:rPr>
          <w:b/>
        </w:rPr>
        <w:t>пова́ли се</w:t>
      </w:r>
      <w:r>
        <w:rPr>
          <w:i/>
        </w:rPr>
        <w:t xml:space="preserve">  сврш.</w:t>
      </w:r>
    </w:p>
    <w:p>
      <w:r>
        <w:t>похвали се. — Свасти́ка се пова́ли кре зе́та: и́ма но́во шами́че.</w:t>
      </w:r>
    </w:p>
    <w:p>
      <w:r>
        <w:rPr>
          <w:b/>
        </w:rPr>
        <w:t>пова́та</w:t>
      </w:r>
      <w:r>
        <w:rPr>
          <w:i/>
        </w:rPr>
        <w:t xml:space="preserve">  сврш.</w:t>
      </w:r>
    </w:p>
    <w:p>
      <w:r>
        <w:t>похвата.</w:t>
      </w:r>
    </w:p>
    <w:p>
      <w:r>
        <w:rPr>
          <w:b/>
        </w:rPr>
        <w:t>пова́ља</w:t>
      </w:r>
      <w:r>
        <w:rPr>
          <w:i/>
        </w:rPr>
        <w:t xml:space="preserve">  сврш.</w:t>
      </w:r>
    </w:p>
    <w:p>
      <w:r>
        <w:t>1) све положи на земљу, пообара; 2) котрља нешто краће време па престане, покотрља.</w:t>
      </w:r>
    </w:p>
    <w:p>
      <w:r>
        <w:rPr>
          <w:b/>
        </w:rPr>
        <w:t>пова́ља се</w:t>
      </w:r>
      <w:r>
        <w:rPr>
          <w:i/>
        </w:rPr>
        <w:t xml:space="preserve">  учест.</w:t>
      </w:r>
    </w:p>
    <w:p>
      <w:r>
        <w:t>покотрља се мало, полешкари.</w:t>
      </w:r>
    </w:p>
    <w:p>
      <w:r>
        <w:rPr>
          <w:b/>
        </w:rPr>
        <w:t>поваливече́ра</w:t>
      </w:r>
      <w:r>
        <w:rPr>
          <w:i/>
        </w:rPr>
        <w:t xml:space="preserve">  ж/м</w:t>
      </w:r>
    </w:p>
    <w:p>
      <w:r>
        <w:t>хвалисавац. — Поваливече́ра, наме́сто да дочеку́је го́сти, побе́гал у Богда́новац.</w:t>
      </w:r>
    </w:p>
    <w:p>
      <w:r>
        <w:rPr>
          <w:b/>
        </w:rPr>
        <w:t>пованци́ра</w:t>
      </w:r>
      <w:r>
        <w:rPr>
          <w:i/>
        </w:rPr>
        <w:t xml:space="preserve">  сврш.</w:t>
      </w:r>
    </w:p>
    <w:p>
      <w:r>
        <w:t>полуди. — Је л си пованцира́л, овде́к, на ливаду\..., сви ће ни ви́де\...</w:t>
      </w:r>
    </w:p>
    <w:p>
      <w:r>
        <w:rPr>
          <w:b/>
        </w:rPr>
        <w:t>пове́смо</w:t>
      </w:r>
      <w:r>
        <w:rPr>
          <w:i/>
        </w:rPr>
        <w:t xml:space="preserve">  с.</w:t>
      </w:r>
    </w:p>
    <w:p>
      <w:r>
        <w:t>дуга танка влакна кучине која се везују уз кудељу и преду.</w:t>
      </w:r>
    </w:p>
    <w:p>
      <w:r>
        <w:rPr>
          <w:b/>
        </w:rPr>
        <w:t>повећу́је</w:t>
      </w:r>
      <w:r>
        <w:rPr>
          <w:i/>
        </w:rPr>
        <w:t xml:space="preserve">  несврш.</w:t>
      </w:r>
    </w:p>
    <w:p>
      <w:r>
        <w:t>повећава.</w:t>
      </w:r>
    </w:p>
    <w:p>
      <w:r>
        <w:rPr>
          <w:b/>
        </w:rPr>
        <w:t>пови́ва</w:t>
      </w:r>
      <w:r>
        <w:rPr>
          <w:i/>
        </w:rPr>
        <w:t xml:space="preserve">  несврш.</w:t>
      </w:r>
    </w:p>
    <w:p>
      <w:r>
        <w:t>повија (дете у пелене).</w:t>
      </w:r>
    </w:p>
    <w:p>
      <w:r>
        <w:rPr>
          <w:b/>
        </w:rPr>
        <w:t>пови́ди</w:t>
      </w:r>
      <w:r>
        <w:rPr>
          <w:i/>
        </w:rPr>
        <w:t xml:space="preserve">  сврш.</w:t>
      </w:r>
    </w:p>
    <w:p>
      <w:r>
        <w:t>свршава (послове), приводи крају. — Кад пови́дим све рабо́те, ћу до́јдем на седе́вку.</w:t>
      </w:r>
    </w:p>
    <w:p>
      <w:r>
        <w:rPr>
          <w:b/>
        </w:rPr>
        <w:t>повле́штен</w:t>
      </w:r>
      <w:r>
        <w:rPr>
          <w:i/>
        </w:rPr>
        <w:t xml:space="preserve">  -а, -о</w:t>
      </w:r>
    </w:p>
    <w:p>
      <w:r>
        <w:t>повлашћен.</w:t>
      </w:r>
    </w:p>
    <w:p>
      <w:r>
        <w:rPr>
          <w:b/>
        </w:rPr>
        <w:t>пово́јци (приво́ји)</w:t>
      </w:r>
      <w:r>
        <w:rPr>
          <w:i/>
        </w:rPr>
        <w:t xml:space="preserve">  м. плт.</w:t>
      </w:r>
    </w:p>
    <w:p>
      <w:r>
        <w:t>јак кожни каиш којим се гредељ плуга привезује за јарам за време орања. — Отиша́л на ора́ње, а забравил пово́јци!</w:t>
      </w:r>
    </w:p>
    <w:p>
      <w:r>
        <w:rPr>
          <w:b/>
        </w:rPr>
        <w:t>поводањ</w:t>
      </w:r>
      <w:r>
        <w:rPr>
          <w:i/>
        </w:rPr>
        <w:t xml:space="preserve">  м.</w:t>
      </w:r>
    </w:p>
    <w:p>
      <w:r>
        <w:t>поплава, бујица. — У по́водањ на Петро́вдан три дете́ти се удави́ли.</w:t>
      </w:r>
    </w:p>
    <w:p>
      <w:r>
        <w:rPr>
          <w:b/>
        </w:rPr>
        <w:t>повр</w:t>
      </w:r>
      <w:r>
        <w:rPr>
          <w:i/>
        </w:rPr>
        <w:t xml:space="preserve">  предл.</w:t>
      </w:r>
    </w:p>
    <w:p>
      <w:r>
        <w:t>над, изнад.</w:t>
      </w:r>
    </w:p>
    <w:p>
      <w:r>
        <w:rPr>
          <w:b/>
        </w:rPr>
        <w:t>повре́ви</w:t>
      </w:r>
      <w:r>
        <w:rPr>
          <w:i/>
        </w:rPr>
        <w:t xml:space="preserve">  сврш.</w:t>
      </w:r>
    </w:p>
    <w:p>
      <w:r>
        <w:t>поразговара.</w:t>
      </w:r>
    </w:p>
    <w:p>
      <w:r>
        <w:rPr>
          <w:b/>
        </w:rPr>
        <w:t>поврже</w:t>
      </w:r>
      <w:r>
        <w:rPr>
          <w:i/>
        </w:rPr>
        <w:t xml:space="preserve">  сврш.</w:t>
      </w:r>
    </w:p>
    <w:p>
      <w:r>
        <w:t>повеже. — Кад ко́па, он гла́ву поврже сас месе́љ.</w:t>
      </w:r>
    </w:p>
    <w:p>
      <w:r>
        <w:rPr>
          <w:b/>
        </w:rPr>
        <w:t>поврне се</w:t>
      </w:r>
      <w:r>
        <w:rPr>
          <w:i/>
        </w:rPr>
        <w:t xml:space="preserve">  сврш.</w:t>
      </w:r>
    </w:p>
    <w:p>
      <w:r>
        <w:t>1) поврати се, врати се. — Што се по́врну, ће те пра́ти ма́лери; 2) освежи се, живахне. — Од навађува́ње се попри́ке већ поврну́ле.</w:t>
      </w:r>
    </w:p>
    <w:p>
      <w:r>
        <w:rPr>
          <w:b/>
        </w:rPr>
        <w:t>поврта</w:t>
      </w:r>
      <w:r>
        <w:rPr>
          <w:i/>
        </w:rPr>
        <w:t xml:space="preserve">  несврш.</w:t>
      </w:r>
    </w:p>
    <w:p>
      <w:r>
        <w:t>враћа у живот. — Поврту га с раки́ју. поврта се 1) враћа се; 2) поново се пари. — Тај же́нштина се поврта ко овца́.</w:t>
      </w:r>
    </w:p>
    <w:p>
      <w:r>
        <w:rPr>
          <w:b/>
        </w:rPr>
        <w:t>поврте́ње</w:t>
      </w:r>
      <w:r>
        <w:rPr>
          <w:i/>
        </w:rPr>
        <w:t xml:space="preserve">  с. гл. им. од поврта</w:t>
      </w:r>
    </w:p>
    <w:p>
      <w:r>
        <w:t>1) враћање; 2) одговарање на дрзак и безобразан начин старијем док га овај саветује или прекорева.</w:t>
      </w:r>
    </w:p>
    <w:p>
      <w:r>
        <w:rPr>
          <w:b/>
        </w:rPr>
        <w:t>поврља</w:t>
      </w:r>
      <w:r>
        <w:rPr>
          <w:i/>
        </w:rPr>
        <w:t xml:space="preserve">  сврш.</w:t>
      </w:r>
    </w:p>
    <w:p>
      <w:r>
        <w:t>побаца. — Пова́ди ко́лци и поврљај ги у ре́ку!</w:t>
      </w:r>
    </w:p>
    <w:p>
      <w:r>
        <w:rPr>
          <w:b/>
        </w:rPr>
        <w:t>поврљи</w:t>
      </w:r>
      <w:r>
        <w:rPr>
          <w:i/>
        </w:rPr>
        <w:t xml:space="preserve">  сврш.</w:t>
      </w:r>
    </w:p>
    <w:p>
      <w:r>
        <w:t>угине плод у утроби. — Онај јадни́ца па поврљи́ла — у́тепа се од плака́ње.</w:t>
      </w:r>
    </w:p>
    <w:p>
      <w:r>
        <w:rPr>
          <w:b/>
        </w:rPr>
        <w:t>повуче́</w:t>
      </w:r>
      <w:r>
        <w:rPr>
          <w:i/>
        </w:rPr>
        <w:t xml:space="preserve">  сврш.</w:t>
      </w:r>
    </w:p>
    <w:p>
      <w:r>
        <w:t>1) потегне (из боце); 2) потегне, повуче (неки терет).</w:t>
      </w:r>
    </w:p>
    <w:p>
      <w:r>
        <w:rPr>
          <w:b/>
        </w:rPr>
        <w:t>повуче́ва́тру</w:t>
      </w:r>
      <w:r>
        <w:rPr>
          <w:i/>
        </w:rPr>
        <w:t xml:space="preserve">  сврш. изр.</w:t>
      </w:r>
    </w:p>
    <w:p>
      <w:r>
        <w:t>смањи температуру. — Ка це затре́ви овца́, кукуре́г повуче́ва́тру.</w:t>
      </w:r>
    </w:p>
    <w:p>
      <w:r>
        <w:rPr>
          <w:b/>
        </w:rPr>
        <w:t>повуче́но́гу</w:t>
      </w:r>
      <w:r>
        <w:rPr>
          <w:i/>
        </w:rPr>
        <w:t xml:space="preserve">  изр.</w:t>
      </w:r>
    </w:p>
    <w:p>
      <w:r>
        <w:t>Неко дође први у госте, после многи навале\... Ако у кафану први уђе (повуче́но́гу) срећан човек, кафана ће тога дана да има много гостију.</w:t>
      </w:r>
    </w:p>
    <w:p>
      <w:r>
        <w:rPr>
          <w:b/>
        </w:rPr>
        <w:t>пога́н</w:t>
      </w:r>
      <w:r>
        <w:rPr>
          <w:i/>
        </w:rPr>
        <w:t xml:space="preserve">  -а, -о</w:t>
      </w:r>
    </w:p>
    <w:p>
      <w:r>
        <w:t>прљав, лош (човек). — Чу́до, још жив онакој пога́н!</w:t>
      </w:r>
    </w:p>
    <w:p>
      <w:r>
        <w:rPr>
          <w:b/>
        </w:rPr>
        <w:t>пога́нац</w:t>
      </w:r>
      <w:r>
        <w:rPr>
          <w:i/>
        </w:rPr>
        <w:t xml:space="preserve">  м.</w:t>
      </w:r>
    </w:p>
    <w:p>
      <w:r>
        <w:t>миш. — Мачо́ри подави́ли пога́нци.</w:t>
      </w:r>
    </w:p>
    <w:p>
      <w:r>
        <w:rPr>
          <w:b/>
        </w:rPr>
        <w:t>пога́ни</w:t>
      </w:r>
      <w:r>
        <w:rPr>
          <w:i/>
        </w:rPr>
        <w:t xml:space="preserve">  несврш.</w:t>
      </w:r>
    </w:p>
    <w:p>
      <w:r>
        <w:t>говори некоме ружне речи, „храни" га нечим што се не једе.</w:t>
      </w:r>
    </w:p>
    <w:p>
      <w:r>
        <w:rPr>
          <w:b/>
        </w:rPr>
        <w:t>пога́нчац (пога́нштак)</w:t>
      </w:r>
      <w:r>
        <w:rPr>
          <w:i/>
        </w:rPr>
        <w:t xml:space="preserve">  м.</w:t>
      </w:r>
    </w:p>
    <w:p>
      <w:r>
        <w:t>мачји измет.</w:t>
      </w:r>
    </w:p>
    <w:p>
      <w:r>
        <w:rPr>
          <w:b/>
        </w:rPr>
        <w:t>пога́чка</w:t>
      </w:r>
      <w:r>
        <w:rPr>
          <w:i/>
        </w:rPr>
        <w:t xml:space="preserve">  ж. дем. од пога́ча</w:t>
      </w:r>
    </w:p>
    <w:p>
      <w:r>
        <w:t>погачица.</w:t>
      </w:r>
    </w:p>
    <w:p>
      <w:r>
        <w:rPr>
          <w:b/>
        </w:rPr>
        <w:t>погани́ја</w:t>
      </w:r>
      <w:r>
        <w:rPr>
          <w:i/>
        </w:rPr>
        <w:t xml:space="preserve">  ж.</w:t>
      </w:r>
    </w:p>
    <w:p>
      <w:r>
        <w:t>гадост, подлост. — Погани́ју напраји́ше с овија љу́ди — одве́доше ги у апсу.</w:t>
      </w:r>
    </w:p>
    <w:p>
      <w:r>
        <w:rPr>
          <w:b/>
        </w:rPr>
        <w:t>поганле́к</w:t>
      </w:r>
      <w:r>
        <w:rPr>
          <w:i/>
        </w:rPr>
        <w:t xml:space="preserve">  м.</w:t>
      </w:r>
    </w:p>
    <w:p>
      <w:r>
        <w:t>гадост, подлост. — Са́мо ће он сми́сли така́в поганле́к.</w:t>
      </w:r>
    </w:p>
    <w:p>
      <w:r>
        <w:rPr>
          <w:b/>
        </w:rPr>
        <w:t>погађе́ње</w:t>
      </w:r>
      <w:r>
        <w:rPr>
          <w:i/>
        </w:rPr>
        <w:t xml:space="preserve">  с. гл. им. од погађа</w:t>
      </w:r>
    </w:p>
    <w:p>
      <w:r>
        <w:t>ценкање. — На проше́вину и́ма ви́ше погађе́ње, но на паза́р.</w:t>
      </w:r>
    </w:p>
    <w:p>
      <w:r>
        <w:rPr>
          <w:b/>
        </w:rPr>
        <w:t>погла́вје</w:t>
      </w:r>
      <w:r>
        <w:rPr>
          <w:i/>
        </w:rPr>
        <w:t xml:space="preserve">  с.</w:t>
      </w:r>
    </w:p>
    <w:p>
      <w:r>
        <w:t>поглавље (књиге).</w:t>
      </w:r>
    </w:p>
    <w:p>
      <w:r>
        <w:rPr>
          <w:b/>
        </w:rPr>
        <w:t>поглеђу́је</w:t>
      </w:r>
      <w:r>
        <w:rPr>
          <w:i/>
        </w:rPr>
        <w:t xml:space="preserve">  сврш.</w:t>
      </w:r>
    </w:p>
    <w:p>
      <w:r>
        <w:t>погледа с времена на време. — Она́поглеђу́је на попа́и усмивку́је се.</w:t>
      </w:r>
    </w:p>
    <w:p>
      <w:r>
        <w:rPr>
          <w:b/>
        </w:rPr>
        <w:t>поголемшак</w:t>
      </w:r>
      <w:r>
        <w:rPr>
          <w:i/>
        </w:rPr>
        <w:t xml:space="preserve">  -шка, -шко</w:t>
      </w:r>
    </w:p>
    <w:p>
      <w:r>
        <w:t>повећи, овећи. — Бе́ше по́големшак кад по́јде у шко́лу.</w:t>
      </w:r>
    </w:p>
    <w:p>
      <w:r>
        <w:rPr>
          <w:b/>
        </w:rPr>
        <w:t>пограбу́је</w:t>
      </w:r>
      <w:r>
        <w:rPr>
          <w:i/>
        </w:rPr>
        <w:t xml:space="preserve">  несврш.</w:t>
      </w:r>
    </w:p>
    <w:p>
      <w:r>
        <w:t>жури, пожурује. — Пред ки́шу пограбу́ју ко́лко мо́жу.</w:t>
      </w:r>
    </w:p>
    <w:p>
      <w:r>
        <w:rPr>
          <w:b/>
        </w:rPr>
        <w:t>погре́би</w:t>
      </w:r>
      <w:r>
        <w:rPr>
          <w:i/>
        </w:rPr>
        <w:t xml:space="preserve">  сврш.</w:t>
      </w:r>
    </w:p>
    <w:p>
      <w:r>
        <w:t>пожури. — Да погре́бимо, све да пожњемо!</w:t>
      </w:r>
    </w:p>
    <w:p>
      <w:r>
        <w:rPr>
          <w:b/>
        </w:rPr>
        <w:t>погрозне́је</w:t>
      </w:r>
      <w:r>
        <w:rPr>
          <w:i/>
        </w:rPr>
        <w:t xml:space="preserve">  сврш.</w:t>
      </w:r>
    </w:p>
    <w:p>
      <w:r>
        <w:t>поружни.</w:t>
      </w:r>
    </w:p>
    <w:p>
      <w:r>
        <w:rPr>
          <w:b/>
        </w:rPr>
        <w:t>пода</w:t>
      </w:r>
      <w:r>
        <w:rPr>
          <w:i/>
        </w:rPr>
        <w:t xml:space="preserve">  предл.</w:t>
      </w:r>
    </w:p>
    <w:p>
      <w:r>
        <w:t>под, испод. — Чере́пе су ти пода кре́вет.</w:t>
      </w:r>
    </w:p>
    <w:p>
      <w:r>
        <w:rPr>
          <w:b/>
        </w:rPr>
        <w:t>пода́пне</w:t>
      </w:r>
      <w:r>
        <w:rPr>
          <w:i/>
        </w:rPr>
        <w:t xml:space="preserve">  сврш.</w:t>
      </w:r>
    </w:p>
    <w:p>
      <w:r>
        <w:t>подупре. — Пода́пни с дире́к ду́вар.</w:t>
      </w:r>
    </w:p>
    <w:p>
      <w:r>
        <w:rPr>
          <w:b/>
        </w:rPr>
        <w:t>пода́јат</w:t>
      </w:r>
      <w:r>
        <w:rPr>
          <w:i/>
        </w:rPr>
        <w:t xml:space="preserve">  прил.</w:t>
      </w:r>
    </w:p>
    <w:p>
      <w:r>
        <w:t>испод ајата. — Отке́рај ко́ла пода́јат!</w:t>
      </w:r>
    </w:p>
    <w:p>
      <w:r>
        <w:rPr>
          <w:b/>
        </w:rPr>
        <w:t>подаву́је</w:t>
      </w:r>
      <w:r>
        <w:rPr>
          <w:i/>
        </w:rPr>
        <w:t xml:space="preserve">  несврш.</w:t>
      </w:r>
    </w:p>
    <w:p>
      <w:r>
        <w:t>даје помало, даје понекад.</w:t>
      </w:r>
    </w:p>
    <w:p>
      <w:r>
        <w:rPr>
          <w:b/>
        </w:rPr>
        <w:t>подапи́ње</w:t>
      </w:r>
      <w:r>
        <w:rPr>
          <w:i/>
        </w:rPr>
        <w:t xml:space="preserve">  несврш.</w:t>
      </w:r>
    </w:p>
    <w:p>
      <w:r>
        <w:t>подупире.</w:t>
      </w:r>
    </w:p>
    <w:p>
      <w:r>
        <w:rPr>
          <w:b/>
        </w:rPr>
        <w:t>подбе́л</w:t>
      </w:r>
      <w:r>
        <w:rPr>
          <w:i/>
        </w:rPr>
        <w:t xml:space="preserve">  м.</w:t>
      </w:r>
    </w:p>
    <w:p>
      <w:r>
        <w:t>лопух, лековита биљка.</w:t>
      </w:r>
    </w:p>
    <w:p>
      <w:r>
        <w:rPr>
          <w:b/>
        </w:rPr>
        <w:t>подбере́</w:t>
      </w:r>
      <w:r>
        <w:rPr>
          <w:i/>
        </w:rPr>
        <w:t xml:space="preserve">  сврш.</w:t>
      </w:r>
    </w:p>
    <w:p>
      <w:r>
        <w:t>потера, заокупи. — Кад ту подберу́, бе́га кре Ђоку.</w:t>
      </w:r>
    </w:p>
    <w:p>
      <w:r>
        <w:rPr>
          <w:b/>
        </w:rPr>
        <w:t>подбељу́је</w:t>
      </w:r>
      <w:r>
        <w:rPr>
          <w:i/>
        </w:rPr>
        <w:t xml:space="preserve">  несврш.</w:t>
      </w:r>
    </w:p>
    <w:p>
      <w:r>
        <w:t>изврће очи тако да му се виде само беоњаче.</w:t>
      </w:r>
    </w:p>
    <w:p>
      <w:r>
        <w:rPr>
          <w:b/>
        </w:rPr>
        <w:t>подбу́тне</w:t>
      </w:r>
      <w:r>
        <w:rPr>
          <w:i/>
        </w:rPr>
        <w:t xml:space="preserve">  сврш.</w:t>
      </w:r>
    </w:p>
    <w:p>
      <w:r>
        <w:t>подгурне. — Да би би́л дире́ктор, неки́по́голем тре́ба да подбу́тне.</w:t>
      </w:r>
    </w:p>
    <w:p>
      <w:r>
        <w:rPr>
          <w:b/>
        </w:rPr>
        <w:t>подбу́тнут</w:t>
      </w:r>
      <w:r>
        <w:rPr>
          <w:i/>
        </w:rPr>
        <w:t xml:space="preserve">  -а, -о</w:t>
      </w:r>
    </w:p>
    <w:p>
      <w:r>
        <w:t>подгурнут.</w:t>
      </w:r>
    </w:p>
    <w:p>
      <w:r>
        <w:rPr>
          <w:b/>
        </w:rPr>
        <w:t>подва́не се</w:t>
      </w:r>
      <w:r>
        <w:rPr>
          <w:i/>
        </w:rPr>
        <w:t xml:space="preserve">  сврш.</w:t>
      </w:r>
    </w:p>
    <w:p>
      <w:r>
        <w:t>подухвати се. — Подвану́ше се да напра́је че́шму.</w:t>
      </w:r>
    </w:p>
    <w:p>
      <w:r>
        <w:rPr>
          <w:b/>
        </w:rPr>
        <w:t>подваљива́ч (подваљува́ч)</w:t>
      </w:r>
      <w:r>
        <w:rPr>
          <w:i/>
        </w:rPr>
        <w:t xml:space="preserve">  м.</w:t>
      </w:r>
    </w:p>
    <w:p>
      <w:r>
        <w:t>човек који прави смицалице. — Сви који мло́го при́чу, големи́су подваљива́чи.</w:t>
      </w:r>
    </w:p>
    <w:p>
      <w:r>
        <w:rPr>
          <w:b/>
        </w:rPr>
        <w:t>подве́шка</w:t>
      </w:r>
      <w:r>
        <w:rPr>
          <w:i/>
        </w:rPr>
        <w:t xml:space="preserve">  ж.</w:t>
      </w:r>
    </w:p>
    <w:p>
      <w:r>
        <w:t>врпчица на чарапи. — Не́ма ни подва́шку на чера́пе!</w:t>
      </w:r>
    </w:p>
    <w:p>
      <w:r>
        <w:rPr>
          <w:b/>
        </w:rPr>
        <w:t>подви́ја</w:t>
      </w:r>
      <w:r>
        <w:rPr>
          <w:i/>
        </w:rPr>
        <w:t xml:space="preserve">  несврш.</w:t>
      </w:r>
    </w:p>
    <w:p>
      <w:r>
        <w:t>1) урличе. — Ку́че подви́ја на ме́сец и кад ће бу́де земљотре́с; 2) подметне траке кад увија, умотава дете.</w:t>
      </w:r>
    </w:p>
    <w:p>
      <w:r>
        <w:rPr>
          <w:b/>
        </w:rPr>
        <w:t>подвику́је</w:t>
      </w:r>
      <w:r>
        <w:rPr>
          <w:i/>
        </w:rPr>
        <w:t xml:space="preserve">  несврш.</w:t>
      </w:r>
    </w:p>
    <w:p>
      <w:r>
        <w:t>викне на некога повишеним претећим гласом.</w:t>
      </w:r>
    </w:p>
    <w:p>
      <w:r>
        <w:rPr>
          <w:b/>
        </w:rPr>
        <w:t>подврже</w:t>
      </w:r>
      <w:r>
        <w:rPr>
          <w:i/>
        </w:rPr>
        <w:t xml:space="preserve">  сврш.</w:t>
      </w:r>
    </w:p>
    <w:p>
      <w:r>
        <w:t>подвеже. — Подвржи ми луле́јку!</w:t>
      </w:r>
    </w:p>
    <w:p>
      <w:r>
        <w:rPr>
          <w:b/>
        </w:rPr>
        <w:t>подврзу́је</w:t>
      </w:r>
      <w:r>
        <w:rPr>
          <w:i/>
        </w:rPr>
        <w:t xml:space="preserve">  несврш.</w:t>
      </w:r>
    </w:p>
    <w:p>
      <w:r>
        <w:t>подвезује.</w:t>
      </w:r>
    </w:p>
    <w:p>
      <w:r>
        <w:rPr>
          <w:b/>
        </w:rPr>
        <w:t>подврљи</w:t>
      </w:r>
      <w:r>
        <w:rPr>
          <w:i/>
        </w:rPr>
        <w:t xml:space="preserve">  сврш.</w:t>
      </w:r>
    </w:p>
    <w:p>
      <w:r>
        <w:t>подбаци, потури (што). — Не ода́де се, подврљи́ли вој мађи́је. — На њег подврљи́ли уро́ци.</w:t>
      </w:r>
    </w:p>
    <w:p>
      <w:r>
        <w:rPr>
          <w:b/>
        </w:rPr>
        <w:t>подгла́вка</w:t>
      </w:r>
      <w:r>
        <w:rPr>
          <w:i/>
        </w:rPr>
        <w:t xml:space="preserve">  ж.</w:t>
      </w:r>
    </w:p>
    <w:p>
      <w:r>
        <w:t>узглавље.</w:t>
      </w:r>
    </w:p>
    <w:p>
      <w:r>
        <w:rPr>
          <w:b/>
        </w:rPr>
        <w:t>подголе́ми се</w:t>
      </w:r>
      <w:r>
        <w:rPr>
          <w:i/>
        </w:rPr>
        <w:t xml:space="preserve">  сврш.</w:t>
      </w:r>
    </w:p>
    <w:p>
      <w:r>
        <w:t>узохоли се. — Подголеми́ла се, одала́се за биро́ва.</w:t>
      </w:r>
    </w:p>
    <w:p>
      <w:r>
        <w:rPr>
          <w:b/>
        </w:rPr>
        <w:t>подголему́је</w:t>
      </w:r>
      <w:r>
        <w:rPr>
          <w:i/>
        </w:rPr>
        <w:t xml:space="preserve">  несврш. прел.</w:t>
      </w:r>
    </w:p>
    <w:p>
      <w:r>
        <w:t>уздиже га, даје му ве́ћи зна́чај.</w:t>
      </w:r>
    </w:p>
    <w:p>
      <w:r>
        <w:rPr>
          <w:b/>
        </w:rPr>
        <w:t>подгу́шњак</w:t>
      </w:r>
      <w:r>
        <w:rPr>
          <w:i/>
        </w:rPr>
        <w:t xml:space="preserve">  м.</w:t>
      </w:r>
    </w:p>
    <w:p>
      <w:r>
        <w:t>подваљак.</w:t>
      </w:r>
    </w:p>
    <w:p>
      <w:r>
        <w:rPr>
          <w:b/>
        </w:rPr>
        <w:t>поде́ва га</w:t>
      </w:r>
      <w:r>
        <w:rPr>
          <w:i/>
        </w:rPr>
        <w:t xml:space="preserve">  несврш.</w:t>
      </w:r>
    </w:p>
    <w:p>
      <w:r>
        <w:t>задиркује га, изазива га. — Он ме подева́, ја му суа́све по спи́сак.</w:t>
      </w:r>
    </w:p>
    <w:p>
      <w:r>
        <w:rPr>
          <w:b/>
        </w:rPr>
        <w:t>подзве́ри се</w:t>
      </w:r>
      <w:r>
        <w:rPr>
          <w:i/>
        </w:rPr>
        <w:t xml:space="preserve">  несврш.</w:t>
      </w:r>
    </w:p>
    <w:p>
      <w:r>
        <w:t>мало се чуди. — Подзве́ри се ма́лко, па наста́ља с копа́ње.</w:t>
      </w:r>
    </w:p>
    <w:p>
      <w:r>
        <w:rPr>
          <w:b/>
        </w:rPr>
        <w:t>подзе́мје</w:t>
      </w:r>
      <w:r>
        <w:rPr>
          <w:i/>
        </w:rPr>
        <w:t xml:space="preserve">  с.</w:t>
      </w:r>
    </w:p>
    <w:p>
      <w:r>
        <w:t>подземље.</w:t>
      </w:r>
    </w:p>
    <w:p>
      <w:r>
        <w:rPr>
          <w:b/>
        </w:rPr>
        <w:t>подзиђу́је</w:t>
      </w:r>
      <w:r>
        <w:rPr>
          <w:i/>
        </w:rPr>
        <w:t xml:space="preserve">  несврш.</w:t>
      </w:r>
    </w:p>
    <w:p>
      <w:r>
        <w:t>подзидава.</w:t>
      </w:r>
    </w:p>
    <w:p>
      <w:r>
        <w:rPr>
          <w:b/>
        </w:rPr>
        <w:t>поди́за</w:t>
      </w:r>
      <w:r>
        <w:rPr>
          <w:i/>
        </w:rPr>
        <w:t xml:space="preserve">  несврш.</w:t>
      </w:r>
    </w:p>
    <w:p>
      <w:r>
        <w:t>подиже.</w:t>
      </w:r>
    </w:p>
    <w:p>
      <w:r>
        <w:rPr>
          <w:b/>
        </w:rPr>
        <w:t>подла́жња</w:t>
      </w:r>
      <w:r>
        <w:rPr>
          <w:i/>
        </w:rPr>
        <w:t xml:space="preserve">  ж.</w:t>
      </w:r>
    </w:p>
    <w:p>
      <w:r>
        <w:t>прва посета на Божић, на Ускрс. Сматра се да подла́жња доброг чо́века те године доноси срећу породици.</w:t>
      </w:r>
    </w:p>
    <w:p>
      <w:r>
        <w:rPr>
          <w:b/>
        </w:rPr>
        <w:t>подлагу́је</w:t>
      </w:r>
      <w:r>
        <w:rPr>
          <w:i/>
        </w:rPr>
        <w:t xml:space="preserve">  несврш.</w:t>
      </w:r>
    </w:p>
    <w:p>
      <w:r>
        <w:t>помало лаже. — Подлагу́је Ру́ску ће гу у́зне, а и́де с Пе́рку.</w:t>
      </w:r>
    </w:p>
    <w:p>
      <w:r>
        <w:rPr>
          <w:b/>
        </w:rPr>
        <w:t>подлазу́је</w:t>
      </w:r>
      <w:r>
        <w:rPr>
          <w:i/>
        </w:rPr>
        <w:t xml:space="preserve">  сврш.</w:t>
      </w:r>
    </w:p>
    <w:p>
      <w:r>
        <w:t>долази први некоме у госте на дан Божића или Ускрса. Због обилног јела и пића, некима то постаје „професија". — Кво рабо́та, са́мо подлазу́је!</w:t>
      </w:r>
    </w:p>
    <w:p>
      <w:r>
        <w:rPr>
          <w:b/>
        </w:rPr>
        <w:t>подлизу́је</w:t>
      </w:r>
      <w:r>
        <w:rPr>
          <w:i/>
        </w:rPr>
        <w:t xml:space="preserve">  несврш.</w:t>
      </w:r>
    </w:p>
    <w:p>
      <w:r>
        <w:t>цури низ суд кад се течност прелива из суда у суд. — Пази́, подлизу́је!</w:t>
      </w:r>
    </w:p>
    <w:p>
      <w:r>
        <w:rPr>
          <w:b/>
        </w:rPr>
        <w:t>подми́та</w:t>
      </w:r>
      <w:r>
        <w:rPr>
          <w:i/>
        </w:rPr>
        <w:t xml:space="preserve">  несврш.</w:t>
      </w:r>
    </w:p>
    <w:p>
      <w:r>
        <w:t>мете повремено испод нечета. — Кад ве́ју, ба́ба ста́лно подми́та под ветреша́чу.</w:t>
      </w:r>
    </w:p>
    <w:p>
      <w:r>
        <w:rPr>
          <w:b/>
        </w:rPr>
        <w:t>подми́тан</w:t>
      </w:r>
      <w:r>
        <w:rPr>
          <w:i/>
        </w:rPr>
        <w:t xml:space="preserve">  -а, -о</w:t>
      </w:r>
    </w:p>
    <w:p>
      <w:r>
        <w:t>подметан.</w:t>
      </w:r>
    </w:p>
    <w:p>
      <w:r>
        <w:rPr>
          <w:b/>
        </w:rPr>
        <w:t>подмуњу́је се</w:t>
      </w:r>
      <w:r>
        <w:rPr>
          <w:i/>
        </w:rPr>
        <w:t xml:space="preserve">  несврш.</w:t>
      </w:r>
    </w:p>
    <w:p>
      <w:r>
        <w:t>подвлачи се. — Ви́та Бу́ковац се подмуњу́је и ди́за целу́греду́.</w:t>
      </w:r>
    </w:p>
    <w:p>
      <w:r>
        <w:rPr>
          <w:b/>
        </w:rPr>
        <w:t>подне́вен</w:t>
      </w:r>
      <w:r>
        <w:rPr>
          <w:i/>
        </w:rPr>
        <w:t xml:space="preserve">  -а, -о</w:t>
      </w:r>
    </w:p>
    <w:p>
      <w:r>
        <w:t>подновљен.</w:t>
      </w:r>
    </w:p>
    <w:p>
      <w:r>
        <w:rPr>
          <w:b/>
        </w:rPr>
        <w:t>подно́ви</w:t>
      </w:r>
      <w:r>
        <w:rPr>
          <w:i/>
        </w:rPr>
        <w:t xml:space="preserve">  сврш.</w:t>
      </w:r>
    </w:p>
    <w:p>
      <w:r>
        <w:t>купи или направи неку нову ствар.</w:t>
      </w:r>
    </w:p>
    <w:p>
      <w:r>
        <w:rPr>
          <w:b/>
        </w:rPr>
        <w:t>подно́си (некога)</w:t>
      </w:r>
      <w:r>
        <w:rPr>
          <w:i/>
        </w:rPr>
        <w:t xml:space="preserve">  несврш. учест. и прел.</w:t>
      </w:r>
    </w:p>
    <w:p>
      <w:r>
        <w:t>лукаво га наговара. — Подно́си га да вређа деда Ле́цу.</w:t>
      </w:r>
    </w:p>
    <w:p>
      <w:r>
        <w:rPr>
          <w:b/>
        </w:rPr>
        <w:t>подно́си се</w:t>
      </w:r>
      <w:r>
        <w:rPr>
          <w:i/>
        </w:rPr>
        <w:t xml:space="preserve">  несврш.</w:t>
      </w:r>
    </w:p>
    <w:p>
      <w:r>
        <w:t>поноси се, горди се, понаша се уображено. — Мло́го се подно́си, има у́баву жену́.</w:t>
      </w:r>
    </w:p>
    <w:p>
      <w:r>
        <w:rPr>
          <w:b/>
        </w:rPr>
        <w:t>подно́шка</w:t>
      </w:r>
      <w:r>
        <w:rPr>
          <w:i/>
        </w:rPr>
        <w:t xml:space="preserve">  ж.</w:t>
      </w:r>
    </w:p>
    <w:p>
      <w:r>
        <w:t>папучица на разбоју за ткање. — Неса́м му плати́ла што ми напраји́л подно́шке, доша́л и исе́кал ги.</w:t>
      </w:r>
    </w:p>
    <w:p>
      <w:r>
        <w:rPr>
          <w:b/>
        </w:rPr>
        <w:t>поднову́је</w:t>
      </w:r>
      <w:r>
        <w:rPr>
          <w:i/>
        </w:rPr>
        <w:t xml:space="preserve">  несврш.</w:t>
      </w:r>
    </w:p>
    <w:p>
      <w:r>
        <w:t>увек нешто ново створи или купи.</w:t>
      </w:r>
    </w:p>
    <w:p>
      <w:r>
        <w:rPr>
          <w:b/>
        </w:rPr>
        <w:t>подносе́ње</w:t>
      </w:r>
      <w:r>
        <w:rPr>
          <w:i/>
        </w:rPr>
        <w:t xml:space="preserve">  с. гл. им. од подно́си се</w:t>
      </w:r>
    </w:p>
    <w:p>
      <w:r>
        <w:t>подстицање на нешто.</w:t>
      </w:r>
    </w:p>
    <w:p>
      <w:r>
        <w:rPr>
          <w:b/>
        </w:rPr>
        <w:t>подо́стри</w:t>
      </w:r>
      <w:r>
        <w:rPr>
          <w:i/>
        </w:rPr>
        <w:t xml:space="preserve">  сврш.</w:t>
      </w:r>
    </w:p>
    <w:p>
      <w:r>
        <w:t>подоштри.</w:t>
      </w:r>
    </w:p>
    <w:p>
      <w:r>
        <w:rPr>
          <w:b/>
        </w:rPr>
        <w:t>подрани́мо</w:t>
      </w:r>
      <w:r>
        <w:rPr>
          <w:i/>
        </w:rPr>
        <w:t xml:space="preserve">  сврш.</w:t>
      </w:r>
    </w:p>
    <w:p>
      <w:r>
        <w:t>уранисмо, пођосмо рано. — Ми подрани́мо и потепа́мо сањи́ви зајци.</w:t>
      </w:r>
    </w:p>
    <w:p>
      <w:r>
        <w:rPr>
          <w:b/>
        </w:rPr>
        <w:t>подри́пне</w:t>
      </w:r>
      <w:r>
        <w:rPr>
          <w:i/>
        </w:rPr>
        <w:t xml:space="preserve">  сврш.</w:t>
      </w:r>
    </w:p>
    <w:p>
      <w:r>
        <w:t>подскочи.</w:t>
      </w:r>
    </w:p>
    <w:p>
      <w:r>
        <w:rPr>
          <w:b/>
        </w:rPr>
        <w:t>подрипку́је (подрипу́је)</w:t>
      </w:r>
      <w:r>
        <w:rPr>
          <w:i/>
        </w:rPr>
        <w:t xml:space="preserve">  несврш.</w:t>
      </w:r>
    </w:p>
    <w:p>
      <w:r>
        <w:t>подскакује. — Чим гу виде́, по́че подрипку́је.</w:t>
      </w:r>
    </w:p>
    <w:p>
      <w:r>
        <w:rPr>
          <w:b/>
        </w:rPr>
        <w:t>подру́би</w:t>
      </w:r>
      <w:r>
        <w:rPr>
          <w:i/>
        </w:rPr>
        <w:t xml:space="preserve">  сврш.</w:t>
      </w:r>
    </w:p>
    <w:p>
      <w:r>
        <w:t>састави поруб, поруби. — Те́тко, све сам сама́напраји́ла; дошла́сам са́мо да ми подру́биш.</w:t>
      </w:r>
    </w:p>
    <w:p>
      <w:r>
        <w:rPr>
          <w:b/>
        </w:rPr>
        <w:t>подру́са</w:t>
      </w:r>
      <w:r>
        <w:rPr>
          <w:i/>
        </w:rPr>
        <w:t xml:space="preserve">  сврш.</w:t>
      </w:r>
    </w:p>
    <w:p>
      <w:r>
        <w:t>поигра у колу. — Остаји о́вце у пла́ндиште, до́јде на собо́р, подру́са, па се врта кре о́вце.</w:t>
      </w:r>
    </w:p>
    <w:p>
      <w:r>
        <w:rPr>
          <w:b/>
        </w:rPr>
        <w:t>подруча́к</w:t>
      </w:r>
      <w:r>
        <w:rPr>
          <w:i/>
        </w:rPr>
        <w:t xml:space="preserve">  м.</w:t>
      </w:r>
    </w:p>
    <w:p>
      <w:r>
        <w:t>доручак. — Подруча́к је по́важан од руча́к. — Ђо́ка за подруча́к тро́ши са́мо раки́ју.</w:t>
      </w:r>
    </w:p>
    <w:p>
      <w:r>
        <w:rPr>
          <w:b/>
        </w:rPr>
        <w:t>подручу́је</w:t>
      </w:r>
      <w:r>
        <w:rPr>
          <w:i/>
        </w:rPr>
        <w:t xml:space="preserve">  несврш.</w:t>
      </w:r>
    </w:p>
    <w:p>
      <w:r>
        <w:t>доручкује. — Подру́чај, собе́ри дру́ство, па с мати́ке на њи́ву!</w:t>
      </w:r>
    </w:p>
    <w:p>
      <w:r>
        <w:rPr>
          <w:b/>
        </w:rPr>
        <w:t>подсмешу́је се</w:t>
      </w:r>
      <w:r>
        <w:rPr>
          <w:i/>
        </w:rPr>
        <w:t xml:space="preserve">  несврш.</w:t>
      </w:r>
    </w:p>
    <w:p>
      <w:r>
        <w:t>подсмева се. — Она́ми се подсмешу́је; не зна́је кво ће гу сна́јде ка це одаде́за мен.</w:t>
      </w:r>
    </w:p>
    <w:p>
      <w:r>
        <w:rPr>
          <w:b/>
        </w:rPr>
        <w:t>поду́ши</w:t>
      </w:r>
      <w:r>
        <w:rPr>
          <w:i/>
        </w:rPr>
        <w:t xml:space="preserve">  сврш.</w:t>
      </w:r>
    </w:p>
    <w:p>
      <w:r>
        <w:t>помирише, оњуши. — Мло́ге је же́нштине подуши́л и настрада́л од мати́ку.</w:t>
      </w:r>
    </w:p>
    <w:p>
      <w:r>
        <w:rPr>
          <w:b/>
        </w:rPr>
        <w:t>подуспа́ри се</w:t>
      </w:r>
      <w:r>
        <w:rPr>
          <w:i/>
        </w:rPr>
        <w:t xml:space="preserve">  сврш.</w:t>
      </w:r>
    </w:p>
    <w:p>
      <w:r>
        <w:t>загреје се на сунцу или ватри и почне да се испарава.</w:t>
      </w:r>
    </w:p>
    <w:p>
      <w:r>
        <w:rPr>
          <w:b/>
        </w:rPr>
        <w:t>подљути се (рана)</w:t>
      </w:r>
      <w:r>
        <w:rPr>
          <w:i/>
        </w:rPr>
        <w:t xml:space="preserve">  сврш.</w:t>
      </w:r>
    </w:p>
    <w:p>
      <w:r>
        <w:t>погорша се стање ране.</w:t>
      </w:r>
    </w:p>
    <w:p>
      <w:r>
        <w:rPr>
          <w:b/>
        </w:rPr>
        <w:t>подљућу́је</w:t>
      </w:r>
      <w:r>
        <w:rPr>
          <w:i/>
        </w:rPr>
        <w:t xml:space="preserve">  несврш.</w:t>
      </w:r>
    </w:p>
    <w:p>
      <w:r>
        <w:t>додаје паприку и чини јело папренијим.</w:t>
      </w:r>
    </w:p>
    <w:p>
      <w:r>
        <w:rPr>
          <w:b/>
        </w:rPr>
        <w:t>пое́ње</w:t>
      </w:r>
      <w:r>
        <w:rPr>
          <w:i/>
        </w:rPr>
        <w:t xml:space="preserve">  с. гл. им. од по́и</w:t>
      </w:r>
    </w:p>
    <w:p>
      <w:r>
        <w:t>појење (стоке), водопој.</w:t>
      </w:r>
    </w:p>
    <w:p>
      <w:r>
        <w:rPr>
          <w:b/>
        </w:rPr>
        <w:t>поживе́је</w:t>
      </w:r>
      <w:r>
        <w:rPr>
          <w:i/>
        </w:rPr>
        <w:t xml:space="preserve">  сврш.</w:t>
      </w:r>
    </w:p>
    <w:p>
      <w:r>
        <w:t>поживи.</w:t>
      </w:r>
    </w:p>
    <w:p>
      <w:r>
        <w:rPr>
          <w:b/>
        </w:rPr>
        <w:t>поживу́је</w:t>
      </w:r>
      <w:r>
        <w:rPr>
          <w:i/>
        </w:rPr>
        <w:t xml:space="preserve">  несврш.</w:t>
      </w:r>
    </w:p>
    <w:p>
      <w:r>
        <w:t>неко време живи у слози с ким.</w:t>
      </w:r>
    </w:p>
    <w:p>
      <w:r>
        <w:rPr>
          <w:b/>
        </w:rPr>
        <w:t>пожуте́је</w:t>
      </w:r>
      <w:r>
        <w:rPr>
          <w:i/>
        </w:rPr>
        <w:t xml:space="preserve">  сврш.</w:t>
      </w:r>
    </w:p>
    <w:p>
      <w:r>
        <w:t>пожути. — Пожуте́л ко же́нка.</w:t>
      </w:r>
    </w:p>
    <w:p>
      <w:r>
        <w:rPr>
          <w:b/>
        </w:rPr>
        <w:t>поза</w:t>
      </w:r>
      <w:r>
        <w:rPr>
          <w:i/>
        </w:rPr>
        <w:t xml:space="preserve">  прил. и предл.</w:t>
      </w:r>
    </w:p>
    <w:p>
      <w:r>
        <w:t>иза, позади, страга. — Нашла́га поза вра́та.</w:t>
      </w:r>
    </w:p>
    <w:p>
      <w:r>
        <w:rPr>
          <w:b/>
        </w:rPr>
        <w:t>позадзрне́</w:t>
      </w:r>
      <w:r>
        <w:rPr>
          <w:i/>
        </w:rPr>
        <w:t xml:space="preserve">  сврш.</w:t>
      </w:r>
    </w:p>
    <w:p>
      <w:r>
        <w:t>позагледа. — Позадзрни побоље, ће гу ви́диш!</w:t>
      </w:r>
    </w:p>
    <w:p>
      <w:r>
        <w:rPr>
          <w:b/>
        </w:rPr>
        <w:t>позаста́не</w:t>
      </w:r>
      <w:r>
        <w:rPr>
          <w:i/>
        </w:rPr>
        <w:t xml:space="preserve">  сврш.</w:t>
      </w:r>
    </w:p>
    <w:p>
      <w:r>
        <w:t>застане. — Позаста́ни, ако о́ћеш да те ува́не!</w:t>
      </w:r>
    </w:p>
    <w:p>
      <w:r>
        <w:rPr>
          <w:b/>
        </w:rPr>
        <w:t>позајутре</w:t>
      </w:r>
      <w:r>
        <w:rPr>
          <w:i/>
        </w:rPr>
        <w:t xml:space="preserve">  прил.</w:t>
      </w:r>
    </w:p>
    <w:p>
      <w:r>
        <w:t>дан иза прекосутра. — Тој ће бу́де тек позајутре.</w:t>
      </w:r>
    </w:p>
    <w:p>
      <w:r>
        <w:rPr>
          <w:b/>
        </w:rPr>
        <w:t>пока́лпен</w:t>
      </w:r>
      <w:r>
        <w:rPr>
          <w:i/>
        </w:rPr>
        <w:t xml:space="preserve">  -а, -о</w:t>
      </w:r>
    </w:p>
    <w:p>
      <w:r>
        <w:t>обрукан.</w:t>
      </w:r>
    </w:p>
    <w:p>
      <w:r>
        <w:rPr>
          <w:b/>
        </w:rPr>
        <w:t>пока́лпи</w:t>
      </w:r>
      <w:r>
        <w:rPr>
          <w:i/>
        </w:rPr>
        <w:t xml:space="preserve">  сврш.</w:t>
      </w:r>
    </w:p>
    <w:p>
      <w:r>
        <w:t>обрука. — Покалпи́ла се кре пријатеља, тешко́ће до́јде.</w:t>
      </w:r>
    </w:p>
    <w:p>
      <w:r>
        <w:rPr>
          <w:b/>
        </w:rPr>
        <w:t>пока́ни</w:t>
      </w:r>
      <w:r>
        <w:rPr>
          <w:i/>
        </w:rPr>
        <w:t xml:space="preserve">  сврш.</w:t>
      </w:r>
    </w:p>
    <w:p>
      <w:r>
        <w:t>понуди. — Пока́ни га, а́ко не тра́жи!</w:t>
      </w:r>
    </w:p>
    <w:p>
      <w:r>
        <w:rPr>
          <w:b/>
        </w:rPr>
        <w:t>покипи́</w:t>
      </w:r>
      <w:r>
        <w:rPr>
          <w:i/>
        </w:rPr>
        <w:t xml:space="preserve">  сврш.</w:t>
      </w:r>
    </w:p>
    <w:p>
      <w:r>
        <w:t>ври мало, ври лагано.</w:t>
      </w:r>
    </w:p>
    <w:p>
      <w:r>
        <w:rPr>
          <w:b/>
        </w:rPr>
        <w:t>поклапа́ло (поклопа́ло)</w:t>
      </w:r>
      <w:r>
        <w:rPr>
          <w:i/>
        </w:rPr>
        <w:t xml:space="preserve">  с.</w:t>
      </w:r>
    </w:p>
    <w:p>
      <w:r>
        <w:t>поклопац. — Ту́ри поклапа́ло на грне, па грне доне́си у то́рбу на њи́ву!</w:t>
      </w:r>
    </w:p>
    <w:p>
      <w:r>
        <w:rPr>
          <w:b/>
        </w:rPr>
        <w:t>поклађу́је (покладу́је)</w:t>
      </w:r>
      <w:r>
        <w:rPr>
          <w:i/>
        </w:rPr>
        <w:t xml:space="preserve">  несврш.</w:t>
      </w:r>
    </w:p>
    <w:p>
      <w:r>
        <w:t>врши покладне обичаје; слави покладе. — Гладује се, саг је такво́вро́ме: и́сто једе́мо и кад поклађу́јемо и кад по́стимо.</w:t>
      </w:r>
    </w:p>
    <w:p>
      <w:r>
        <w:rPr>
          <w:b/>
        </w:rPr>
        <w:t>покло́н</w:t>
      </w:r>
      <w:r>
        <w:rPr>
          <w:i/>
        </w:rPr>
        <w:t xml:space="preserve">  м.</w:t>
      </w:r>
    </w:p>
    <w:p>
      <w:r>
        <w:t>дар, поклон.</w:t>
      </w:r>
    </w:p>
    <w:p>
      <w:r>
        <w:rPr>
          <w:b/>
        </w:rPr>
        <w:t>покло́пка</w:t>
      </w:r>
      <w:r>
        <w:rPr>
          <w:i/>
        </w:rPr>
        <w:t xml:space="preserve">  ж.</w:t>
      </w:r>
    </w:p>
    <w:p>
      <w:r>
        <w:t>поклопац. — Он је на сва́ко грне покло́пка. — каже се за „дрвеног адвоката", за неког који се меша у туђе послове.</w:t>
      </w:r>
    </w:p>
    <w:p>
      <w:r>
        <w:rPr>
          <w:b/>
        </w:rPr>
        <w:t>покло́пче</w:t>
      </w:r>
      <w:r>
        <w:rPr>
          <w:i/>
        </w:rPr>
        <w:t xml:space="preserve">  с. дем. од покло́пка</w:t>
      </w:r>
    </w:p>
    <w:p>
      <w:r>
        <w:t>поклопчић.</w:t>
      </w:r>
    </w:p>
    <w:p>
      <w:r>
        <w:rPr>
          <w:b/>
        </w:rPr>
        <w:t>покро́вац</w:t>
      </w:r>
      <w:r>
        <w:rPr>
          <w:i/>
        </w:rPr>
        <w:t xml:space="preserve">  м.</w:t>
      </w:r>
    </w:p>
    <w:p>
      <w:r>
        <w:t>покривач од козје длаке којима се покривају говеда кад је хладно.</w:t>
      </w:r>
    </w:p>
    <w:p>
      <w:r>
        <w:rPr>
          <w:b/>
        </w:rPr>
        <w:t>покућница</w:t>
      </w:r>
      <w:r>
        <w:rPr>
          <w:i/>
        </w:rPr>
        <w:t xml:space="preserve">  ж.</w:t>
      </w:r>
    </w:p>
    <w:p>
      <w:r>
        <w:t>домаћинство.</w:t>
      </w:r>
    </w:p>
    <w:p>
      <w:r>
        <w:rPr>
          <w:b/>
        </w:rPr>
        <w:t>пола́к (пола́г)</w:t>
      </w:r>
      <w:r>
        <w:rPr>
          <w:i/>
        </w:rPr>
        <w:t xml:space="preserve">  прил.</w:t>
      </w:r>
    </w:p>
    <w:p>
      <w:r>
        <w:t>полако. — Пола́к, ће сти́гнеш!</w:t>
      </w:r>
    </w:p>
    <w:p>
      <w:r>
        <w:rPr>
          <w:b/>
        </w:rPr>
        <w:t>полага́чка</w:t>
      </w:r>
      <w:r>
        <w:rPr>
          <w:i/>
        </w:rPr>
        <w:t xml:space="preserve">  прил.</w:t>
      </w:r>
    </w:p>
    <w:p>
      <w:r>
        <w:t>полако. — Носе́те га полага́чка, пија́н; це пробу́ди, ће чу́је\...</w:t>
      </w:r>
    </w:p>
    <w:p>
      <w:r>
        <w:rPr>
          <w:b/>
        </w:rPr>
        <w:t>полага́ју</w:t>
      </w:r>
      <w:r>
        <w:rPr>
          <w:i/>
        </w:rPr>
        <w:t xml:space="preserve">  несврш.</w:t>
      </w:r>
    </w:p>
    <w:p>
      <w:r>
        <w:t>двојица или више њих кусају једном кашиком, наизменично, из исте панице. — Прећи́смо полага́ли, ал смо се слага́ли; саг сва́ки и́ма њего́ву ложи́цу, ал се мрзимо́.</w:t>
      </w:r>
    </w:p>
    <w:p>
      <w:r>
        <w:rPr>
          <w:b/>
        </w:rPr>
        <w:t>поливса́ше</w:t>
      </w:r>
      <w:r>
        <w:rPr>
          <w:i/>
        </w:rPr>
        <w:t xml:space="preserve">  сврш.</w:t>
      </w:r>
    </w:p>
    <w:p>
      <w:r>
        <w:t>полипсаше. — Све ни коко́шке поливса́ше, надија́ла и неве́ска.</w:t>
      </w:r>
    </w:p>
    <w:p>
      <w:r>
        <w:rPr>
          <w:b/>
        </w:rPr>
        <w:t>поло́г</w:t>
      </w:r>
      <w:r>
        <w:rPr>
          <w:i/>
        </w:rPr>
        <w:t xml:space="preserve">  м.</w:t>
      </w:r>
    </w:p>
    <w:p>
      <w:r>
        <w:t>јаје које се ставља у гнездо да ту кокошка сно́си јајица. — Не знаш гу, она́и поло́зи кра́дне.</w:t>
      </w:r>
    </w:p>
    <w:p>
      <w:r>
        <w:rPr>
          <w:b/>
        </w:rPr>
        <w:t>половйн</w:t>
      </w:r>
      <w:r>
        <w:rPr>
          <w:i/>
        </w:rPr>
        <w:t xml:space="preserve">  прил.</w:t>
      </w:r>
    </w:p>
    <w:p>
      <w:r>
        <w:t>пола. — Половйн смо окопа́ли.</w:t>
      </w:r>
    </w:p>
    <w:p>
      <w:r>
        <w:rPr>
          <w:b/>
        </w:rPr>
        <w:t>полусве́сан</w:t>
      </w:r>
      <w:r>
        <w:rPr>
          <w:i/>
        </w:rPr>
        <w:t xml:space="preserve">  -сна, -сно</w:t>
      </w:r>
    </w:p>
    <w:p>
      <w:r>
        <w:t>полусвестан.</w:t>
      </w:r>
    </w:p>
    <w:p>
      <w:r>
        <w:rPr>
          <w:b/>
        </w:rPr>
        <w:t>пома́га</w:t>
      </w:r>
      <w:r>
        <w:rPr>
          <w:i/>
        </w:rPr>
        <w:t xml:space="preserve">  несврш.</w:t>
      </w:r>
    </w:p>
    <w:p>
      <w:r>
        <w:t>помаже.</w:t>
      </w:r>
    </w:p>
    <w:p>
      <w:r>
        <w:rPr>
          <w:b/>
        </w:rPr>
        <w:t>пома́ми</w:t>
      </w:r>
      <w:r>
        <w:rPr>
          <w:i/>
        </w:rPr>
        <w:t xml:space="preserve">  сврш.</w:t>
      </w:r>
    </w:p>
    <w:p>
      <w:r>
        <w:t>почне да мами, позове мамљењем.</w:t>
      </w:r>
    </w:p>
    <w:p>
      <w:r>
        <w:rPr>
          <w:b/>
        </w:rPr>
        <w:t>помага́љка</w:t>
      </w:r>
      <w:r>
        <w:rPr>
          <w:i/>
        </w:rPr>
        <w:t xml:space="preserve">  ж.</w:t>
      </w:r>
    </w:p>
    <w:p>
      <w:r>
        <w:t>1) помоћница; 2) помоћна справа за ходање (штап, штаке).</w:t>
      </w:r>
    </w:p>
    <w:p>
      <w:r>
        <w:rPr>
          <w:b/>
        </w:rPr>
        <w:t>поме́тина</w:t>
      </w:r>
      <w:r>
        <w:rPr>
          <w:i/>
        </w:rPr>
        <w:t xml:space="preserve">  ж.</w:t>
      </w:r>
    </w:p>
    <w:p>
      <w:r>
        <w:t>постељица која испада после порода.</w:t>
      </w:r>
    </w:p>
    <w:p>
      <w:r>
        <w:rPr>
          <w:b/>
        </w:rPr>
        <w:t>помери́ше</w:t>
      </w:r>
      <w:r>
        <w:rPr>
          <w:i/>
        </w:rPr>
        <w:t xml:space="preserve">  сврш.</w:t>
      </w:r>
    </w:p>
    <w:p>
      <w:r>
        <w:t>помирише.</w:t>
      </w:r>
    </w:p>
    <w:p>
      <w:r>
        <w:rPr>
          <w:b/>
        </w:rPr>
        <w:t>поми́не</w:t>
      </w:r>
      <w:r>
        <w:rPr>
          <w:i/>
        </w:rPr>
        <w:t xml:space="preserve">  сврш.</w:t>
      </w:r>
    </w:p>
    <w:p>
      <w:r>
        <w:t>прође без чега, снађе се. — Ћу поми́нем без твоје́па́ре, ћу за́јмим од некого́дру́гога!</w:t>
      </w:r>
    </w:p>
    <w:p>
      <w:r>
        <w:rPr>
          <w:b/>
        </w:rPr>
        <w:t>поми́сал</w:t>
      </w:r>
      <w:r>
        <w:rPr>
          <w:i/>
        </w:rPr>
        <w:t xml:space="preserve">  м.</w:t>
      </w:r>
    </w:p>
    <w:p>
      <w:r>
        <w:t>помисао.</w:t>
      </w:r>
    </w:p>
    <w:p>
      <w:r>
        <w:rPr>
          <w:b/>
        </w:rPr>
        <w:t>помину́је</w:t>
      </w:r>
      <w:r>
        <w:rPr>
          <w:i/>
        </w:rPr>
        <w:t xml:space="preserve">  несврш.</w:t>
      </w:r>
    </w:p>
    <w:p>
      <w:r>
        <w:t>пролази некако у животу (без нечега).</w:t>
      </w:r>
    </w:p>
    <w:p>
      <w:r>
        <w:rPr>
          <w:b/>
        </w:rPr>
        <w:t>помија́р</w:t>
      </w:r>
      <w:r>
        <w:rPr>
          <w:i/>
        </w:rPr>
        <w:t xml:space="preserve">  м.</w:t>
      </w:r>
    </w:p>
    <w:p>
      <w:r>
        <w:t>пас који залази у свињац и краде од свиња помије. — Ене́га при плот уте́пан помија́р.</w:t>
      </w:r>
    </w:p>
    <w:p>
      <w:r>
        <w:rPr>
          <w:b/>
        </w:rPr>
        <w:t>помогаљка</w:t>
      </w:r>
      <w:r>
        <w:rPr>
          <w:i/>
        </w:rPr>
        <w:t xml:space="preserve">  ж.</w:t>
      </w:r>
    </w:p>
    <w:p>
      <w:r>
        <w:t>1) помоћница; 2) помоћна справа за ходање (штап).</w:t>
      </w:r>
    </w:p>
    <w:p>
      <w:r>
        <w:rPr>
          <w:b/>
        </w:rPr>
        <w:t>помочу́рка</w:t>
      </w:r>
      <w:r>
        <w:rPr>
          <w:i/>
        </w:rPr>
        <w:t xml:space="preserve">  ж.</w:t>
      </w:r>
    </w:p>
    <w:p>
      <w:r>
        <w:t>женска особа која се упишује.</w:t>
      </w:r>
    </w:p>
    <w:p>
      <w:r>
        <w:rPr>
          <w:b/>
        </w:rPr>
        <w:t>помочу́рко</w:t>
      </w:r>
      <w:r>
        <w:rPr>
          <w:i/>
        </w:rPr>
        <w:t xml:space="preserve">  м.</w:t>
      </w:r>
    </w:p>
    <w:p>
      <w:r>
        <w:t>упишанко.</w:t>
      </w:r>
    </w:p>
    <w:p>
      <w:r>
        <w:rPr>
          <w:b/>
        </w:rPr>
        <w:t>помрвку</w:t>
      </w:r>
      <w:r>
        <w:rPr>
          <w:i/>
        </w:rPr>
        <w:t xml:space="preserve">  прил.</w:t>
      </w:r>
    </w:p>
    <w:p>
      <w:r>
        <w:t>помало. — Кад смо се причести́ли, поп помрвку да́ва леб.</w:t>
      </w:r>
    </w:p>
    <w:p>
      <w:r>
        <w:rPr>
          <w:b/>
        </w:rPr>
        <w:t>помрђу́је</w:t>
      </w:r>
      <w:r>
        <w:rPr>
          <w:i/>
        </w:rPr>
        <w:t xml:space="preserve">  несврш.</w:t>
      </w:r>
    </w:p>
    <w:p>
      <w:r>
        <w:t>мрда помало, мрдне понекад.</w:t>
      </w:r>
    </w:p>
    <w:p>
      <w:r>
        <w:rPr>
          <w:b/>
        </w:rPr>
        <w:t>помуљу́је</w:t>
      </w:r>
      <w:r>
        <w:rPr>
          <w:i/>
        </w:rPr>
        <w:t xml:space="preserve">  несврш.</w:t>
      </w:r>
    </w:p>
    <w:p>
      <w:r>
        <w:t>показује што кришом. — Помуљу́је га, крије га, помуљу́је га\..., док га учитељка не о́далами с лењир.</w:t>
      </w:r>
    </w:p>
    <w:p>
      <w:r>
        <w:rPr>
          <w:b/>
        </w:rPr>
        <w:t>пона́пне</w:t>
      </w:r>
      <w:r>
        <w:rPr>
          <w:i/>
        </w:rPr>
        <w:t xml:space="preserve">  сврш.</w:t>
      </w:r>
    </w:p>
    <w:p>
      <w:r>
        <w:t>позапне. — Пона́пни, ће гу изва́диш!</w:t>
      </w:r>
    </w:p>
    <w:p>
      <w:r>
        <w:rPr>
          <w:b/>
        </w:rPr>
        <w:t>понаби́ва</w:t>
      </w:r>
      <w:r>
        <w:rPr>
          <w:i/>
        </w:rPr>
        <w:t xml:space="preserve">  несврш.</w:t>
      </w:r>
    </w:p>
    <w:p>
      <w:r>
        <w:t>набија до извесне мере, с времена на време. — Кад и́маш вре́ме, понабивај онија ко́лци у лојзје!</w:t>
      </w:r>
    </w:p>
    <w:p>
      <w:r>
        <w:rPr>
          <w:b/>
        </w:rPr>
        <w:t>понађу́је се</w:t>
      </w:r>
      <w:r>
        <w:rPr>
          <w:i/>
        </w:rPr>
        <w:t xml:space="preserve">  несврш.</w:t>
      </w:r>
    </w:p>
    <w:p>
      <w:r>
        <w:t>нада се помало. — Понађу́јемо се, ће ни дојду го́сти.</w:t>
      </w:r>
    </w:p>
    <w:p>
      <w:r>
        <w:rPr>
          <w:b/>
        </w:rPr>
        <w:t>понајдлибок</w:t>
      </w:r>
      <w:r>
        <w:rPr>
          <w:i/>
        </w:rPr>
        <w:t xml:space="preserve">  -а, -о</w:t>
      </w:r>
    </w:p>
    <w:p>
      <w:r>
        <w:t>понајдубљи.</w:t>
      </w:r>
    </w:p>
    <w:p>
      <w:r>
        <w:rPr>
          <w:b/>
        </w:rPr>
        <w:t>понајубав</w:t>
      </w:r>
      <w:r>
        <w:rPr>
          <w:i/>
        </w:rPr>
        <w:t xml:space="preserve">  -а, -о</w:t>
      </w:r>
    </w:p>
    <w:p>
      <w:r>
        <w:t>понајлепши.</w:t>
      </w:r>
    </w:p>
    <w:p>
      <w:r>
        <w:rPr>
          <w:b/>
        </w:rPr>
        <w:t>понеде́лник</w:t>
      </w:r>
      <w:r>
        <w:rPr>
          <w:i/>
        </w:rPr>
        <w:t xml:space="preserve">  м.</w:t>
      </w:r>
    </w:p>
    <w:p>
      <w:r>
        <w:t>понедељак.</w:t>
      </w:r>
    </w:p>
    <w:p>
      <w:r>
        <w:rPr>
          <w:b/>
        </w:rPr>
        <w:t>понекња</w:t>
      </w:r>
      <w:r>
        <w:rPr>
          <w:i/>
        </w:rPr>
        <w:t xml:space="preserve">  прил.</w:t>
      </w:r>
    </w:p>
    <w:p>
      <w:r>
        <w:t>пре три дана. — Још понекња сам јел.</w:t>
      </w:r>
    </w:p>
    <w:p>
      <w:r>
        <w:rPr>
          <w:b/>
        </w:rPr>
        <w:t>поно́си</w:t>
      </w:r>
      <w:r>
        <w:rPr>
          <w:i/>
        </w:rPr>
        <w:t xml:space="preserve">  сврш.</w:t>
      </w:r>
    </w:p>
    <w:p>
      <w:r>
        <w:t>носи мало. — Мо́ра га ма́лко поно́си, не мож ди́де.</w:t>
      </w:r>
    </w:p>
    <w:p>
      <w:r>
        <w:rPr>
          <w:b/>
        </w:rPr>
        <w:t>поо́д</w:t>
      </w:r>
      <w:r>
        <w:rPr>
          <w:i/>
        </w:rPr>
        <w:t xml:space="preserve">  м.</w:t>
      </w:r>
    </w:p>
    <w:p>
      <w:r>
        <w:t>поход.</w:t>
      </w:r>
    </w:p>
    <w:p>
      <w:r>
        <w:rPr>
          <w:b/>
        </w:rPr>
        <w:t>поо́ди</w:t>
      </w:r>
      <w:r>
        <w:rPr>
          <w:i/>
        </w:rPr>
        <w:t xml:space="preserve">  сврш.</w:t>
      </w:r>
    </w:p>
    <w:p>
      <w:r>
        <w:t>полази. — Не пооди́док ти не пла́те!</w:t>
      </w:r>
    </w:p>
    <w:p>
      <w:r>
        <w:rPr>
          <w:b/>
        </w:rPr>
        <w:t>поо́дња</w:t>
      </w:r>
      <w:r>
        <w:rPr>
          <w:i/>
        </w:rPr>
        <w:t xml:space="preserve">  ж.</w:t>
      </w:r>
    </w:p>
    <w:p>
      <w:r>
        <w:t>посета младиној кући после свадбе од стране њене родбине, долазак у госте.</w:t>
      </w:r>
    </w:p>
    <w:p>
      <w:r>
        <w:rPr>
          <w:b/>
        </w:rPr>
        <w:t>пооде́ње</w:t>
      </w:r>
      <w:r>
        <w:rPr>
          <w:i/>
        </w:rPr>
        <w:t xml:space="preserve">  с. гл. им. од поо́ди</w:t>
      </w:r>
    </w:p>
    <w:p>
      <w:r>
        <w:t>полазак, полажење.</w:t>
      </w:r>
    </w:p>
    <w:p>
      <w:r>
        <w:rPr>
          <w:b/>
        </w:rPr>
        <w:t>пооре́ти</w:t>
      </w:r>
      <w:r>
        <w:rPr>
          <w:i/>
        </w:rPr>
        <w:t xml:space="preserve">  сврш.</w:t>
      </w:r>
    </w:p>
    <w:p>
      <w:r>
        <w:t>поразговара. — Са́мо неко́лко са́та смо за́једно, а љуцки поорати́мо.</w:t>
      </w:r>
    </w:p>
    <w:p>
      <w:r>
        <w:rPr>
          <w:b/>
        </w:rPr>
        <w:t>поође́ни</w:t>
      </w:r>
      <w:r>
        <w:rPr>
          <w:i/>
        </w:rPr>
        <w:t xml:space="preserve">  м. плт.</w:t>
      </w:r>
    </w:p>
    <w:p>
      <w:r>
        <w:t>младини рођаци који одмах после свадбе иду младожењиној кући.</w:t>
      </w:r>
    </w:p>
    <w:p>
      <w:r>
        <w:rPr>
          <w:b/>
        </w:rPr>
        <w:t>попа́рак</w:t>
      </w:r>
      <w:r>
        <w:rPr>
          <w:i/>
        </w:rPr>
        <w:t xml:space="preserve">  м.</w:t>
      </w:r>
    </w:p>
    <w:p>
      <w:r>
        <w:t>попара. — Попа́рак се најбрго зго́тви.</w:t>
      </w:r>
    </w:p>
    <w:p>
      <w:r>
        <w:rPr>
          <w:b/>
        </w:rPr>
        <w:t>попе́рен</w:t>
      </w:r>
      <w:r>
        <w:rPr>
          <w:i/>
        </w:rPr>
        <w:t xml:space="preserve">  -а, -о</w:t>
      </w:r>
    </w:p>
    <w:p>
      <w:r>
        <w:t>који се опекао по кожи.</w:t>
      </w:r>
    </w:p>
    <w:p>
      <w:r>
        <w:rPr>
          <w:b/>
        </w:rPr>
        <w:t>попивку́је</w:t>
      </w:r>
      <w:r>
        <w:rPr>
          <w:i/>
        </w:rPr>
        <w:t xml:space="preserve">  несврш.</w:t>
      </w:r>
    </w:p>
    <w:p>
      <w:r>
        <w:t>пијуцка, пије помало. — Пома́лко попивку́је, ал неје лази́л кроз малу́.</w:t>
      </w:r>
    </w:p>
    <w:p>
      <w:r>
        <w:rPr>
          <w:b/>
        </w:rPr>
        <w:t>попо́шка</w:t>
      </w:r>
      <w:r>
        <w:rPr>
          <w:i/>
        </w:rPr>
        <w:t xml:space="preserve">  ж.</w:t>
      </w:r>
    </w:p>
    <w:p>
      <w:r>
        <w:t>махуна (пасуља, боба); зелена махуна се кува за јело. — Руча́ли смо попо́шке.</w:t>
      </w:r>
    </w:p>
    <w:p>
      <w:r>
        <w:rPr>
          <w:b/>
        </w:rPr>
        <w:t>попоје́</w:t>
      </w:r>
      <w:r>
        <w:rPr>
          <w:i/>
        </w:rPr>
        <w:t xml:space="preserve">  сврш.</w:t>
      </w:r>
    </w:p>
    <w:p>
      <w:r>
        <w:t>попева. — Понека́д попоје́, понека́д попла́че.</w:t>
      </w:r>
    </w:p>
    <w:p>
      <w:r>
        <w:rPr>
          <w:b/>
        </w:rPr>
        <w:t>попојку́је (попову́је)</w:t>
      </w:r>
      <w:r>
        <w:rPr>
          <w:i/>
        </w:rPr>
        <w:t xml:space="preserve">  несврш.</w:t>
      </w:r>
    </w:p>
    <w:p>
      <w:r>
        <w:t>попевује.</w:t>
      </w:r>
    </w:p>
    <w:p>
      <w:r>
        <w:rPr>
          <w:b/>
        </w:rPr>
        <w:t>попра́ви</w:t>
      </w:r>
      <w:r>
        <w:rPr>
          <w:i/>
        </w:rPr>
        <w:t xml:space="preserve">  сврш.</w:t>
      </w:r>
    </w:p>
    <w:p>
      <w:r>
        <w:t>поправи. — Попра́ви, ако уме́ш!</w:t>
      </w:r>
    </w:p>
    <w:p>
      <w:r>
        <w:rPr>
          <w:b/>
        </w:rPr>
        <w:t>попра́ља</w:t>
      </w:r>
      <w:r>
        <w:rPr>
          <w:i/>
        </w:rPr>
        <w:t xml:space="preserve">  несврш.</w:t>
      </w:r>
    </w:p>
    <w:p>
      <w:r>
        <w:t>поправља. — Он све попра́ља.</w:t>
      </w:r>
    </w:p>
    <w:p>
      <w:r>
        <w:rPr>
          <w:b/>
        </w:rPr>
        <w:t>поприка́р</w:t>
      </w:r>
      <w:r>
        <w:rPr>
          <w:i/>
        </w:rPr>
        <w:t xml:space="preserve">  м.</w:t>
      </w:r>
    </w:p>
    <w:p>
      <w:r>
        <w:t>паприкар, произвођач паприка.</w:t>
      </w:r>
    </w:p>
    <w:p>
      <w:r>
        <w:rPr>
          <w:b/>
        </w:rPr>
        <w:t>поприко́вина</w:t>
      </w:r>
      <w:r>
        <w:rPr>
          <w:i/>
        </w:rPr>
        <w:t xml:space="preserve">  ж.</w:t>
      </w:r>
    </w:p>
    <w:p>
      <w:r>
        <w:t>стаблика паприке. — Она́с поприко́вину ра́ни козу.</w:t>
      </w:r>
    </w:p>
    <w:p>
      <w:r>
        <w:rPr>
          <w:b/>
        </w:rPr>
        <w:t>попрйка</w:t>
      </w:r>
      <w:r>
        <w:rPr>
          <w:i/>
        </w:rPr>
        <w:t xml:space="preserve">  ж.</w:t>
      </w:r>
    </w:p>
    <w:p>
      <w:r>
        <w:t>паприка. — У село́се не мо́же без љуту́попри́ку.</w:t>
      </w:r>
    </w:p>
    <w:p>
      <w:r>
        <w:rPr>
          <w:b/>
        </w:rPr>
        <w:t>попрцу́лак</w:t>
      </w:r>
      <w:r>
        <w:rPr>
          <w:i/>
        </w:rPr>
        <w:t xml:space="preserve">  м.</w:t>
      </w:r>
    </w:p>
    <w:p>
      <w:r>
        <w:t>човечулак. — Оно́лки попрцу́лак, а најјубаву девојку узе́л.</w:t>
      </w:r>
    </w:p>
    <w:p>
      <w:r>
        <w:rPr>
          <w:b/>
        </w:rPr>
        <w:t>порабо́ти</w:t>
      </w:r>
      <w:r>
        <w:rPr>
          <w:i/>
        </w:rPr>
        <w:t xml:space="preserve">  сврш.</w:t>
      </w:r>
    </w:p>
    <w:p>
      <w:r>
        <w:t>ради пома́ло, ради мало. — Ћу порабо́тим до руча́к.</w:t>
      </w:r>
    </w:p>
    <w:p>
      <w:r>
        <w:rPr>
          <w:b/>
        </w:rPr>
        <w:t>порабоћу́је</w:t>
      </w:r>
      <w:r>
        <w:rPr>
          <w:i/>
        </w:rPr>
        <w:t xml:space="preserve">  несврш.</w:t>
      </w:r>
    </w:p>
    <w:p>
      <w:r>
        <w:t>ради помало, ради мало. — Порабоћу́је пома́лко, али гото́ва је.</w:t>
      </w:r>
    </w:p>
    <w:p>
      <w:r>
        <w:rPr>
          <w:b/>
        </w:rPr>
        <w:t>поре́ва</w:t>
      </w:r>
      <w:r>
        <w:rPr>
          <w:i/>
        </w:rPr>
        <w:t xml:space="preserve">  несврш.</w:t>
      </w:r>
    </w:p>
    <w:p>
      <w:r>
        <w:t>подригује, повраћа. — Порева́, порева́, избљува́се, па па́отиде́у меа́ну.</w:t>
      </w:r>
    </w:p>
    <w:p>
      <w:r>
        <w:rPr>
          <w:b/>
        </w:rPr>
        <w:t>порези́ли се</w:t>
      </w:r>
      <w:r>
        <w:rPr>
          <w:i/>
        </w:rPr>
        <w:t xml:space="preserve">  сврш.</w:t>
      </w:r>
    </w:p>
    <w:p>
      <w:r>
        <w:t>обрука се. — Стојко се јучер порези́лил: купи́л но́ве чеши́ре ко́ји не́му врце, но пу́лке, неје ги запекла́л, па кад прооди́л кроз село́\...</w:t>
      </w:r>
    </w:p>
    <w:p>
      <w:r>
        <w:rPr>
          <w:b/>
        </w:rPr>
        <w:t>пореџи́ја (пореци́ја)</w:t>
      </w:r>
      <w:r>
        <w:rPr>
          <w:i/>
        </w:rPr>
        <w:t xml:space="preserve">  м.</w:t>
      </w:r>
    </w:p>
    <w:p>
      <w:r>
        <w:t>порезник, порески извршитељ. — За За́плањце је пореџи́ја био страшнији од Бугара; пореске дугове је „утеривао" лети када су мушкарци, који су могли да га „преваспитају", били у ћерамиџилаку, а дугове је наплаћивао од стараца, жена и деце.</w:t>
      </w:r>
    </w:p>
    <w:p>
      <w:r>
        <w:rPr>
          <w:b/>
        </w:rPr>
        <w:t>поржу́је</w:t>
      </w:r>
      <w:r>
        <w:rPr>
          <w:i/>
        </w:rPr>
        <w:t xml:space="preserve">  сврш.</w:t>
      </w:r>
    </w:p>
    <w:p>
      <w:r>
        <w:t>1) помало режи (пас); 2) почиње да се лути (човек). — Жена́поржу́је на мен.</w:t>
      </w:r>
    </w:p>
    <w:p>
      <w:r>
        <w:rPr>
          <w:b/>
        </w:rPr>
        <w:t>пори́ца</w:t>
      </w:r>
      <w:r>
        <w:rPr>
          <w:i/>
        </w:rPr>
        <w:t xml:space="preserve">  несврш.</w:t>
      </w:r>
    </w:p>
    <w:p>
      <w:r>
        <w:t>пориче, не признаје.</w:t>
      </w:r>
    </w:p>
    <w:p>
      <w:r>
        <w:rPr>
          <w:b/>
        </w:rPr>
        <w:t>порђаве́је</w:t>
      </w:r>
      <w:r>
        <w:rPr>
          <w:i/>
        </w:rPr>
        <w:t xml:space="preserve">  сврш.</w:t>
      </w:r>
    </w:p>
    <w:p>
      <w:r>
        <w:t>превуче се рђом. — Ови́ја плуг неје ора́л, затој порђаве́л.</w:t>
      </w:r>
    </w:p>
    <w:p>
      <w:r>
        <w:rPr>
          <w:b/>
        </w:rPr>
        <w:t>пос</w:t>
      </w:r>
      <w:r>
        <w:rPr>
          <w:i/>
        </w:rPr>
        <w:t xml:space="preserve">  м.</w:t>
      </w:r>
    </w:p>
    <w:p>
      <w:r>
        <w:t>пост.</w:t>
      </w:r>
    </w:p>
    <w:p>
      <w:r>
        <w:rPr>
          <w:b/>
        </w:rPr>
        <w:t>посвирку́је</w:t>
      </w:r>
      <w:r>
        <w:rPr>
          <w:i/>
        </w:rPr>
        <w:t xml:space="preserve">  несврш.</w:t>
      </w:r>
    </w:p>
    <w:p>
      <w:r>
        <w:t>свирка (повремено, помало). — Посвирку́је, збуњен: куда́ли му је жена́?</w:t>
      </w:r>
    </w:p>
    <w:p>
      <w:r>
        <w:rPr>
          <w:b/>
        </w:rPr>
        <w:t>поседа́к</w:t>
      </w:r>
      <w:r>
        <w:rPr>
          <w:i/>
        </w:rPr>
        <w:t xml:space="preserve">  м.</w:t>
      </w:r>
    </w:p>
    <w:p>
      <w:r>
        <w:t>седељка. — Ћу до́јдем кно́ћи на поседа́к, це зајеба́вамо, пијемо и појемо.</w:t>
      </w:r>
    </w:p>
    <w:p>
      <w:r>
        <w:rPr>
          <w:b/>
        </w:rPr>
        <w:t>поси́пе</w:t>
      </w:r>
      <w:r>
        <w:rPr>
          <w:i/>
        </w:rPr>
        <w:t xml:space="preserve">  сврш.</w:t>
      </w:r>
    </w:p>
    <w:p>
      <w:r>
        <w:t>полије. — Поси́пи ме, и́дем у цркву!</w:t>
      </w:r>
    </w:p>
    <w:p>
      <w:r>
        <w:rPr>
          <w:b/>
        </w:rPr>
        <w:t>посипу́ван</w:t>
      </w:r>
      <w:r>
        <w:rPr>
          <w:i/>
        </w:rPr>
        <w:t xml:space="preserve">  -а, -о</w:t>
      </w:r>
    </w:p>
    <w:p>
      <w:r>
        <w:t>поливан.</w:t>
      </w:r>
    </w:p>
    <w:p>
      <w:r>
        <w:rPr>
          <w:b/>
        </w:rPr>
        <w:t>посипу́је</w:t>
      </w:r>
      <w:r>
        <w:rPr>
          <w:i/>
        </w:rPr>
        <w:t xml:space="preserve">  несврш.</w:t>
      </w:r>
    </w:p>
    <w:p>
      <w:r>
        <w:t>полева, залива.</w:t>
      </w:r>
    </w:p>
    <w:p>
      <w:r>
        <w:rPr>
          <w:b/>
        </w:rPr>
        <w:t>посипува́ње</w:t>
      </w:r>
      <w:r>
        <w:rPr>
          <w:i/>
        </w:rPr>
        <w:t xml:space="preserve">  с. гл. им. од посипу́је</w:t>
      </w:r>
    </w:p>
    <w:p>
      <w:r>
        <w:t>поливање, заливање.</w:t>
      </w:r>
    </w:p>
    <w:p>
      <w:r>
        <w:rPr>
          <w:b/>
        </w:rPr>
        <w:t>поскупе́је</w:t>
      </w:r>
      <w:r>
        <w:rPr>
          <w:i/>
        </w:rPr>
        <w:t xml:space="preserve">  несврш.</w:t>
      </w:r>
    </w:p>
    <w:p>
      <w:r>
        <w:t>поскупљује. — Све поскупе́је, са́мо па́ре појевтињују.</w:t>
      </w:r>
    </w:p>
    <w:p>
      <w:r>
        <w:rPr>
          <w:b/>
        </w:rPr>
        <w:t>поскури́ца</w:t>
      </w:r>
      <w:r>
        <w:rPr>
          <w:i/>
        </w:rPr>
        <w:t xml:space="preserve">  ж.</w:t>
      </w:r>
    </w:p>
    <w:p>
      <w:r>
        <w:t>просфора, хлепчић који се меси за Божић и од кога се спра́вља нафора. — Пога́нци изе́ли и поскури́цу.</w:t>
      </w:r>
    </w:p>
    <w:p>
      <w:r>
        <w:rPr>
          <w:b/>
        </w:rPr>
        <w:t>поскуцку́је</w:t>
      </w:r>
      <w:r>
        <w:rPr>
          <w:i/>
        </w:rPr>
        <w:t xml:space="preserve">  учест.</w:t>
      </w:r>
    </w:p>
    <w:p>
      <w:r>
        <w:t>скуцка (псето). — Чујем поскуцку́је, погле́дам — зарезано.</w:t>
      </w:r>
    </w:p>
    <w:p>
      <w:r>
        <w:rPr>
          <w:b/>
        </w:rPr>
        <w:t>посла́к</w:t>
      </w:r>
      <w:r>
        <w:rPr>
          <w:i/>
        </w:rPr>
        <w:t xml:space="preserve">  м.</w:t>
      </w:r>
    </w:p>
    <w:p>
      <w:r>
        <w:t>послић.</w:t>
      </w:r>
    </w:p>
    <w:p>
      <w:r>
        <w:rPr>
          <w:b/>
        </w:rPr>
        <w:t>после́ђан</w:t>
      </w:r>
      <w:r>
        <w:rPr>
          <w:i/>
        </w:rPr>
        <w:t xml:space="preserve">  -ђна, -ђно</w:t>
      </w:r>
    </w:p>
    <w:p>
      <w:r>
        <w:t>последњи. — После́ђан се најсмеје́.</w:t>
      </w:r>
    </w:p>
    <w:p>
      <w:r>
        <w:rPr>
          <w:b/>
        </w:rPr>
        <w:t>посло́н</w:t>
      </w:r>
      <w:r>
        <w:rPr>
          <w:i/>
        </w:rPr>
        <w:t xml:space="preserve">  м.</w:t>
      </w:r>
    </w:p>
    <w:p>
      <w:r>
        <w:t>надстрешница. — Отркља́ј бу́ре под посло́н!</w:t>
      </w:r>
    </w:p>
    <w:p>
      <w:r>
        <w:rPr>
          <w:b/>
        </w:rPr>
        <w:t>послужо́вник</w:t>
      </w:r>
      <w:r>
        <w:rPr>
          <w:i/>
        </w:rPr>
        <w:t xml:space="preserve">  м.</w:t>
      </w:r>
    </w:p>
    <w:p>
      <w:r>
        <w:t>послужавник. — Оћеш да ти дево́јку донесу́на послужо́вник?</w:t>
      </w:r>
    </w:p>
    <w:p>
      <w:r>
        <w:rPr>
          <w:b/>
        </w:rPr>
        <w:t>посме́шен</w:t>
      </w:r>
      <w:r>
        <w:rPr>
          <w:i/>
        </w:rPr>
        <w:t xml:space="preserve">  -а, -о</w:t>
      </w:r>
    </w:p>
    <w:p>
      <w:r>
        <w:t>постиђен, обрукан.</w:t>
      </w:r>
    </w:p>
    <w:p>
      <w:r>
        <w:rPr>
          <w:b/>
        </w:rPr>
        <w:t>посме́ши се</w:t>
      </w:r>
      <w:r>
        <w:rPr>
          <w:i/>
        </w:rPr>
        <w:t xml:space="preserve">  сврш.</w:t>
      </w:r>
    </w:p>
    <w:p>
      <w:r>
        <w:t>постиди се, обрука се. — Ако се посме́шим, немој на дру́ге да при́чаш!</w:t>
      </w:r>
    </w:p>
    <w:p>
      <w:r>
        <w:rPr>
          <w:b/>
        </w:rPr>
        <w:t>посметне́</w:t>
      </w:r>
      <w:r>
        <w:rPr>
          <w:i/>
        </w:rPr>
        <w:t xml:space="preserve">  сврш.</w:t>
      </w:r>
    </w:p>
    <w:p>
      <w:r>
        <w:t>погреши. — И поп у на́ковањ, и кова́ч у књи́гу посметне́.</w:t>
      </w:r>
    </w:p>
    <w:p>
      <w:r>
        <w:rPr>
          <w:b/>
        </w:rPr>
        <w:t>посмешла́к</w:t>
      </w:r>
      <w:r>
        <w:rPr>
          <w:i/>
        </w:rPr>
        <w:t xml:space="preserve">  м.</w:t>
      </w:r>
    </w:p>
    <w:p>
      <w:r>
        <w:t>подсмех. — Он им слу́жи за посмешла́к.</w:t>
      </w:r>
    </w:p>
    <w:p>
      <w:r>
        <w:rPr>
          <w:b/>
        </w:rPr>
        <w:t>посми́та</w:t>
      </w:r>
      <w:r>
        <w:rPr>
          <w:i/>
        </w:rPr>
        <w:t xml:space="preserve">  несврш.</w:t>
      </w:r>
    </w:p>
    <w:p>
      <w:r>
        <w:t>греши. — Мло́го посми́таш кад пи́шеш.</w:t>
      </w:r>
    </w:p>
    <w:p>
      <w:r>
        <w:rPr>
          <w:b/>
        </w:rPr>
        <w:t>посми́тан</w:t>
      </w:r>
      <w:r>
        <w:rPr>
          <w:i/>
        </w:rPr>
        <w:t xml:space="preserve">  -а, -о (посме́тен, -а, -о)</w:t>
      </w:r>
    </w:p>
    <w:p>
      <w:r>
        <w:t>погрешан.</w:t>
      </w:r>
    </w:p>
    <w:p>
      <w:r>
        <w:rPr>
          <w:b/>
        </w:rPr>
        <w:t>поспи́</w:t>
      </w:r>
      <w:r>
        <w:rPr>
          <w:i/>
        </w:rPr>
        <w:t xml:space="preserve">  сврш.</w:t>
      </w:r>
    </w:p>
    <w:p>
      <w:r>
        <w:t>одспава мало, поспава. — Поспи́, па на њи́ву!</w:t>
      </w:r>
    </w:p>
    <w:p>
      <w:r>
        <w:rPr>
          <w:b/>
        </w:rPr>
        <w:t>поста́ља</w:t>
      </w:r>
      <w:r>
        <w:rPr>
          <w:i/>
        </w:rPr>
        <w:t xml:space="preserve">  несврш.</w:t>
      </w:r>
    </w:p>
    <w:p>
      <w:r>
        <w:t>поставља.</w:t>
      </w:r>
    </w:p>
    <w:p>
      <w:r>
        <w:rPr>
          <w:b/>
        </w:rPr>
        <w:t>поста́љен</w:t>
      </w:r>
      <w:r>
        <w:rPr>
          <w:i/>
        </w:rPr>
        <w:t xml:space="preserve">  -а, -о</w:t>
      </w:r>
    </w:p>
    <w:p>
      <w:r>
        <w:t>постављен.</w:t>
      </w:r>
    </w:p>
    <w:p>
      <w:r>
        <w:rPr>
          <w:b/>
        </w:rPr>
        <w:t>постаци́ка</w:t>
      </w:r>
      <w:r>
        <w:rPr>
          <w:i/>
        </w:rPr>
        <w:t xml:space="preserve">  ж.</w:t>
      </w:r>
    </w:p>
    <w:p>
      <w:r>
        <w:t>жетварка која је на граници постада. Она увек за време жетве мора да буде мало испред осталих, да је остале жетварке не „заси́цају".</w:t>
      </w:r>
    </w:p>
    <w:p>
      <w:r>
        <w:rPr>
          <w:b/>
        </w:rPr>
        <w:t>постаци́ја</w:t>
      </w:r>
      <w:r>
        <w:rPr>
          <w:i/>
        </w:rPr>
        <w:t xml:space="preserve">  м.</w:t>
      </w:r>
    </w:p>
    <w:p>
      <w:r>
        <w:t>жетелац који је на граници постада.</w:t>
      </w:r>
    </w:p>
    <w:p>
      <w:r>
        <w:rPr>
          <w:b/>
        </w:rPr>
        <w:t>посте́гне</w:t>
      </w:r>
      <w:r>
        <w:rPr>
          <w:i/>
        </w:rPr>
        <w:t xml:space="preserve">  сврш.</w:t>
      </w:r>
    </w:p>
    <w:p>
      <w:r>
        <w:t>оправи, скрпи кућу или неку ствар. — Посте́гни ко́ла, па у шу́му!</w:t>
      </w:r>
    </w:p>
    <w:p>
      <w:r>
        <w:rPr>
          <w:b/>
        </w:rPr>
        <w:t>пострвен</w:t>
      </w:r>
      <w:r>
        <w:rPr>
          <w:i/>
        </w:rPr>
        <w:t xml:space="preserve">  -а, -о</w:t>
      </w:r>
    </w:p>
    <w:p>
      <w:r>
        <w:t>просут.</w:t>
      </w:r>
    </w:p>
    <w:p>
      <w:r>
        <w:rPr>
          <w:b/>
        </w:rPr>
        <w:t>пострви</w:t>
      </w:r>
      <w:r>
        <w:rPr>
          <w:i/>
        </w:rPr>
        <w:t xml:space="preserve">  сврш.</w:t>
      </w:r>
    </w:p>
    <w:p>
      <w:r>
        <w:t>растури, погуби.</w:t>
      </w:r>
    </w:p>
    <w:p>
      <w:r>
        <w:rPr>
          <w:b/>
        </w:rPr>
        <w:t>пострви се</w:t>
      </w:r>
      <w:r>
        <w:rPr>
          <w:i/>
        </w:rPr>
        <w:t xml:space="preserve">  сврш.</w:t>
      </w:r>
    </w:p>
    <w:p>
      <w:r>
        <w:t>растури се, погуби се. — По́стрви се се́ме. — Пострви́ше му се деца́.</w:t>
      </w:r>
    </w:p>
    <w:p>
      <w:r>
        <w:rPr>
          <w:b/>
        </w:rPr>
        <w:t>пострви́на</w:t>
      </w:r>
      <w:r>
        <w:rPr>
          <w:i/>
        </w:rPr>
        <w:t xml:space="preserve">  ж.</w:t>
      </w:r>
    </w:p>
    <w:p>
      <w:r>
        <w:t>оно што отпада при неком послу (на пример при чешљању вуне, вејању жита), отпад, растур. — Имућан, а кре сва́кога зби́ра пострви́ну.</w:t>
      </w:r>
    </w:p>
    <w:p>
      <w:r>
        <w:rPr>
          <w:b/>
        </w:rPr>
        <w:t>постри́жен</w:t>
      </w:r>
      <w:r>
        <w:rPr>
          <w:i/>
        </w:rPr>
        <w:t xml:space="preserve">  -а, -о</w:t>
      </w:r>
    </w:p>
    <w:p>
      <w:r>
        <w:t>подшишан.</w:t>
      </w:r>
    </w:p>
    <w:p>
      <w:r>
        <w:rPr>
          <w:b/>
        </w:rPr>
        <w:t>постри́жина (постри́зина)</w:t>
      </w:r>
      <w:r>
        <w:rPr>
          <w:i/>
        </w:rPr>
        <w:t xml:space="preserve">  ж.</w:t>
      </w:r>
    </w:p>
    <w:p>
      <w:r>
        <w:t>вуна слабијег квалитета добијена шишањем око главе, ногу или репа.</w:t>
      </w:r>
    </w:p>
    <w:p>
      <w:r>
        <w:rPr>
          <w:b/>
        </w:rPr>
        <w:t>постригу́је (пострижу́је)</w:t>
      </w:r>
      <w:r>
        <w:rPr>
          <w:i/>
        </w:rPr>
        <w:t xml:space="preserve">  несврш.</w:t>
      </w:r>
    </w:p>
    <w:p>
      <w:r>
        <w:t>стриже, шиша овце само око ушију, ногу и репа.</w:t>
      </w:r>
    </w:p>
    <w:p>
      <w:r>
        <w:rPr>
          <w:b/>
        </w:rPr>
        <w:t>поступку́је</w:t>
      </w:r>
      <w:r>
        <w:rPr>
          <w:i/>
        </w:rPr>
        <w:t xml:space="preserve">  учест.</w:t>
      </w:r>
    </w:p>
    <w:p>
      <w:r>
        <w:t>1) учестано ступа, гази повремено. — За ру́ку га пову́кује, а сас но́гу поступку́је; 2) у месту ступа, цупка. — Поступку́је, једва́че́ка да по́јду.</w:t>
      </w:r>
    </w:p>
    <w:p>
      <w:r>
        <w:rPr>
          <w:b/>
        </w:rPr>
        <w:t>посу́не</w:t>
      </w:r>
      <w:r>
        <w:rPr>
          <w:i/>
        </w:rPr>
        <w:t xml:space="preserve">  сврш.</w:t>
      </w:r>
    </w:p>
    <w:p>
      <w:r>
        <w:t>да понекад некоме нешто.</w:t>
      </w:r>
    </w:p>
    <w:p>
      <w:r>
        <w:rPr>
          <w:b/>
        </w:rPr>
        <w:t>посуву́је</w:t>
      </w:r>
      <w:r>
        <w:rPr>
          <w:i/>
        </w:rPr>
        <w:t xml:space="preserve">  сврш.</w:t>
      </w:r>
    </w:p>
    <w:p>
      <w:r>
        <w:t>даје понекад, даје (пружа нешто) с времена на време.</w:t>
      </w:r>
    </w:p>
    <w:p>
      <w:r>
        <w:rPr>
          <w:b/>
        </w:rPr>
        <w:t>потама́ни</w:t>
      </w:r>
      <w:r>
        <w:rPr>
          <w:i/>
        </w:rPr>
        <w:t xml:space="preserve">  сврш.</w:t>
      </w:r>
    </w:p>
    <w:p>
      <w:r>
        <w:t>уништи. — Се́лски лопо́ви потамани́ше по село́коко́шке.</w:t>
      </w:r>
    </w:p>
    <w:p>
      <w:r>
        <w:rPr>
          <w:b/>
        </w:rPr>
        <w:t>потврљен</w:t>
      </w:r>
      <w:r>
        <w:rPr>
          <w:i/>
        </w:rPr>
        <w:t xml:space="preserve">  -а, -о</w:t>
      </w:r>
    </w:p>
    <w:p>
      <w:r>
        <w:t>подбачен. — Некво́му потврљи́ли, ста́лно се опија́.</w:t>
      </w:r>
    </w:p>
    <w:p>
      <w:r>
        <w:rPr>
          <w:b/>
        </w:rPr>
        <w:t>потврљи</w:t>
      </w:r>
      <w:r>
        <w:rPr>
          <w:i/>
        </w:rPr>
        <w:t xml:space="preserve">  сврш.</w:t>
      </w:r>
    </w:p>
    <w:p>
      <w:r>
        <w:t>набаци, подбаци.</w:t>
      </w:r>
    </w:p>
    <w:p>
      <w:r>
        <w:rPr>
          <w:b/>
        </w:rPr>
        <w:t>поте́глица</w:t>
      </w:r>
      <w:r>
        <w:rPr>
          <w:i/>
        </w:rPr>
        <w:t xml:space="preserve">  ж.</w:t>
      </w:r>
    </w:p>
    <w:p>
      <w:r>
        <w:t>погрдан назив за високу жену. — Она́поте́глица без кука́љу ни о́бра кру́шке.</w:t>
      </w:r>
    </w:p>
    <w:p>
      <w:r>
        <w:rPr>
          <w:b/>
        </w:rPr>
        <w:t>поте́глице</w:t>
      </w:r>
      <w:r>
        <w:rPr>
          <w:i/>
        </w:rPr>
        <w:t xml:space="preserve">  ж. плт.</w:t>
      </w:r>
    </w:p>
    <w:p>
      <w:r>
        <w:t>запрежне саонице. — Зи́ми се кре нас све прекару́је на поте́глице.</w:t>
      </w:r>
    </w:p>
    <w:p>
      <w:r>
        <w:rPr>
          <w:b/>
        </w:rPr>
        <w:t>поте́гне</w:t>
      </w:r>
      <w:r>
        <w:rPr>
          <w:i/>
        </w:rPr>
        <w:t xml:space="preserve">  сврш.</w:t>
      </w:r>
    </w:p>
    <w:p>
      <w:r>
        <w:t>1) устреми се нечим на кога (на шта). — Кре нас се нуме́ју свађу: два-три́ре́ча па поте́гну ножо́ви; 2) нате́гне (флашу, кондир, бока́л). — Кад поте́гне вла́шу, не оста́ља гу све док нешто́и́ма у њу.</w:t>
      </w:r>
    </w:p>
    <w:p>
      <w:r>
        <w:rPr>
          <w:b/>
        </w:rPr>
        <w:t>поте́пан</w:t>
      </w:r>
      <w:r>
        <w:rPr>
          <w:i/>
        </w:rPr>
        <w:t xml:space="preserve">  -а, -о</w:t>
      </w:r>
    </w:p>
    <w:p>
      <w:r>
        <w:t>побијен.</w:t>
      </w:r>
    </w:p>
    <w:p>
      <w:r>
        <w:rPr>
          <w:b/>
        </w:rPr>
        <w:t>потекло́</w:t>
      </w:r>
      <w:r>
        <w:rPr>
          <w:i/>
        </w:rPr>
        <w:t xml:space="preserve">  с.</w:t>
      </w:r>
    </w:p>
    <w:p>
      <w:r>
        <w:t>порекло. — Такво́им потекло́.</w:t>
      </w:r>
    </w:p>
    <w:p>
      <w:r>
        <w:rPr>
          <w:b/>
        </w:rPr>
        <w:t>потепа́ше се</w:t>
      </w:r>
      <w:r>
        <w:rPr>
          <w:i/>
        </w:rPr>
        <w:t xml:space="preserve">  сврш.</w:t>
      </w:r>
    </w:p>
    <w:p>
      <w:r>
        <w:t>1) потукоше се. — Моја́и твоја́деца́се потепа́ше па истепа́ше на́шу децу́; 2) поубија́ше се.</w:t>
      </w:r>
    </w:p>
    <w:p>
      <w:r>
        <w:rPr>
          <w:b/>
        </w:rPr>
        <w:t>поти́кан</w:t>
      </w:r>
      <w:r>
        <w:rPr>
          <w:i/>
        </w:rPr>
        <w:t xml:space="preserve">  -а, -о</w:t>
      </w:r>
    </w:p>
    <w:p>
      <w:r>
        <w:t>изгубљен.</w:t>
      </w:r>
    </w:p>
    <w:p>
      <w:r>
        <w:rPr>
          <w:b/>
        </w:rPr>
        <w:t>потка́пина</w:t>
      </w:r>
      <w:r>
        <w:rPr>
          <w:i/>
        </w:rPr>
        <w:t xml:space="preserve">  ж.</w:t>
      </w:r>
    </w:p>
    <w:p>
      <w:r>
        <w:t>искошена стена која чини хладовину и где се може склонити од кише. потка́ра (о́вце) потера, подстакне.</w:t>
      </w:r>
    </w:p>
    <w:p>
      <w:r>
        <w:rPr>
          <w:b/>
        </w:rPr>
        <w:t>потка́ран</w:t>
      </w:r>
      <w:r>
        <w:rPr>
          <w:i/>
        </w:rPr>
        <w:t xml:space="preserve">  -а, -о</w:t>
      </w:r>
    </w:p>
    <w:p>
      <w:r>
        <w:t>потеран.</w:t>
      </w:r>
    </w:p>
    <w:p>
      <w:r>
        <w:rPr>
          <w:b/>
        </w:rPr>
        <w:t>потка́стрен</w:t>
      </w:r>
      <w:r>
        <w:rPr>
          <w:i/>
        </w:rPr>
        <w:t xml:space="preserve">  -а, -о</w:t>
      </w:r>
    </w:p>
    <w:p>
      <w:r>
        <w:t>поткресан.</w:t>
      </w:r>
    </w:p>
    <w:p>
      <w:r>
        <w:rPr>
          <w:b/>
        </w:rPr>
        <w:t>потка́чи се</w:t>
      </w:r>
      <w:r>
        <w:rPr>
          <w:i/>
        </w:rPr>
        <w:t xml:space="preserve">  сврш.</w:t>
      </w:r>
    </w:p>
    <w:p>
      <w:r>
        <w:t>попне се. — Дете́се по́ткачи на столи́цу и до́вати де́дину шу́бару.</w:t>
      </w:r>
    </w:p>
    <w:p>
      <w:r>
        <w:rPr>
          <w:b/>
        </w:rPr>
        <w:t>поткару́је (о́вце)</w:t>
      </w:r>
      <w:r>
        <w:rPr>
          <w:i/>
        </w:rPr>
        <w:t xml:space="preserve">  несврш.</w:t>
      </w:r>
    </w:p>
    <w:p>
      <w:r>
        <w:t>тера, притерује, подстиче овце. — Поткару́ј о́вце да музе́м!</w:t>
      </w:r>
    </w:p>
    <w:p>
      <w:r>
        <w:rPr>
          <w:b/>
        </w:rPr>
        <w:t>поткарува́ње</w:t>
      </w:r>
      <w:r>
        <w:rPr>
          <w:i/>
        </w:rPr>
        <w:t xml:space="preserve">  с. гл. им. од поткару́је</w:t>
      </w:r>
    </w:p>
    <w:p>
      <w:r>
        <w:t>притеривање оваца.</w:t>
      </w:r>
    </w:p>
    <w:p>
      <w:r>
        <w:rPr>
          <w:b/>
        </w:rPr>
        <w:t>поткастру́је</w:t>
      </w:r>
      <w:r>
        <w:rPr>
          <w:i/>
        </w:rPr>
        <w:t xml:space="preserve">  сврш.</w:t>
      </w:r>
    </w:p>
    <w:p>
      <w:r>
        <w:t>поткреса гране (дрвећа, жбуња). — Кад му ћу́не, поткастру́је и које́тре́ба, и које́не тре́ба.</w:t>
      </w:r>
    </w:p>
    <w:p>
      <w:r>
        <w:rPr>
          <w:b/>
        </w:rPr>
        <w:t>поткаструва́ње</w:t>
      </w:r>
      <w:r>
        <w:rPr>
          <w:i/>
        </w:rPr>
        <w:t xml:space="preserve">  с. гл. им. од поткастру́је</w:t>
      </w:r>
    </w:p>
    <w:p>
      <w:r>
        <w:t>поткресивање. — Одне́си му леб у Гми́тров кла́данац; там је у поткаструва́ње!</w:t>
      </w:r>
    </w:p>
    <w:p>
      <w:r>
        <w:rPr>
          <w:b/>
        </w:rPr>
        <w:t>поткла́ден</w:t>
      </w:r>
      <w:r>
        <w:rPr>
          <w:i/>
        </w:rPr>
        <w:t xml:space="preserve">  -а, -о</w:t>
      </w:r>
    </w:p>
    <w:p>
      <w:r>
        <w:t>заложен.</w:t>
      </w:r>
    </w:p>
    <w:p>
      <w:r>
        <w:rPr>
          <w:b/>
        </w:rPr>
        <w:t>поткладе́</w:t>
      </w:r>
      <w:r>
        <w:rPr>
          <w:i/>
        </w:rPr>
        <w:t xml:space="preserve">  сврш.</w:t>
      </w:r>
    </w:p>
    <w:p>
      <w:r>
        <w:t>подложи, заложи (ватру). — Поткла́ди о́гањ, а на вери́ге ока́чи кота́л!</w:t>
      </w:r>
    </w:p>
    <w:p>
      <w:r>
        <w:rPr>
          <w:b/>
        </w:rPr>
        <w:t>потклађу́је</w:t>
      </w:r>
      <w:r>
        <w:rPr>
          <w:i/>
        </w:rPr>
        <w:t xml:space="preserve">  несврш.</w:t>
      </w:r>
    </w:p>
    <w:p>
      <w:r>
        <w:t>ложи (ватру).</w:t>
      </w:r>
    </w:p>
    <w:p>
      <w:r>
        <w:rPr>
          <w:b/>
        </w:rPr>
        <w:t>потклађува́ње</w:t>
      </w:r>
      <w:r>
        <w:rPr>
          <w:i/>
        </w:rPr>
        <w:t xml:space="preserve">  с. гл. им. од потклађу́је</w:t>
      </w:r>
    </w:p>
    <w:p>
      <w:r>
        <w:t>ложење ватре.</w:t>
      </w:r>
    </w:p>
    <w:p>
      <w:r>
        <w:rPr>
          <w:b/>
        </w:rPr>
        <w:t>потко́ван</w:t>
      </w:r>
      <w:r>
        <w:rPr>
          <w:i/>
        </w:rPr>
        <w:t xml:space="preserve">  -а, -о</w:t>
      </w:r>
    </w:p>
    <w:p>
      <w:r>
        <w:t>поткован.</w:t>
      </w:r>
    </w:p>
    <w:p>
      <w:r>
        <w:rPr>
          <w:b/>
        </w:rPr>
        <w:t>поткову́је</w:t>
      </w:r>
      <w:r>
        <w:rPr>
          <w:i/>
        </w:rPr>
        <w:t xml:space="preserve">  несврш.</w:t>
      </w:r>
    </w:p>
    <w:p>
      <w:r>
        <w:t>поткива (коња, вола).</w:t>
      </w:r>
    </w:p>
    <w:p>
      <w:r>
        <w:rPr>
          <w:b/>
        </w:rPr>
        <w:t>поткору́шен</w:t>
      </w:r>
      <w:r>
        <w:rPr>
          <w:i/>
        </w:rPr>
        <w:t xml:space="preserve">  -а, -о</w:t>
      </w:r>
    </w:p>
    <w:p>
      <w:r>
        <w:t>подигнут, одвојен.</w:t>
      </w:r>
    </w:p>
    <w:p>
      <w:r>
        <w:rPr>
          <w:b/>
        </w:rPr>
        <w:t>поткору́ши се</w:t>
      </w:r>
      <w:r>
        <w:rPr>
          <w:i/>
        </w:rPr>
        <w:t xml:space="preserve">  сврш.</w:t>
      </w:r>
    </w:p>
    <w:p>
      <w:r>
        <w:t>кад се кора (при печењу хлеба или нечег другог) поди́гне, одвоји.</w:t>
      </w:r>
    </w:p>
    <w:p>
      <w:r>
        <w:rPr>
          <w:b/>
        </w:rPr>
        <w:t>поткрађу́ван</w:t>
      </w:r>
      <w:r>
        <w:rPr>
          <w:i/>
        </w:rPr>
        <w:t xml:space="preserve">  -а, -о</w:t>
      </w:r>
    </w:p>
    <w:p>
      <w:r>
        <w:t>поткрађиван.</w:t>
      </w:r>
    </w:p>
    <w:p>
      <w:r>
        <w:rPr>
          <w:b/>
        </w:rPr>
        <w:t>поткрађу́је</w:t>
      </w:r>
      <w:r>
        <w:rPr>
          <w:i/>
        </w:rPr>
        <w:t xml:space="preserve">  учест.</w:t>
      </w:r>
    </w:p>
    <w:p>
      <w:r>
        <w:t>често поткрада. — Ста́лно ни поткрађу́је, ми́сли: ми не ви́димо.</w:t>
      </w:r>
    </w:p>
    <w:p>
      <w:r>
        <w:rPr>
          <w:b/>
        </w:rPr>
        <w:t>поткрађува́ње</w:t>
      </w:r>
      <w:r>
        <w:rPr>
          <w:i/>
        </w:rPr>
        <w:t xml:space="preserve">  с. гл. им. од поткрађу́је</w:t>
      </w:r>
    </w:p>
    <w:p>
      <w:r>
        <w:t>поткрадање.</w:t>
      </w:r>
    </w:p>
    <w:p>
      <w:r>
        <w:rPr>
          <w:b/>
        </w:rPr>
        <w:t>поткусу́је</w:t>
      </w:r>
      <w:r>
        <w:rPr>
          <w:i/>
        </w:rPr>
        <w:t xml:space="preserve">  несврш.</w:t>
      </w:r>
    </w:p>
    <w:p>
      <w:r>
        <w:t>скраћује, поткраћује. — С. у́век поткусу́је вута́рке, ми́сли: ће бу́де по́млада.</w:t>
      </w:r>
    </w:p>
    <w:p>
      <w:r>
        <w:rPr>
          <w:b/>
        </w:rPr>
        <w:t>поткусува́ње</w:t>
      </w:r>
      <w:r>
        <w:rPr>
          <w:i/>
        </w:rPr>
        <w:t xml:space="preserve">  с. гл. им. од поткусу́је</w:t>
      </w:r>
    </w:p>
    <w:p>
      <w:r>
        <w:t>поткраћивање, скраћивање.</w:t>
      </w:r>
    </w:p>
    <w:p>
      <w:r>
        <w:rPr>
          <w:b/>
        </w:rPr>
        <w:t>потпе́шен</w:t>
      </w:r>
      <w:r>
        <w:rPr>
          <w:i/>
        </w:rPr>
        <w:t xml:space="preserve">  -а, -о</w:t>
      </w:r>
    </w:p>
    <w:p>
      <w:r>
        <w:t>поткраћен (лист кукуруза).</w:t>
      </w:r>
    </w:p>
    <w:p>
      <w:r>
        <w:rPr>
          <w:b/>
        </w:rPr>
        <w:t>потпешу́је</w:t>
      </w:r>
      <w:r>
        <w:rPr>
          <w:i/>
        </w:rPr>
        <w:t xml:space="preserve">  несврш. и учест.</w:t>
      </w:r>
    </w:p>
    <w:p>
      <w:r>
        <w:t>Копач при првом окопавању кукуруза (копање) кида до земље прве листиће биљке; када је загртање, тада биљку потпешу́је, кида прве до земље сасушене листиће и скраћује горња перца.</w:t>
      </w:r>
    </w:p>
    <w:p>
      <w:r>
        <w:rPr>
          <w:b/>
        </w:rPr>
        <w:t>потпи́ра</w:t>
      </w:r>
      <w:r>
        <w:rPr>
          <w:i/>
        </w:rPr>
        <w:t xml:space="preserve">  несврш.</w:t>
      </w:r>
    </w:p>
    <w:p>
      <w:r>
        <w:t>подупире. — Чим зде́не стог се́но, Л. га потпи́ра да не па́дне од ве́тар.</w:t>
      </w:r>
    </w:p>
    <w:p>
      <w:r>
        <w:rPr>
          <w:b/>
        </w:rPr>
        <w:t>потпи́ра се</w:t>
      </w:r>
      <w:r>
        <w:rPr>
          <w:i/>
        </w:rPr>
        <w:t xml:space="preserve">  несврш.</w:t>
      </w:r>
    </w:p>
    <w:p>
      <w:r>
        <w:t>подупире се, хода са штапом.</w:t>
      </w:r>
    </w:p>
    <w:p>
      <w:r>
        <w:rPr>
          <w:b/>
        </w:rPr>
        <w:t>потпо́рка</w:t>
      </w:r>
      <w:r>
        <w:rPr>
          <w:i/>
        </w:rPr>
        <w:t xml:space="preserve">  ж.</w:t>
      </w:r>
    </w:p>
    <w:p>
      <w:r>
        <w:t>подупирач. — Да ду́вар не па́дне, ја па тури́потпо́рку.</w:t>
      </w:r>
    </w:p>
    <w:p>
      <w:r>
        <w:rPr>
          <w:b/>
        </w:rPr>
        <w:t>потпресе́дник (потпреце́дник)</w:t>
      </w:r>
      <w:r>
        <w:rPr>
          <w:i/>
        </w:rPr>
        <w:t xml:space="preserve">  м.</w:t>
      </w:r>
    </w:p>
    <w:p>
      <w:r>
        <w:t>потпредседник.</w:t>
      </w:r>
    </w:p>
    <w:p>
      <w:r>
        <w:rPr>
          <w:b/>
        </w:rPr>
        <w:t>потпресе́днички</w:t>
      </w:r>
      <w:r>
        <w:rPr>
          <w:i/>
        </w:rPr>
        <w:t xml:space="preserve">  -а, -о (потпреце́днички, -а, -о)</w:t>
      </w:r>
    </w:p>
    <w:p>
      <w:r>
        <w:t>потпредседнички.</w:t>
      </w:r>
    </w:p>
    <w:p>
      <w:r>
        <w:rPr>
          <w:b/>
        </w:rPr>
        <w:t>потпу́њен</w:t>
      </w:r>
      <w:r>
        <w:rPr>
          <w:i/>
        </w:rPr>
        <w:t xml:space="preserve">  -а, -о</w:t>
      </w:r>
    </w:p>
    <w:p>
      <w:r>
        <w:t>попуњен.</w:t>
      </w:r>
    </w:p>
    <w:p>
      <w:r>
        <w:rPr>
          <w:b/>
        </w:rPr>
        <w:t>потпуњу́је</w:t>
      </w:r>
      <w:r>
        <w:rPr>
          <w:i/>
        </w:rPr>
        <w:t xml:space="preserve">  несврш.</w:t>
      </w:r>
    </w:p>
    <w:p>
      <w:r>
        <w:t>попуњава.</w:t>
      </w:r>
    </w:p>
    <w:p>
      <w:r>
        <w:rPr>
          <w:b/>
        </w:rPr>
        <w:t>потра́ви</w:t>
      </w:r>
      <w:r>
        <w:rPr>
          <w:i/>
        </w:rPr>
        <w:t xml:space="preserve">  сврш.</w:t>
      </w:r>
    </w:p>
    <w:p>
      <w:r>
        <w:t>погоди. — Ева́ти пу́шка; чик потра́ви у ниша́н! — Како́по́треви што ће Шпанци поба́де Не́мци?</w:t>
      </w:r>
    </w:p>
    <w:p>
      <w:r>
        <w:rPr>
          <w:b/>
        </w:rPr>
        <w:t>потре́вен</w:t>
      </w:r>
      <w:r>
        <w:rPr>
          <w:i/>
        </w:rPr>
        <w:t xml:space="preserve">  -а, -о</w:t>
      </w:r>
    </w:p>
    <w:p>
      <w:r>
        <w:t>погођен.</w:t>
      </w:r>
    </w:p>
    <w:p>
      <w:r>
        <w:rPr>
          <w:b/>
        </w:rPr>
        <w:t>потреву́је (потревљу́је)</w:t>
      </w:r>
      <w:r>
        <w:rPr>
          <w:i/>
        </w:rPr>
        <w:t xml:space="preserve">  учест.</w:t>
      </w:r>
    </w:p>
    <w:p>
      <w:r>
        <w:t>погађа.</w:t>
      </w:r>
    </w:p>
    <w:p>
      <w:r>
        <w:rPr>
          <w:b/>
        </w:rPr>
        <w:t>потрйса се</w:t>
      </w:r>
      <w:r>
        <w:rPr>
          <w:i/>
        </w:rPr>
        <w:t xml:space="preserve">  несврш.</w:t>
      </w:r>
    </w:p>
    <w:p>
      <w:r>
        <w:t>потреса се, узбуђује се.</w:t>
      </w:r>
    </w:p>
    <w:p>
      <w:r>
        <w:rPr>
          <w:b/>
        </w:rPr>
        <w:t>потркбља</w:t>
      </w:r>
      <w:r>
        <w:rPr>
          <w:i/>
        </w:rPr>
        <w:t xml:space="preserve">  сврш.</w:t>
      </w:r>
    </w:p>
    <w:p>
      <w:r>
        <w:t>пообара; скотрља.</w:t>
      </w:r>
    </w:p>
    <w:p>
      <w:r>
        <w:rPr>
          <w:b/>
        </w:rPr>
        <w:t>потрке́љан</w:t>
      </w:r>
      <w:r>
        <w:rPr>
          <w:i/>
        </w:rPr>
        <w:t xml:space="preserve">  -а, -о</w:t>
      </w:r>
    </w:p>
    <w:p>
      <w:r>
        <w:t>котрљан (више пута).</w:t>
      </w:r>
    </w:p>
    <w:p>
      <w:r>
        <w:rPr>
          <w:b/>
        </w:rPr>
        <w:t>потрупку́је</w:t>
      </w:r>
      <w:r>
        <w:rPr>
          <w:i/>
        </w:rPr>
        <w:t xml:space="preserve">  несврш.</w:t>
      </w:r>
    </w:p>
    <w:p>
      <w:r>
        <w:t>лупка ногама.</w:t>
      </w:r>
    </w:p>
    <w:p>
      <w:r>
        <w:rPr>
          <w:b/>
        </w:rPr>
        <w:t>похваљу́је</w:t>
      </w:r>
      <w:r>
        <w:rPr>
          <w:i/>
        </w:rPr>
        <w:t xml:space="preserve">  несврш.</w:t>
      </w:r>
    </w:p>
    <w:p>
      <w:r>
        <w:t>похваљује (помало). — Сви похваљу́ју но́ву до́ктурку.</w:t>
      </w:r>
    </w:p>
    <w:p>
      <w:r>
        <w:rPr>
          <w:b/>
        </w:rPr>
        <w:t>поцевоса́ше се</w:t>
      </w:r>
      <w:r>
        <w:rPr>
          <w:i/>
        </w:rPr>
        <w:t xml:space="preserve">  сврш.</w:t>
      </w:r>
    </w:p>
    <w:p>
      <w:r>
        <w:t>посвађаше се. — Поцевоса́ше се око међу.</w:t>
      </w:r>
    </w:p>
    <w:p>
      <w:r>
        <w:rPr>
          <w:b/>
        </w:rPr>
        <w:t>поцети се</w:t>
      </w:r>
      <w:r>
        <w:rPr>
          <w:i/>
        </w:rPr>
        <w:t xml:space="preserve">  сврш.</w:t>
      </w:r>
    </w:p>
    <w:p>
      <w:r>
        <w:t>подсети се (на кога, на нешто). — Рабо́там у Бе́оград, па ка це све рацавти́, ћу до́јдем да се поце́тим на село́и се́лски сељаци.</w:t>
      </w:r>
    </w:p>
    <w:p>
      <w:r>
        <w:rPr>
          <w:b/>
        </w:rPr>
        <w:t>поци́ли се</w:t>
      </w:r>
      <w:r>
        <w:rPr>
          <w:i/>
        </w:rPr>
        <w:t xml:space="preserve">  сврш.</w:t>
      </w:r>
    </w:p>
    <w:p>
      <w:r>
        <w:t>уобрази се. — Поцили́л се, во́ди најјако ку́че.</w:t>
      </w:r>
    </w:p>
    <w:p>
      <w:r>
        <w:rPr>
          <w:b/>
        </w:rPr>
        <w:t>поци́ри</w:t>
      </w:r>
      <w:r>
        <w:rPr>
          <w:i/>
        </w:rPr>
        <w:t xml:space="preserve">  сврш.</w:t>
      </w:r>
    </w:p>
    <w:p>
      <w:r>
        <w:t>подсири (млеко). — Поци́ри, а си́рутку си́пи на пра́ци!</w:t>
      </w:r>
    </w:p>
    <w:p>
      <w:r>
        <w:rPr>
          <w:b/>
        </w:rPr>
        <w:t>поцрца́ше</w:t>
      </w:r>
      <w:r>
        <w:rPr>
          <w:i/>
        </w:rPr>
        <w:t xml:space="preserve">  сврш.</w:t>
      </w:r>
    </w:p>
    <w:p>
      <w:r>
        <w:t>помреше, полипсаше. — Нек поцрцу сви лопо́ви и они́ја што жи́ве на туђ рачу́н!</w:t>
      </w:r>
    </w:p>
    <w:p>
      <w:r>
        <w:rPr>
          <w:b/>
        </w:rPr>
        <w:t>почи́тан</w:t>
      </w:r>
      <w:r>
        <w:rPr>
          <w:i/>
        </w:rPr>
        <w:t xml:space="preserve">  -а, -о</w:t>
      </w:r>
    </w:p>
    <w:p>
      <w:r>
        <w:t>подшишан.</w:t>
      </w:r>
    </w:p>
    <w:p>
      <w:r>
        <w:rPr>
          <w:b/>
        </w:rPr>
        <w:t>почишу́је</w:t>
      </w:r>
      <w:r>
        <w:rPr>
          <w:i/>
        </w:rPr>
        <w:t xml:space="preserve">  несврш.</w:t>
      </w:r>
    </w:p>
    <w:p>
      <w:r>
        <w:t>подшишује. — Ена́ги, под посло́н почишу́ју о́вце!</w:t>
      </w:r>
    </w:p>
    <w:p>
      <w:r>
        <w:rPr>
          <w:b/>
        </w:rPr>
        <w:t>почу́кне</w:t>
      </w:r>
      <w:r>
        <w:rPr>
          <w:i/>
        </w:rPr>
        <w:t xml:space="preserve">  сврш.</w:t>
      </w:r>
    </w:p>
    <w:p>
      <w:r>
        <w:t>куцне с времена на време, покуцне.</w:t>
      </w:r>
    </w:p>
    <w:p>
      <w:r>
        <w:rPr>
          <w:b/>
        </w:rPr>
        <w:t>почу́кнут</w:t>
      </w:r>
      <w:r>
        <w:rPr>
          <w:i/>
        </w:rPr>
        <w:t xml:space="preserve">  -а, -о</w:t>
      </w:r>
    </w:p>
    <w:p>
      <w:r>
        <w:t>куцнут, „ма́лко уда́рен у́главу".</w:t>
      </w:r>
    </w:p>
    <w:p>
      <w:r>
        <w:rPr>
          <w:b/>
        </w:rPr>
        <w:t>пошегу́је</w:t>
      </w:r>
      <w:r>
        <w:rPr>
          <w:i/>
        </w:rPr>
        <w:t xml:space="preserve">  сврш.</w:t>
      </w:r>
    </w:p>
    <w:p>
      <w:r>
        <w:t>поша́ли се, помало се удвара. — Пошегува́л, пошегува́л, па се у њу зацопа́л.</w:t>
      </w:r>
    </w:p>
    <w:p>
      <w:r>
        <w:rPr>
          <w:b/>
        </w:rPr>
        <w:t>поштува́ње</w:t>
      </w:r>
      <w:r>
        <w:rPr>
          <w:i/>
        </w:rPr>
        <w:t xml:space="preserve">  с. гл. им. од пошту́је</w:t>
      </w:r>
    </w:p>
    <w:p>
      <w:r>
        <w:t>поштовање. — Кум неје пу́лка, на њег големо́поштува́ње.</w:t>
      </w:r>
    </w:p>
    <w:p>
      <w:r>
        <w:rPr>
          <w:b/>
        </w:rPr>
        <w:t>појата́р</w:t>
      </w:r>
      <w:r>
        <w:rPr>
          <w:i/>
        </w:rPr>
        <w:t xml:space="preserve">  м.</w:t>
      </w:r>
    </w:p>
    <w:p>
      <w:r>
        <w:t>онај који у појати брине о овцама. — Појата́р ретко види људе. Појата́р са́мо слуша звоњаву клепетуша, разговара са Грљом (псом). Два-три пут годишње иде на собо́р где све победи у скакању, трчању\... Појата́р чека да га млађи брат заме́ни, а он ће у ћерамиџилак, по́сле це же́ни\...</w:t>
      </w:r>
    </w:p>
    <w:p>
      <w:r>
        <w:rPr>
          <w:b/>
        </w:rPr>
        <w:t>појата́ште</w:t>
      </w:r>
      <w:r>
        <w:rPr>
          <w:i/>
        </w:rPr>
        <w:t xml:space="preserve">  с.</w:t>
      </w:r>
    </w:p>
    <w:p>
      <w:r>
        <w:t>место где је била појата. — Саг је на појата́шту са́мо голема́трава́.</w:t>
      </w:r>
    </w:p>
    <w:p>
      <w:r>
        <w:rPr>
          <w:b/>
        </w:rPr>
        <w:t>појде́</w:t>
      </w:r>
      <w:r>
        <w:rPr>
          <w:i/>
        </w:rPr>
        <w:t xml:space="preserve">  сврш.</w:t>
      </w:r>
    </w:p>
    <w:p>
      <w:r>
        <w:t>пође. — Кад Јова појде́у шко́лу, бе́оше му петна́ес го́дине.</w:t>
      </w:r>
    </w:p>
    <w:p>
      <w:r>
        <w:rPr>
          <w:b/>
        </w:rPr>
        <w:t>поје́</w:t>
      </w:r>
      <w:r>
        <w:rPr>
          <w:i/>
        </w:rPr>
        <w:t xml:space="preserve">  несврш.</w:t>
      </w:r>
    </w:p>
    <w:p>
      <w:r>
        <w:t>пева.</w:t>
      </w:r>
    </w:p>
    <w:p>
      <w:r>
        <w:rPr>
          <w:b/>
        </w:rPr>
        <w:t>поједи́нос</w:t>
      </w:r>
      <w:r>
        <w:rPr>
          <w:i/>
        </w:rPr>
        <w:t xml:space="preserve">  м.</w:t>
      </w:r>
    </w:p>
    <w:p>
      <w:r>
        <w:t>појединост.</w:t>
      </w:r>
    </w:p>
    <w:p>
      <w:r>
        <w:rPr>
          <w:b/>
        </w:rPr>
        <w:t>поју́тре (зају́тре)</w:t>
      </w:r>
      <w:r>
        <w:rPr>
          <w:i/>
        </w:rPr>
        <w:t xml:space="preserve">  прил.</w:t>
      </w:r>
    </w:p>
    <w:p>
      <w:r>
        <w:t>прекосутра.</w:t>
      </w:r>
    </w:p>
    <w:p>
      <w:r>
        <w:rPr>
          <w:b/>
        </w:rPr>
        <w:t>поља́к</w:t>
      </w:r>
      <w:r>
        <w:rPr>
          <w:i/>
        </w:rPr>
        <w:t xml:space="preserve">  м.</w:t>
      </w:r>
    </w:p>
    <w:p>
      <w:r>
        <w:t>чувар поља.</w:t>
      </w:r>
    </w:p>
    <w:p>
      <w:r>
        <w:rPr>
          <w:b/>
        </w:rPr>
        <w:t>поља́чи</w:t>
      </w:r>
      <w:r>
        <w:rPr>
          <w:i/>
        </w:rPr>
        <w:t xml:space="preserve">  несврш.</w:t>
      </w:r>
    </w:p>
    <w:p>
      <w:r>
        <w:t>бави се чувањем поља.</w:t>
      </w:r>
    </w:p>
    <w:p>
      <w:r>
        <w:rPr>
          <w:b/>
        </w:rPr>
        <w:t>пољачина</w:t>
      </w:r>
      <w:r>
        <w:rPr>
          <w:i/>
        </w:rPr>
        <w:t xml:space="preserve">  ж.</w:t>
      </w:r>
    </w:p>
    <w:p>
      <w:r>
        <w:t>1) плата чувару поља; 2) глоба због учињене пољске штете (у корист пољака).</w:t>
      </w:r>
    </w:p>
    <w:p>
      <w:r>
        <w:rPr>
          <w:b/>
        </w:rPr>
        <w:t>пра</w:t>
      </w:r>
      <w:r>
        <w:rPr>
          <w:i/>
        </w:rPr>
        <w:t xml:space="preserve">  несврш.</w:t>
      </w:r>
    </w:p>
    <w:p>
      <w:r>
        <w:t>дише. — Дзви́рни, пра ли!</w:t>
      </w:r>
    </w:p>
    <w:p>
      <w:r>
        <w:rPr>
          <w:b/>
        </w:rPr>
        <w:t>пра́вени опа́нци</w:t>
      </w:r>
      <w:r>
        <w:rPr>
          <w:i/>
        </w:rPr>
        <w:t xml:space="preserve">  м.</w:t>
      </w:r>
    </w:p>
    <w:p>
      <w:r>
        <w:t>боље направљени опанци од воловске коже које израђује мајстор опанчар. — Ка це башта́жени́л, ко младоже́ња носи́л на сва́дбу пра́вени опа́нци.</w:t>
      </w:r>
    </w:p>
    <w:p>
      <w:r>
        <w:rPr>
          <w:b/>
        </w:rPr>
        <w:t>пра́ви покло́н</w:t>
      </w:r>
      <w:r>
        <w:rPr>
          <w:i/>
        </w:rPr>
        <w:t xml:space="preserve">  несврш.</w:t>
      </w:r>
    </w:p>
    <w:p>
      <w:r>
        <w:t>клања се.</w:t>
      </w:r>
    </w:p>
    <w:p>
      <w:r>
        <w:rPr>
          <w:b/>
        </w:rPr>
        <w:t>пра́порац (прапо́рац)</w:t>
      </w:r>
      <w:r>
        <w:rPr>
          <w:i/>
        </w:rPr>
        <w:t xml:space="preserve">  м.</w:t>
      </w:r>
    </w:p>
    <w:p>
      <w:r>
        <w:t>звончић, прапорац. На Ђурђевдан се прапорац везује око врата првог јагњета, док су на Лазарову суботу млађе лазарице шета́ле, окићене прапорцима.</w:t>
      </w:r>
    </w:p>
    <w:p>
      <w:r>
        <w:rPr>
          <w:b/>
        </w:rPr>
        <w:t>пра́сковка</w:t>
      </w:r>
      <w:r>
        <w:rPr>
          <w:i/>
        </w:rPr>
        <w:t xml:space="preserve">  ж.</w:t>
      </w:r>
    </w:p>
    <w:p>
      <w:r>
        <w:t>бресква. — Кве́пра́сковке и́ма у Лојзја!</w:t>
      </w:r>
    </w:p>
    <w:p>
      <w:r>
        <w:rPr>
          <w:b/>
        </w:rPr>
        <w:t>пра́ти</w:t>
      </w:r>
      <w:r>
        <w:rPr>
          <w:i/>
        </w:rPr>
        <w:t xml:space="preserve">  сврш.</w:t>
      </w:r>
    </w:p>
    <w:p>
      <w:r>
        <w:t>пошаље, упути (што).</w:t>
      </w:r>
    </w:p>
    <w:p>
      <w:r>
        <w:rPr>
          <w:b/>
        </w:rPr>
        <w:t>пра́тња</w:t>
      </w:r>
      <w:r>
        <w:rPr>
          <w:i/>
        </w:rPr>
        <w:t xml:space="preserve">  ж.</w:t>
      </w:r>
    </w:p>
    <w:p>
      <w:r>
        <w:t>поворка на сахрани. — Пра́тња се ра́стури, кре гроб оста́де упла́кано ку́че.</w:t>
      </w:r>
    </w:p>
    <w:p>
      <w:r>
        <w:rPr>
          <w:b/>
        </w:rPr>
        <w:t>пра́ци</w:t>
      </w:r>
      <w:r>
        <w:rPr>
          <w:i/>
        </w:rPr>
        <w:t xml:space="preserve">  с. мн.</w:t>
      </w:r>
    </w:p>
    <w:p>
      <w:r>
        <w:t>прасад, прасци. — Нара́ни пра́ци, па у шко́лу!</w:t>
      </w:r>
    </w:p>
    <w:p>
      <w:r>
        <w:rPr>
          <w:b/>
        </w:rPr>
        <w:t>пра́ји (пра́и)</w:t>
      </w:r>
      <w:r>
        <w:rPr>
          <w:i/>
        </w:rPr>
        <w:t xml:space="preserve">  несврш.</w:t>
      </w:r>
    </w:p>
    <w:p>
      <w:r>
        <w:t>1) израђује, прави. — Најлако се пра́је деца́; тој умеју и па́метни и буда́ле; 2) поставља. — У шко́лу ћу пра́јим пита́ње што не да́ву на де́цу ди́ду у цркву?</w:t>
      </w:r>
    </w:p>
    <w:p>
      <w:r>
        <w:rPr>
          <w:b/>
        </w:rPr>
        <w:t>праве́</w:t>
      </w:r>
      <w:r>
        <w:rPr>
          <w:i/>
        </w:rPr>
        <w:t xml:space="preserve">  с.</w:t>
      </w:r>
    </w:p>
    <w:p>
      <w:r>
        <w:t>рубље припремљено за прање или тек опрано. — Праве́смо носи́ли у ре́ку.</w:t>
      </w:r>
    </w:p>
    <w:p>
      <w:r>
        <w:rPr>
          <w:b/>
        </w:rPr>
        <w:t>праве́ње</w:t>
      </w:r>
      <w:r>
        <w:rPr>
          <w:i/>
        </w:rPr>
        <w:t xml:space="preserve">  с. гл. им. од пра́ви</w:t>
      </w:r>
    </w:p>
    <w:p>
      <w:r>
        <w:t>израда. — Праве́ње ба́чве је најтешка рабо́та.</w:t>
      </w:r>
    </w:p>
    <w:p>
      <w:r>
        <w:rPr>
          <w:b/>
        </w:rPr>
        <w:t>празносло́вје</w:t>
      </w:r>
      <w:r>
        <w:rPr>
          <w:i/>
        </w:rPr>
        <w:t xml:space="preserve">  с.</w:t>
      </w:r>
    </w:p>
    <w:p>
      <w:r>
        <w:t>празнословље.</w:t>
      </w:r>
    </w:p>
    <w:p>
      <w:r>
        <w:rPr>
          <w:b/>
        </w:rPr>
        <w:t>пранги́ја (пранги́а)</w:t>
      </w:r>
      <w:r>
        <w:rPr>
          <w:i/>
        </w:rPr>
        <w:t xml:space="preserve">  ж.</w:t>
      </w:r>
    </w:p>
    <w:p>
      <w:r>
        <w:t>кратак једноставан топ (састоји се само од цеви) од ливеног гвожђа, тежак око четрдесет кила, из кога се раније пуцало на црквеним свечаностима. Касније је прангија била једини спортски реквизит у заплањским селима која имају цркву (служила је за бацање „међу но́ге").</w:t>
      </w:r>
    </w:p>
    <w:p>
      <w:r>
        <w:rPr>
          <w:b/>
        </w:rPr>
        <w:t>прате́ње</w:t>
      </w:r>
      <w:r>
        <w:rPr>
          <w:i/>
        </w:rPr>
        <w:t xml:space="preserve">  с. гл. им. од пра́ти</w:t>
      </w:r>
    </w:p>
    <w:p>
      <w:r>
        <w:t>слање.</w:t>
      </w:r>
    </w:p>
    <w:p>
      <w:r>
        <w:rPr>
          <w:b/>
        </w:rPr>
        <w:t>прачина́</w:t>
      </w:r>
      <w:r>
        <w:rPr>
          <w:i/>
        </w:rPr>
        <w:t xml:space="preserve">  ж.</w:t>
      </w:r>
    </w:p>
    <w:p>
      <w:r>
        <w:t>1) прашчад; 2) прасеће месо, прасетина. — Прачина́блага́ал мло́го ску́па.</w:t>
      </w:r>
    </w:p>
    <w:p>
      <w:r>
        <w:rPr>
          <w:b/>
        </w:rPr>
        <w:t>прачо́р</w:t>
      </w:r>
      <w:r>
        <w:rPr>
          <w:i/>
        </w:rPr>
        <w:t xml:space="preserve">  с. мн.</w:t>
      </w:r>
    </w:p>
    <w:p>
      <w:r>
        <w:t>прашчад. — Очува́мо прачо́р, не прода́домо ги, ал на сре́ћу де́да умре́\...</w:t>
      </w:r>
    </w:p>
    <w:p>
      <w:r>
        <w:rPr>
          <w:b/>
        </w:rPr>
        <w:t>праћа</w:t>
      </w:r>
      <w:r>
        <w:rPr>
          <w:i/>
        </w:rPr>
        <w:t xml:space="preserve">  несврш.</w:t>
      </w:r>
    </w:p>
    <w:p>
      <w:r>
        <w:t>шаље, упућује нешто.</w:t>
      </w:r>
    </w:p>
    <w:p>
      <w:r>
        <w:rPr>
          <w:b/>
        </w:rPr>
        <w:t>прва́к (првото́к)</w:t>
      </w:r>
      <w:r>
        <w:rPr>
          <w:i/>
        </w:rPr>
        <w:t xml:space="preserve">  м.</w:t>
      </w:r>
    </w:p>
    <w:p>
      <w:r>
        <w:t>прва најјача ракија што потече из казана. — Напи́л се прва́к, не позна́ва ме; шегу́је с мен, а ја сам на њег жена́.</w:t>
      </w:r>
    </w:p>
    <w:p>
      <w:r>
        <w:rPr>
          <w:b/>
        </w:rPr>
        <w:t>први</w:t>
      </w:r>
      <w:r>
        <w:rPr>
          <w:i/>
        </w:rPr>
        <w:t xml:space="preserve">  -а, -о</w:t>
      </w:r>
    </w:p>
    <w:p>
      <w:r>
        <w:t>бр. први. — Први се ма́чићи врљу у во́ду. — Ови́ја син ми је од прво́га му́жа.</w:t>
      </w:r>
    </w:p>
    <w:p>
      <w:r>
        <w:rPr>
          <w:b/>
        </w:rPr>
        <w:t>првопра́скиња</w:t>
      </w:r>
      <w:r>
        <w:rPr>
          <w:i/>
        </w:rPr>
        <w:t xml:space="preserve">  ж.</w:t>
      </w:r>
    </w:p>
    <w:p>
      <w:r>
        <w:t>свиња која се први пут опрасила.</w:t>
      </w:r>
    </w:p>
    <w:p>
      <w:r>
        <w:rPr>
          <w:b/>
        </w:rPr>
        <w:t>прдало</w:t>
      </w:r>
      <w:r>
        <w:rPr>
          <w:i/>
        </w:rPr>
        <w:t xml:space="preserve">  с.</w:t>
      </w:r>
    </w:p>
    <w:p>
      <w:r>
        <w:t>цев на гајдама кроз коју струји ваздух. — Гајдарџи́ја га о́далами с прдало, а пија́ни Ђо́ка се скљо́ка у бла́то.</w:t>
      </w:r>
    </w:p>
    <w:p>
      <w:r>
        <w:rPr>
          <w:b/>
        </w:rPr>
        <w:t>пре́влас</w:t>
      </w:r>
      <w:r>
        <w:rPr>
          <w:i/>
        </w:rPr>
        <w:t xml:space="preserve">  м.</w:t>
      </w:r>
    </w:p>
    <w:p>
      <w:r>
        <w:t>превласт.</w:t>
      </w:r>
    </w:p>
    <w:p>
      <w:r>
        <w:rPr>
          <w:b/>
        </w:rPr>
        <w:t>пре́дзору</w:t>
      </w:r>
      <w:r>
        <w:rPr>
          <w:i/>
        </w:rPr>
        <w:t xml:space="preserve">  прил.</w:t>
      </w:r>
    </w:p>
    <w:p>
      <w:r>
        <w:t>пре зоре. — Пре́дзору бе́гу ђа́воли.</w:t>
      </w:r>
    </w:p>
    <w:p>
      <w:r>
        <w:rPr>
          <w:b/>
        </w:rPr>
        <w:t>пре́диво</w:t>
      </w:r>
      <w:r>
        <w:rPr>
          <w:i/>
        </w:rPr>
        <w:t xml:space="preserve">  с.</w:t>
      </w:r>
    </w:p>
    <w:p>
      <w:r>
        <w:t>пређа. — Од дебело́пре́диво се плету́костини́за зиму́.</w:t>
      </w:r>
    </w:p>
    <w:p>
      <w:r>
        <w:rPr>
          <w:b/>
        </w:rPr>
        <w:t>пре́днос</w:t>
      </w:r>
      <w:r>
        <w:rPr>
          <w:i/>
        </w:rPr>
        <w:t xml:space="preserve">  м.</w:t>
      </w:r>
    </w:p>
    <w:p>
      <w:r>
        <w:t>предност.</w:t>
      </w:r>
    </w:p>
    <w:p>
      <w:r>
        <w:rPr>
          <w:b/>
        </w:rPr>
        <w:t>пре́жале се</w:t>
      </w:r>
      <w:r>
        <w:rPr>
          <w:i/>
        </w:rPr>
        <w:t xml:space="preserve">  сврш.</w:t>
      </w:r>
    </w:p>
    <w:p>
      <w:r>
        <w:t>прежали себе, решен на све. — Ја се прежале́, зажма́, јурну́, а по мен цела́че́та.</w:t>
      </w:r>
    </w:p>
    <w:p>
      <w:r>
        <w:rPr>
          <w:b/>
        </w:rPr>
        <w:t>пре́за</w:t>
      </w:r>
      <w:r>
        <w:rPr>
          <w:i/>
        </w:rPr>
        <w:t xml:space="preserve">  несврш.</w:t>
      </w:r>
    </w:p>
    <w:p>
      <w:r>
        <w:t>упреже у јарам стоку. — Пре́зај, и́демо у водени́цу!</w:t>
      </w:r>
    </w:p>
    <w:p>
      <w:r>
        <w:rPr>
          <w:b/>
        </w:rPr>
        <w:t>пре́зан</w:t>
      </w:r>
      <w:r>
        <w:rPr>
          <w:i/>
        </w:rPr>
        <w:t xml:space="preserve">  -а, -о</w:t>
      </w:r>
    </w:p>
    <w:p>
      <w:r>
        <w:t>говече које је било у јарму. — Нуме́се пре́за, неје ни била́пре́зана (кра́ва).</w:t>
      </w:r>
    </w:p>
    <w:p>
      <w:r>
        <w:rPr>
          <w:b/>
        </w:rPr>
        <w:t>пре́здраве</w:t>
      </w:r>
      <w:r>
        <w:rPr>
          <w:i/>
        </w:rPr>
        <w:t xml:space="preserve">  сврш.</w:t>
      </w:r>
    </w:p>
    <w:p>
      <w:r>
        <w:t>прездрави. — Ја прездраве́кад ми да́доше ракију.</w:t>
      </w:r>
    </w:p>
    <w:p>
      <w:r>
        <w:rPr>
          <w:b/>
        </w:rPr>
        <w:t>пре́кара</w:t>
      </w:r>
      <w:r>
        <w:rPr>
          <w:i/>
        </w:rPr>
        <w:t xml:space="preserve">  сврш.</w:t>
      </w:r>
    </w:p>
    <w:p>
      <w:r>
        <w:t>1) претера (што) колима. — Јутре ће прека́рамо ђу́бре на њи́ву; 2) проведе, проживе (године, живот). — Цел живо́т прекара́мо у свађу; 3) претури (преко главе), доживе. — Прекара́мо и ово́ј зло; 4) умре. — Младиша́расте́, ста́ри се прекару́ју; 5) престаде сезона. — Кру́шке и ја́буке се прекара́ше, саг зре́је гројзје; 6) претерује (у нечему). — Не прекару́ју у једе́ње и пије́ње!</w:t>
      </w:r>
    </w:p>
    <w:p>
      <w:r>
        <w:rPr>
          <w:b/>
        </w:rPr>
        <w:t>пре́кра</w:t>
      </w:r>
      <w:r>
        <w:rPr>
          <w:i/>
        </w:rPr>
        <w:t xml:space="preserve">  сврш.</w:t>
      </w:r>
    </w:p>
    <w:p>
      <w:r>
        <w:t>преједе се. — Прекра́л, са́мо сте́ња.</w:t>
      </w:r>
    </w:p>
    <w:p>
      <w:r>
        <w:rPr>
          <w:b/>
        </w:rPr>
        <w:t>пре́лада</w:t>
      </w:r>
      <w:r>
        <w:rPr>
          <w:i/>
        </w:rPr>
        <w:t xml:space="preserve">  ж.</w:t>
      </w:r>
    </w:p>
    <w:p>
      <w:r>
        <w:t>прехлада.</w:t>
      </w:r>
    </w:p>
    <w:p>
      <w:r>
        <w:rPr>
          <w:b/>
        </w:rPr>
        <w:t>пре́мре</w:t>
      </w:r>
      <w:r>
        <w:rPr>
          <w:i/>
        </w:rPr>
        <w:t xml:space="preserve">  сврш.</w:t>
      </w:r>
    </w:p>
    <w:p>
      <w:r>
        <w:t>онесвести се. — Премре́кад видо́Влајка под греду́.</w:t>
      </w:r>
    </w:p>
    <w:p>
      <w:r>
        <w:rPr>
          <w:b/>
        </w:rPr>
        <w:t>пре́работи се</w:t>
      </w:r>
      <w:r>
        <w:rPr>
          <w:i/>
        </w:rPr>
        <w:t xml:space="preserve">  сврш.</w:t>
      </w:r>
    </w:p>
    <w:p>
      <w:r>
        <w:t>претера у раду.</w:t>
      </w:r>
    </w:p>
    <w:p>
      <w:r>
        <w:rPr>
          <w:b/>
        </w:rPr>
        <w:t>пре́сак</w:t>
      </w:r>
      <w:r>
        <w:rPr>
          <w:i/>
        </w:rPr>
        <w:t xml:space="preserve">  м.</w:t>
      </w:r>
    </w:p>
    <w:p>
      <w:r>
        <w:t>преграда у амбару где се чува жито. — Кад су на На́јдана у Ву́кплаци́докара́ли орма́н, комишје су мисли́ле да су тој пре́саци.</w:t>
      </w:r>
    </w:p>
    <w:p>
      <w:r>
        <w:rPr>
          <w:b/>
        </w:rPr>
        <w:t>пре́слава</w:t>
      </w:r>
      <w:r>
        <w:rPr>
          <w:i/>
        </w:rPr>
        <w:t xml:space="preserve">  ж.</w:t>
      </w:r>
    </w:p>
    <w:p>
      <w:r>
        <w:t>заједничка слава (сеоска слава) свих домаћина села. Тада се носе литије.</w:t>
      </w:r>
    </w:p>
    <w:p>
      <w:r>
        <w:rPr>
          <w:b/>
        </w:rPr>
        <w:t>пре́слап</w:t>
      </w:r>
      <w:r>
        <w:rPr>
          <w:i/>
        </w:rPr>
        <w:t xml:space="preserve">  м.</w:t>
      </w:r>
    </w:p>
    <w:p>
      <w:r>
        <w:t>планински превој, планинско седло.</w:t>
      </w:r>
    </w:p>
    <w:p>
      <w:r>
        <w:rPr>
          <w:b/>
        </w:rPr>
        <w:t>пре́сни опа́нци</w:t>
      </w:r>
      <w:r>
        <w:rPr>
          <w:i/>
        </w:rPr>
        <w:t xml:space="preserve">  м. мн.</w:t>
      </w:r>
    </w:p>
    <w:p>
      <w:r>
        <w:t>опанци од сирове свињске коже.</w:t>
      </w:r>
    </w:p>
    <w:p>
      <w:r>
        <w:rPr>
          <w:b/>
        </w:rPr>
        <w:t>пре́сно</w:t>
      </w:r>
      <w:r>
        <w:rPr>
          <w:i/>
        </w:rPr>
        <w:t xml:space="preserve">  прил.</w:t>
      </w:r>
    </w:p>
    <w:p>
      <w:r>
        <w:t>свеже, некувано, неслано. — Ово́ј ме́со пре́сно.</w:t>
      </w:r>
    </w:p>
    <w:p>
      <w:r>
        <w:rPr>
          <w:b/>
        </w:rPr>
        <w:t>пре́спи</w:t>
      </w:r>
      <w:r>
        <w:rPr>
          <w:i/>
        </w:rPr>
        <w:t xml:space="preserve">  сврш.</w:t>
      </w:r>
    </w:p>
    <w:p>
      <w:r>
        <w:t>преспава. — Ја преспа́мити́нг.</w:t>
      </w:r>
    </w:p>
    <w:p>
      <w:r>
        <w:rPr>
          <w:b/>
        </w:rPr>
        <w:t>пре́трну</w:t>
      </w:r>
      <w:r>
        <w:rPr>
          <w:i/>
        </w:rPr>
        <w:t xml:space="preserve">  сврш.</w:t>
      </w:r>
    </w:p>
    <w:p>
      <w:r>
        <w:t>препаде се. — Претрну́кад видо́попа́.</w:t>
      </w:r>
    </w:p>
    <w:p>
      <w:r>
        <w:rPr>
          <w:b/>
        </w:rPr>
        <w:t>пре́чапка</w:t>
      </w:r>
      <w:r>
        <w:rPr>
          <w:i/>
        </w:rPr>
        <w:t xml:space="preserve">  сврш.</w:t>
      </w:r>
    </w:p>
    <w:p>
      <w:r>
        <w:t>бос пређе преко воде (баре, потока). — Он пре́чапка, ал там за́брави опа́нци.</w:t>
      </w:r>
    </w:p>
    <w:p>
      <w:r>
        <w:rPr>
          <w:b/>
        </w:rPr>
        <w:t>пре́часан</w:t>
      </w:r>
      <w:r>
        <w:rPr>
          <w:i/>
        </w:rPr>
        <w:t xml:space="preserve">  -сна, -сно</w:t>
      </w:r>
    </w:p>
    <w:p>
      <w:r>
        <w:t>пречастан.</w:t>
      </w:r>
    </w:p>
    <w:p>
      <w:r>
        <w:rPr>
          <w:b/>
        </w:rPr>
        <w:t>пре́чи</w:t>
      </w:r>
      <w:r>
        <w:rPr>
          <w:i/>
        </w:rPr>
        <w:t xml:space="preserve">  несврш.</w:t>
      </w:r>
    </w:p>
    <w:p>
      <w:r>
        <w:t>спречава. — Башта́пре́чи сва́дбу на ћерку.</w:t>
      </w:r>
    </w:p>
    <w:p>
      <w:r>
        <w:rPr>
          <w:b/>
        </w:rPr>
        <w:t>пре́чис</w:t>
      </w:r>
      <w:r>
        <w:rPr>
          <w:i/>
        </w:rPr>
        <w:t xml:space="preserve">  -та, -то</w:t>
      </w:r>
    </w:p>
    <w:p>
      <w:r>
        <w:t>пречист.</w:t>
      </w:r>
    </w:p>
    <w:p>
      <w:r>
        <w:rPr>
          <w:b/>
        </w:rPr>
        <w:t>преа́пе језик</w:t>
      </w:r>
      <w:r>
        <w:rPr>
          <w:i/>
        </w:rPr>
        <w:t xml:space="preserve">  сврш. фиг.</w:t>
      </w:r>
    </w:p>
    <w:p>
      <w:r>
        <w:t>прегризе језик, уједе се за језик. — Преа́пи јези́к, како́си смела тој да ка́жеш!</w:t>
      </w:r>
    </w:p>
    <w:p>
      <w:r>
        <w:rPr>
          <w:b/>
        </w:rPr>
        <w:t>преапу́је (срце)</w:t>
      </w:r>
      <w:r>
        <w:rPr>
          <w:i/>
        </w:rPr>
        <w:t xml:space="preserve">  несврш.</w:t>
      </w:r>
    </w:p>
    <w:p>
      <w:r>
        <w:t>прескаче (срце). — Кад ми по́че преапу́је срце, преста́до с пије́ње.</w:t>
      </w:r>
    </w:p>
    <w:p>
      <w:r>
        <w:rPr>
          <w:b/>
        </w:rPr>
        <w:t>пребере́</w:t>
      </w:r>
      <w:r>
        <w:rPr>
          <w:i/>
        </w:rPr>
        <w:t xml:space="preserve">  сврш.</w:t>
      </w:r>
    </w:p>
    <w:p>
      <w:r>
        <w:t>прочисти. — Пребе́ри пасу́љ и ту́ри грне!</w:t>
      </w:r>
    </w:p>
    <w:p>
      <w:r>
        <w:rPr>
          <w:b/>
        </w:rPr>
        <w:t>пребо́рка</w:t>
      </w:r>
      <w:r>
        <w:rPr>
          <w:i/>
        </w:rPr>
        <w:t xml:space="preserve">  ж.</w:t>
      </w:r>
    </w:p>
    <w:p>
      <w:r>
        <w:t>врста вутарке. — Опаса́ла но́ву пребо́рку, сви се на њу одзрту.</w:t>
      </w:r>
    </w:p>
    <w:p>
      <w:r>
        <w:rPr>
          <w:b/>
        </w:rPr>
        <w:t>пребрка</w:t>
      </w:r>
      <w:r>
        <w:rPr>
          <w:i/>
        </w:rPr>
        <w:t xml:space="preserve">  сврш.</w:t>
      </w:r>
    </w:p>
    <w:p>
      <w:r>
        <w:t>претражи (по џеповима). — Пребрка́сви це́пови, ал ме́сто па́ре — најдо пу́лке.</w:t>
      </w:r>
    </w:p>
    <w:p>
      <w:r>
        <w:rPr>
          <w:b/>
        </w:rPr>
        <w:t>прева́не</w:t>
      </w:r>
      <w:r>
        <w:rPr>
          <w:i/>
        </w:rPr>
        <w:t xml:space="preserve">  сврш.</w:t>
      </w:r>
    </w:p>
    <w:p>
      <w:r>
        <w:t>обухвати. — Колке́ли ће гу ру́ке прева́ну?</w:t>
      </w:r>
    </w:p>
    <w:p>
      <w:r>
        <w:rPr>
          <w:b/>
        </w:rPr>
        <w:t>преви́јен</w:t>
      </w:r>
      <w:r>
        <w:rPr>
          <w:i/>
        </w:rPr>
        <w:t xml:space="preserve">  -а, -о</w:t>
      </w:r>
    </w:p>
    <w:p>
      <w:r>
        <w:t>1) савијен; 2) обуздан.</w:t>
      </w:r>
    </w:p>
    <w:p>
      <w:r>
        <w:rPr>
          <w:b/>
        </w:rPr>
        <w:t>превољи</w:t>
      </w:r>
      <w:r>
        <w:rPr>
          <w:i/>
        </w:rPr>
        <w:t xml:space="preserve">  сврш.</w:t>
      </w:r>
    </w:p>
    <w:p>
      <w:r>
        <w:t>сломи нечију вољу, принуди кога (на што). — Ће гу превољи кад се истре́зни, а́ко се оте́за.</w:t>
      </w:r>
    </w:p>
    <w:p>
      <w:r>
        <w:rPr>
          <w:b/>
        </w:rPr>
        <w:t>преврже</w:t>
      </w:r>
      <w:r>
        <w:rPr>
          <w:i/>
        </w:rPr>
        <w:t xml:space="preserve">  сврш.</w:t>
      </w:r>
    </w:p>
    <w:p>
      <w:r>
        <w:t>превеже. — Преврза́ла гла́ву сас шамију, ни́кој гу не позна́ва.</w:t>
      </w:r>
    </w:p>
    <w:p>
      <w:r>
        <w:rPr>
          <w:b/>
        </w:rPr>
        <w:t>преврзан</w:t>
      </w:r>
      <w:r>
        <w:rPr>
          <w:i/>
        </w:rPr>
        <w:t xml:space="preserve">  -а, -о</w:t>
      </w:r>
    </w:p>
    <w:p>
      <w:r>
        <w:t>превезан.</w:t>
      </w:r>
    </w:p>
    <w:p>
      <w:r>
        <w:rPr>
          <w:b/>
        </w:rPr>
        <w:t>преврску́је</w:t>
      </w:r>
      <w:r>
        <w:rPr>
          <w:i/>
        </w:rPr>
        <w:t xml:space="preserve">  несврш.</w:t>
      </w:r>
    </w:p>
    <w:p>
      <w:r>
        <w:t>врска, не може да изговори „р", шушкета у говору. — То́лко га во́ли, не примећу́је што преврску́је.</w:t>
      </w:r>
    </w:p>
    <w:p>
      <w:r>
        <w:rPr>
          <w:b/>
        </w:rPr>
        <w:t>преврта</w:t>
      </w:r>
      <w:r>
        <w:rPr>
          <w:i/>
        </w:rPr>
        <w:t xml:space="preserve">  несврш.</w:t>
      </w:r>
    </w:p>
    <w:p>
      <w:r>
        <w:t>преврће, преокреће (што).</w:t>
      </w:r>
    </w:p>
    <w:p>
      <w:r>
        <w:rPr>
          <w:b/>
        </w:rPr>
        <w:t>преврљен</w:t>
      </w:r>
      <w:r>
        <w:rPr>
          <w:i/>
        </w:rPr>
        <w:t xml:space="preserve">  -а, -о</w:t>
      </w:r>
    </w:p>
    <w:p>
      <w:r>
        <w:t>пребачен. — Дра́говско миро́ни́кад неја́преврљено сас ка́мен.</w:t>
      </w:r>
    </w:p>
    <w:p>
      <w:r>
        <w:rPr>
          <w:b/>
        </w:rPr>
        <w:t>преврљи</w:t>
      </w:r>
      <w:r>
        <w:rPr>
          <w:i/>
        </w:rPr>
        <w:t xml:space="preserve">  сврш.</w:t>
      </w:r>
    </w:p>
    <w:p>
      <w:r>
        <w:t>пребаци. — Куји сас ло́пту преврљи шко́лу, тај да и́гра за село́.</w:t>
      </w:r>
    </w:p>
    <w:p>
      <w:r>
        <w:rPr>
          <w:b/>
        </w:rPr>
        <w:t>преврљу́је</w:t>
      </w:r>
      <w:r>
        <w:rPr>
          <w:i/>
        </w:rPr>
        <w:t xml:space="preserve">  несврш.</w:t>
      </w:r>
    </w:p>
    <w:p>
      <w:r>
        <w:t>пребацује.</w:t>
      </w:r>
    </w:p>
    <w:p>
      <w:r>
        <w:rPr>
          <w:b/>
        </w:rPr>
        <w:t>прегла́бица</w:t>
      </w:r>
      <w:r>
        <w:rPr>
          <w:i/>
        </w:rPr>
        <w:t xml:space="preserve">  ж.</w:t>
      </w:r>
    </w:p>
    <w:p>
      <w:r>
        <w:t>попречно улегнуће на путу. — Грнци ни се поразбија́ше на прегла́бицу.</w:t>
      </w:r>
    </w:p>
    <w:p>
      <w:r>
        <w:rPr>
          <w:b/>
        </w:rPr>
        <w:t>прегледу́је</w:t>
      </w:r>
      <w:r>
        <w:rPr>
          <w:i/>
        </w:rPr>
        <w:t xml:space="preserve">  несврш.</w:t>
      </w:r>
    </w:p>
    <w:p>
      <w:r>
        <w:t>прегледа.</w:t>
      </w:r>
    </w:p>
    <w:p>
      <w:r>
        <w:rPr>
          <w:b/>
        </w:rPr>
        <w:t>прегледува́ње</w:t>
      </w:r>
      <w:r>
        <w:rPr>
          <w:i/>
        </w:rPr>
        <w:t xml:space="preserve">  с. гл. им. од прегледу́је</w:t>
      </w:r>
    </w:p>
    <w:p>
      <w:r>
        <w:t>преглед. — Саг се не мож пла́ти ни прегледува́ње, ка́моли лече́ње у бо́лницу.</w:t>
      </w:r>
    </w:p>
    <w:p>
      <w:r>
        <w:rPr>
          <w:b/>
        </w:rPr>
        <w:t>прегљица</w:t>
      </w:r>
      <w:r>
        <w:rPr>
          <w:i/>
        </w:rPr>
        <w:t xml:space="preserve">  ж.</w:t>
      </w:r>
    </w:p>
    <w:p>
      <w:r>
        <w:t>копча на каишу. — Кад је пре́гљица цврста, цврсто сте́гне га́ће, па не може да се ви́ди „ру́жна реч".</w:t>
      </w:r>
    </w:p>
    <w:p>
      <w:r>
        <w:rPr>
          <w:b/>
        </w:rPr>
        <w:t>преда́не</w:t>
      </w:r>
      <w:r>
        <w:rPr>
          <w:i/>
        </w:rPr>
        <w:t xml:space="preserve">  сврш.</w:t>
      </w:r>
    </w:p>
    <w:p>
      <w:r>
        <w:t>предахне.</w:t>
      </w:r>
    </w:p>
    <w:p>
      <w:r>
        <w:rPr>
          <w:b/>
        </w:rPr>
        <w:t>предзе́бне</w:t>
      </w:r>
      <w:r>
        <w:rPr>
          <w:i/>
        </w:rPr>
        <w:t xml:space="preserve">  сврш.</w:t>
      </w:r>
    </w:p>
    <w:p>
      <w:r>
        <w:t>прехлади се. — Предзе́бомо док чека́мо на ред у водени́цу.</w:t>
      </w:r>
    </w:p>
    <w:p>
      <w:r>
        <w:rPr>
          <w:b/>
        </w:rPr>
        <w:t>предоо́ди</w:t>
      </w:r>
      <w:r>
        <w:rPr>
          <w:i/>
        </w:rPr>
        <w:t xml:space="preserve">  учест.</w:t>
      </w:r>
    </w:p>
    <w:p>
      <w:r>
        <w:t>много пута долази. — Предооди́л си! — Прегости́ла си ме!</w:t>
      </w:r>
    </w:p>
    <w:p>
      <w:r>
        <w:rPr>
          <w:b/>
        </w:rPr>
        <w:t>предругачу́је</w:t>
      </w:r>
      <w:r>
        <w:rPr>
          <w:i/>
        </w:rPr>
        <w:t xml:space="preserve">  несврш.</w:t>
      </w:r>
    </w:p>
    <w:p>
      <w:r>
        <w:t>преправља. — Све што се догово́ре, брат предругачу́је, мло́го се сва́ђу.</w:t>
      </w:r>
    </w:p>
    <w:p>
      <w:r>
        <w:rPr>
          <w:b/>
        </w:rPr>
        <w:t>предругоја́чен</w:t>
      </w:r>
      <w:r>
        <w:rPr>
          <w:i/>
        </w:rPr>
        <w:t xml:space="preserve">  -а, -о</w:t>
      </w:r>
    </w:p>
    <w:p>
      <w:r>
        <w:t>преправљен. — Ђока из апсу до́јде сасви́м предругоја́чен.</w:t>
      </w:r>
    </w:p>
    <w:p>
      <w:r>
        <w:rPr>
          <w:b/>
        </w:rPr>
        <w:t>предња́ча</w:t>
      </w:r>
      <w:r>
        <w:rPr>
          <w:i/>
        </w:rPr>
        <w:t xml:space="preserve">  ж.</w:t>
      </w:r>
    </w:p>
    <w:p>
      <w:r>
        <w:t>предња страна, предња даска на канатама. — Навали́л се на пре́дњачу и заспа́л.</w:t>
      </w:r>
    </w:p>
    <w:p>
      <w:r>
        <w:rPr>
          <w:b/>
        </w:rPr>
        <w:t>прежале́је</w:t>
      </w:r>
      <w:r>
        <w:rPr>
          <w:i/>
        </w:rPr>
        <w:t xml:space="preserve">  сврш.</w:t>
      </w:r>
    </w:p>
    <w:p>
      <w:r>
        <w:t>прежали. — Му́жа жале́је, жале́је, па прежале́је, а бра́та ни́како.</w:t>
      </w:r>
    </w:p>
    <w:p>
      <w:r>
        <w:rPr>
          <w:b/>
        </w:rPr>
        <w:t>преже́ни</w:t>
      </w:r>
      <w:r>
        <w:rPr>
          <w:i/>
        </w:rPr>
        <w:t xml:space="preserve">  сврш.</w:t>
      </w:r>
    </w:p>
    <w:p>
      <w:r>
        <w:t>ожени се или уда пре старијег брата или сестре. — Неје тел да га преже́ни, па се ни сам неје ожени́л.</w:t>
      </w:r>
    </w:p>
    <w:p>
      <w:r>
        <w:rPr>
          <w:b/>
        </w:rPr>
        <w:t>презо́рти се</w:t>
      </w:r>
      <w:r>
        <w:rPr>
          <w:i/>
        </w:rPr>
        <w:t xml:space="preserve">  сврш.</w:t>
      </w:r>
    </w:p>
    <w:p>
      <w:r>
        <w:t>премори се. — Презорти́се док укра́до лубени́цу.</w:t>
      </w:r>
    </w:p>
    <w:p>
      <w:r>
        <w:rPr>
          <w:b/>
        </w:rPr>
        <w:t>презорљу́је</w:t>
      </w:r>
      <w:r>
        <w:rPr>
          <w:i/>
        </w:rPr>
        <w:t xml:space="preserve">  несврш.</w:t>
      </w:r>
    </w:p>
    <w:p>
      <w:r>
        <w:t>принуђује. — Башта́гу презорљу́је да се одаде́за бојаџију.</w:t>
      </w:r>
    </w:p>
    <w:p>
      <w:r>
        <w:rPr>
          <w:b/>
        </w:rPr>
        <w:t>прека́нта</w:t>
      </w:r>
      <w:r>
        <w:rPr>
          <w:i/>
        </w:rPr>
        <w:t xml:space="preserve">  сврш.</w:t>
      </w:r>
    </w:p>
    <w:p>
      <w:r>
        <w:t>изађе на крај, откачи (што). — Преканта́мо сву сто́ку, саг мо́же ми́рно да спимо́.</w:t>
      </w:r>
    </w:p>
    <w:p>
      <w:r>
        <w:rPr>
          <w:b/>
        </w:rPr>
        <w:t>прека́чи се</w:t>
      </w:r>
      <w:r>
        <w:rPr>
          <w:i/>
        </w:rPr>
        <w:t xml:space="preserve">  сврш.</w:t>
      </w:r>
    </w:p>
    <w:p>
      <w:r>
        <w:t>пређе, прескочи (преко ограде, зида). — Пре́качи се, ал та́мо га че́ка ку́че.</w:t>
      </w:r>
    </w:p>
    <w:p>
      <w:r>
        <w:rPr>
          <w:b/>
        </w:rPr>
        <w:t>прекара́ше се (о́вце)</w:t>
      </w:r>
      <w:r>
        <w:rPr>
          <w:i/>
        </w:rPr>
        <w:t xml:space="preserve">  сврш.</w:t>
      </w:r>
    </w:p>
    <w:p>
      <w:r>
        <w:t>овце престају да се паре. — О́вце се прекара́ше (не мркају се више).</w:t>
      </w:r>
    </w:p>
    <w:p>
      <w:r>
        <w:rPr>
          <w:b/>
        </w:rPr>
        <w:t>прекару́је</w:t>
      </w:r>
      <w:r>
        <w:rPr>
          <w:i/>
        </w:rPr>
        <w:t xml:space="preserve">  несвршено</w:t>
      </w:r>
    </w:p>
    <w:p>
      <w:r>
        <w:t>1) претерује, превози (што). — Ко́лко пут се разводи́ли, то́лко пут прекарува́ли ства́ри ната́м и ова́м; 2) у говору нешто додаје, наткачује, лаже. — Прекару́је кад ре́че да је виде́л ђа́вола који попра́ља водени́цу!</w:t>
      </w:r>
    </w:p>
    <w:p>
      <w:r>
        <w:rPr>
          <w:b/>
        </w:rPr>
        <w:t>прекачу́је се</w:t>
      </w:r>
      <w:r>
        <w:rPr>
          <w:i/>
        </w:rPr>
        <w:t xml:space="preserve">  несврш.</w:t>
      </w:r>
    </w:p>
    <w:p>
      <w:r>
        <w:t>прелази, прескаче.</w:t>
      </w:r>
    </w:p>
    <w:p>
      <w:r>
        <w:rPr>
          <w:b/>
        </w:rPr>
        <w:t>прекачува́ње</w:t>
      </w:r>
      <w:r>
        <w:rPr>
          <w:i/>
        </w:rPr>
        <w:t xml:space="preserve">  с. гл. им. од прекачу́је се</w:t>
      </w:r>
    </w:p>
    <w:p>
      <w:r>
        <w:t>прелажење, прескакање.</w:t>
      </w:r>
    </w:p>
    <w:p>
      <w:r>
        <w:rPr>
          <w:b/>
        </w:rPr>
        <w:t>прекај</w:t>
      </w:r>
      <w:r>
        <w:rPr>
          <w:i/>
        </w:rPr>
        <w:t xml:space="preserve">  прил.</w:t>
      </w:r>
    </w:p>
    <w:p>
      <w:r>
        <w:t>поред. — Брго, проо́димо прекај гробје!</w:t>
      </w:r>
    </w:p>
    <w:p>
      <w:r>
        <w:rPr>
          <w:b/>
        </w:rPr>
        <w:t>прекипи́млеко́</w:t>
      </w:r>
      <w:r>
        <w:rPr>
          <w:i/>
        </w:rPr>
        <w:t xml:space="preserve">  сврш.</w:t>
      </w:r>
    </w:p>
    <w:p>
      <w:r>
        <w:t>кад проври, млеко се пре́лије, изађе из суда.</w:t>
      </w:r>
    </w:p>
    <w:p>
      <w:r>
        <w:rPr>
          <w:b/>
        </w:rPr>
        <w:t>прекипи́му</w:t>
      </w:r>
      <w:r>
        <w:rPr>
          <w:i/>
        </w:rPr>
        <w:t xml:space="preserve">  сврш.</w:t>
      </w:r>
    </w:p>
    <w:p>
      <w:r>
        <w:t>дође му до грла. — Пре́кипе му кад га викну́ше на мити́нг.</w:t>
      </w:r>
    </w:p>
    <w:p>
      <w:r>
        <w:rPr>
          <w:b/>
        </w:rPr>
        <w:t>прекла́чен</w:t>
      </w:r>
      <w:r>
        <w:rPr>
          <w:i/>
        </w:rPr>
        <w:t xml:space="preserve">  -а, -о</w:t>
      </w:r>
    </w:p>
    <w:p>
      <w:r>
        <w:t>здробљен, унакажен.</w:t>
      </w:r>
    </w:p>
    <w:p>
      <w:r>
        <w:rPr>
          <w:b/>
        </w:rPr>
        <w:t>преклаче́</w:t>
      </w:r>
      <w:r>
        <w:rPr>
          <w:i/>
        </w:rPr>
        <w:t xml:space="preserve">  сврш.</w:t>
      </w:r>
    </w:p>
    <w:p>
      <w:r>
        <w:t>пребије, здроби, унакази. — Кад ко́ље коко́шку, моја ба́ба се ши́кне на њу с крпа́так, преклаче́вој но́гу и — ла́сно гу ува́не.</w:t>
      </w:r>
    </w:p>
    <w:p>
      <w:r>
        <w:rPr>
          <w:b/>
        </w:rPr>
        <w:t>преко́р</w:t>
      </w:r>
      <w:r>
        <w:rPr>
          <w:i/>
        </w:rPr>
        <w:t xml:space="preserve">  м.</w:t>
      </w:r>
    </w:p>
    <w:p>
      <w:r>
        <w:t>укор. — Могаре́од преко́р не липсује.</w:t>
      </w:r>
    </w:p>
    <w:p>
      <w:r>
        <w:rPr>
          <w:b/>
        </w:rPr>
        <w:t>прекодни́</w:t>
      </w:r>
      <w:r>
        <w:rPr>
          <w:i/>
        </w:rPr>
        <w:t xml:space="preserve">  прил.</w:t>
      </w:r>
    </w:p>
    <w:p>
      <w:r>
        <w:t>ових дана. — Прекодни́ћу ти врнем па́ре.</w:t>
      </w:r>
    </w:p>
    <w:p>
      <w:r>
        <w:rPr>
          <w:b/>
        </w:rPr>
        <w:t>прекопу́је</w:t>
      </w:r>
      <w:r>
        <w:rPr>
          <w:i/>
        </w:rPr>
        <w:t xml:space="preserve">  несврш.</w:t>
      </w:r>
    </w:p>
    <w:p>
      <w:r>
        <w:t>прекопава. — Снаја́ко́па, свекрва прекопу́је.</w:t>
      </w:r>
    </w:p>
    <w:p>
      <w:r>
        <w:rPr>
          <w:b/>
        </w:rPr>
        <w:t>прекору́ван</w:t>
      </w:r>
      <w:r>
        <w:rPr>
          <w:i/>
        </w:rPr>
        <w:t xml:space="preserve">  -а, -о</w:t>
      </w:r>
    </w:p>
    <w:p>
      <w:r>
        <w:t>прекореван.</w:t>
      </w:r>
    </w:p>
    <w:p>
      <w:r>
        <w:rPr>
          <w:b/>
        </w:rPr>
        <w:t>прекору́чан</w:t>
      </w:r>
      <w:r>
        <w:rPr>
          <w:i/>
        </w:rPr>
        <w:t xml:space="preserve">  -чна, -чно</w:t>
      </w:r>
    </w:p>
    <w:p>
      <w:r>
        <w:t>који није на дохват руке, који није при руци, да́лек; неподесан. — Не се́чи тој, прекору́чно ти је!</w:t>
      </w:r>
    </w:p>
    <w:p>
      <w:r>
        <w:rPr>
          <w:b/>
        </w:rPr>
        <w:t>прекору́је</w:t>
      </w:r>
      <w:r>
        <w:rPr>
          <w:i/>
        </w:rPr>
        <w:t xml:space="preserve">  несврш.</w:t>
      </w:r>
    </w:p>
    <w:p>
      <w:r>
        <w:t>прекорева.</w:t>
      </w:r>
    </w:p>
    <w:p>
      <w:r>
        <w:rPr>
          <w:b/>
        </w:rPr>
        <w:t>прекорува́ње</w:t>
      </w:r>
      <w:r>
        <w:rPr>
          <w:i/>
        </w:rPr>
        <w:t xml:space="preserve">  с. гл. им. од прекору́је</w:t>
      </w:r>
    </w:p>
    <w:p>
      <w:r>
        <w:t>- Жена́га прекору́је, муж гу и не чу́је.</w:t>
      </w:r>
    </w:p>
    <w:p>
      <w:r>
        <w:rPr>
          <w:b/>
        </w:rPr>
        <w:t>прекршен</w:t>
      </w:r>
      <w:r>
        <w:rPr>
          <w:i/>
        </w:rPr>
        <w:t xml:space="preserve">  -а, -о</w:t>
      </w:r>
    </w:p>
    <w:p>
      <w:r>
        <w:t>преломљен. — Прекршену пога́чу не мош саста́виш.</w:t>
      </w:r>
    </w:p>
    <w:p>
      <w:r>
        <w:rPr>
          <w:b/>
        </w:rPr>
        <w:t>преле́ва се (преше́ва се)</w:t>
      </w:r>
      <w:r>
        <w:rPr>
          <w:i/>
        </w:rPr>
        <w:t xml:space="preserve">  несврш.</w:t>
      </w:r>
    </w:p>
    <w:p>
      <w:r>
        <w:t>прелива се. — Увек се млеко́преше́ва кад га ја ва́рим.</w:t>
      </w:r>
    </w:p>
    <w:p>
      <w:r>
        <w:rPr>
          <w:b/>
        </w:rPr>
        <w:t>прели́та</w:t>
      </w:r>
      <w:r>
        <w:rPr>
          <w:i/>
        </w:rPr>
        <w:t xml:space="preserve">  несврш.</w:t>
      </w:r>
    </w:p>
    <w:p>
      <w:r>
        <w:t>прелеће. — Гавра́ни му поче́ше прели́ту ку́ћу.</w:t>
      </w:r>
    </w:p>
    <w:p>
      <w:r>
        <w:rPr>
          <w:b/>
        </w:rPr>
        <w:t>прели́чи се</w:t>
      </w:r>
      <w:r>
        <w:rPr>
          <w:i/>
        </w:rPr>
        <w:t xml:space="preserve">  сврш.</w:t>
      </w:r>
    </w:p>
    <w:p>
      <w:r>
        <w:t>1) промени се, промени свој лик, изглед. — Тај се преличи́л, ни́кој га неје позна́л; 2) преобу́че се.</w:t>
      </w:r>
    </w:p>
    <w:p>
      <w:r>
        <w:rPr>
          <w:b/>
        </w:rPr>
        <w:t>према́кне</w:t>
      </w:r>
      <w:r>
        <w:rPr>
          <w:i/>
        </w:rPr>
        <w:t xml:space="preserve">  сврш.</w:t>
      </w:r>
    </w:p>
    <w:p>
      <w:r>
        <w:t>пренесе, премести, превуче.</w:t>
      </w:r>
    </w:p>
    <w:p>
      <w:r>
        <w:rPr>
          <w:b/>
        </w:rPr>
        <w:t>према́ми</w:t>
      </w:r>
      <w:r>
        <w:rPr>
          <w:i/>
        </w:rPr>
        <w:t xml:space="preserve">  сврш.</w:t>
      </w:r>
    </w:p>
    <w:p>
      <w:r>
        <w:t>мамећи приву́че, мамећи преотме, заведе. — Из на́шу стра́нку премами́ше на́ши, а там по́горо.</w:t>
      </w:r>
    </w:p>
    <w:p>
      <w:r>
        <w:rPr>
          <w:b/>
        </w:rPr>
        <w:t>према́нда</w:t>
      </w:r>
      <w:r>
        <w:rPr>
          <w:i/>
        </w:rPr>
        <w:t xml:space="preserve">  сврш.</w:t>
      </w:r>
    </w:p>
    <w:p>
      <w:r>
        <w:t>превари, обмане. — Преманда́ше га, је́втино му узо́ше теле́.</w:t>
      </w:r>
    </w:p>
    <w:p>
      <w:r>
        <w:rPr>
          <w:b/>
        </w:rPr>
        <w:t>преме́на</w:t>
      </w:r>
      <w:r>
        <w:rPr>
          <w:i/>
        </w:rPr>
        <w:t xml:space="preserve">  ж.</w:t>
      </w:r>
    </w:p>
    <w:p>
      <w:r>
        <w:t>преобука, празнична одећа. — На ба́бу доне́ле мло́го у́баву преме́ну.</w:t>
      </w:r>
    </w:p>
    <w:p>
      <w:r>
        <w:rPr>
          <w:b/>
        </w:rPr>
        <w:t>преме́ни се</w:t>
      </w:r>
      <w:r>
        <w:rPr>
          <w:i/>
        </w:rPr>
        <w:t xml:space="preserve">  сврш.</w:t>
      </w:r>
    </w:p>
    <w:p>
      <w:r>
        <w:t>обуче празничну одећу. — Премени́л се Траи́л у какво́је и бил. — Де́да ту́ри но́ву шу́бару и — премени́л се.</w:t>
      </w:r>
    </w:p>
    <w:p>
      <w:r>
        <w:rPr>
          <w:b/>
        </w:rPr>
        <w:t>преме́њен</w:t>
      </w:r>
      <w:r>
        <w:rPr>
          <w:i/>
        </w:rPr>
        <w:t xml:space="preserve">  -а, -о</w:t>
      </w:r>
    </w:p>
    <w:p>
      <w:r>
        <w:t>лепо обучен, дотеран.</w:t>
      </w:r>
    </w:p>
    <w:p>
      <w:r>
        <w:rPr>
          <w:b/>
        </w:rPr>
        <w:t>премену́је се</w:t>
      </w:r>
      <w:r>
        <w:rPr>
          <w:i/>
        </w:rPr>
        <w:t xml:space="preserve">  несврш.</w:t>
      </w:r>
    </w:p>
    <w:p>
      <w:r>
        <w:t>облачи свечано одело. преме́ти се помете се, збуни се. — Премети́се, не знам што ћу!</w:t>
      </w:r>
    </w:p>
    <w:p>
      <w:r>
        <w:rPr>
          <w:b/>
        </w:rPr>
        <w:t>пременува́ње</w:t>
      </w:r>
      <w:r>
        <w:rPr>
          <w:i/>
        </w:rPr>
        <w:t xml:space="preserve">  с. гл. им. од премену́је</w:t>
      </w:r>
    </w:p>
    <w:p>
      <w:r>
        <w:t>дотеривање, облачење празничне одеће.</w:t>
      </w:r>
    </w:p>
    <w:p>
      <w:r>
        <w:rPr>
          <w:b/>
        </w:rPr>
        <w:t>преми́ва се</w:t>
      </w:r>
      <w:r>
        <w:rPr>
          <w:i/>
        </w:rPr>
        <w:t xml:space="preserve">  несврш.</w:t>
      </w:r>
    </w:p>
    <w:p>
      <w:r>
        <w:t>поново се умива, пере. — Це же́ни, трипу́т се премива́.</w:t>
      </w:r>
    </w:p>
    <w:p>
      <w:r>
        <w:rPr>
          <w:b/>
        </w:rPr>
        <w:t>преми́ра</w:t>
      </w:r>
      <w:r>
        <w:rPr>
          <w:i/>
        </w:rPr>
        <w:t xml:space="preserve">  несврш.</w:t>
      </w:r>
    </w:p>
    <w:p>
      <w:r>
        <w:t>више пута се онесвешћује. — Док с воз сти́гли у Оца́ци, Н. је трипу́т премира́ла.</w:t>
      </w:r>
    </w:p>
    <w:p>
      <w:r>
        <w:rPr>
          <w:b/>
        </w:rPr>
        <w:t>преми́сли се</w:t>
      </w:r>
      <w:r>
        <w:rPr>
          <w:i/>
        </w:rPr>
        <w:t xml:space="preserve">  сврш.</w:t>
      </w:r>
    </w:p>
    <w:p>
      <w:r>
        <w:t>предомисли се. — Премисли́л сам се, не́це с њу же́ним.</w:t>
      </w:r>
    </w:p>
    <w:p>
      <w:r>
        <w:rPr>
          <w:b/>
        </w:rPr>
        <w:t>преми́јен</w:t>
      </w:r>
      <w:r>
        <w:rPr>
          <w:i/>
        </w:rPr>
        <w:t xml:space="preserve">  -а, -о</w:t>
      </w:r>
    </w:p>
    <w:p>
      <w:r>
        <w:t>премивен.</w:t>
      </w:r>
    </w:p>
    <w:p>
      <w:r>
        <w:rPr>
          <w:b/>
        </w:rPr>
        <w:t>премију́је се</w:t>
      </w:r>
      <w:r>
        <w:rPr>
          <w:i/>
        </w:rPr>
        <w:t xml:space="preserve">  в. преми́ва се.</w:t>
      </w:r>
    </w:p>
    <w:p/>
    <w:p>
      <w:r>
        <w:rPr>
          <w:b/>
        </w:rPr>
        <w:t>премйта се</w:t>
      </w:r>
      <w:r>
        <w:rPr>
          <w:i/>
        </w:rPr>
        <w:t xml:space="preserve">  несврш.</w:t>
      </w:r>
    </w:p>
    <w:p>
      <w:r>
        <w:t>греши, брка, не распознаје добро. — Преми́та се и кад ви́ди његову жену́.</w:t>
      </w:r>
    </w:p>
    <w:p>
      <w:r>
        <w:rPr>
          <w:b/>
        </w:rPr>
        <w:t>премоту́ван</w:t>
      </w:r>
      <w:r>
        <w:rPr>
          <w:i/>
        </w:rPr>
        <w:t xml:space="preserve">  -а, -о</w:t>
      </w:r>
    </w:p>
    <w:p>
      <w:r>
        <w:t>премотаван.</w:t>
      </w:r>
    </w:p>
    <w:p>
      <w:r>
        <w:rPr>
          <w:b/>
        </w:rPr>
        <w:t>премоту́је</w:t>
      </w:r>
      <w:r>
        <w:rPr>
          <w:i/>
        </w:rPr>
        <w:t xml:space="preserve">  несврш.</w:t>
      </w:r>
    </w:p>
    <w:p>
      <w:r>
        <w:t>премотава (пређу). — Премоту́је од мотови́лку на це́вку.</w:t>
      </w:r>
    </w:p>
    <w:p>
      <w:r>
        <w:rPr>
          <w:b/>
        </w:rPr>
        <w:t>премотува́ње</w:t>
      </w:r>
      <w:r>
        <w:rPr>
          <w:i/>
        </w:rPr>
        <w:t xml:space="preserve">  с. гл. им. од премоту́је</w:t>
      </w:r>
    </w:p>
    <w:p>
      <w:r>
        <w:t>премотавање.</w:t>
      </w:r>
    </w:p>
    <w:p>
      <w:r>
        <w:rPr>
          <w:b/>
        </w:rPr>
        <w:t>премрка</w:t>
      </w:r>
      <w:r>
        <w:rPr>
          <w:i/>
        </w:rPr>
        <w:t xml:space="preserve">  сврш.</w:t>
      </w:r>
    </w:p>
    <w:p>
      <w:r>
        <w:t>ован оплоди све овце у стаду.</w:t>
      </w:r>
    </w:p>
    <w:p>
      <w:r>
        <w:rPr>
          <w:b/>
        </w:rPr>
        <w:t>прему́нда (прему́нта)</w:t>
      </w:r>
      <w:r>
        <w:rPr>
          <w:i/>
        </w:rPr>
        <w:t xml:space="preserve">  сврш.</w:t>
      </w:r>
    </w:p>
    <w:p>
      <w:r>
        <w:t>превари, обмане. — Пази́, ће те прему́нда!</w:t>
      </w:r>
    </w:p>
    <w:p>
      <w:r>
        <w:rPr>
          <w:b/>
        </w:rPr>
        <w:t>пренасеље́нос</w:t>
      </w:r>
      <w:r>
        <w:rPr>
          <w:i/>
        </w:rPr>
        <w:t xml:space="preserve">  м.</w:t>
      </w:r>
    </w:p>
    <w:p>
      <w:r>
        <w:t>пренасељеност.</w:t>
      </w:r>
    </w:p>
    <w:p>
      <w:r>
        <w:rPr>
          <w:b/>
        </w:rPr>
        <w:t>прео́ди</w:t>
      </w:r>
      <w:r>
        <w:rPr>
          <w:i/>
        </w:rPr>
        <w:t xml:space="preserve">  несврш.</w:t>
      </w:r>
    </w:p>
    <w:p>
      <w:r>
        <w:t>1) прелази преко нечега, некуд. — Не преоди́му пут, ће га малери́шеш! 2) прелази, излази из нечега. — Млеко́прео́ди.</w:t>
      </w:r>
    </w:p>
    <w:p>
      <w:r>
        <w:rPr>
          <w:b/>
        </w:rPr>
        <w:t>преоблече́се</w:t>
      </w:r>
      <w:r>
        <w:rPr>
          <w:i/>
        </w:rPr>
        <w:t xml:space="preserve">  сврш.</w:t>
      </w:r>
    </w:p>
    <w:p>
      <w:r>
        <w:t>преобуче се, промени одећу.</w:t>
      </w:r>
    </w:p>
    <w:p>
      <w:r>
        <w:rPr>
          <w:b/>
        </w:rPr>
        <w:t>преоде́ње</w:t>
      </w:r>
      <w:r>
        <w:rPr>
          <w:i/>
        </w:rPr>
        <w:t xml:space="preserve">  с. гл. им. од прео́ди</w:t>
      </w:r>
    </w:p>
    <w:p>
      <w:r>
        <w:t>прелажење. — Какво́ми је тој преоде́ње: час у либера́ли час у радика́ли?</w:t>
      </w:r>
    </w:p>
    <w:p>
      <w:r>
        <w:rPr>
          <w:b/>
        </w:rPr>
        <w:t>препа́ше</w:t>
      </w:r>
      <w:r>
        <w:rPr>
          <w:i/>
        </w:rPr>
        <w:t xml:space="preserve">  сврш.</w:t>
      </w:r>
    </w:p>
    <w:p>
      <w:r>
        <w:t>лечи поме́рен пу́пак помоћу глиненог лонца, а \... „тој уму́да рабо́те са́мо врачари́це, до́ктурке — не!" Помоћу грнета и према положају пупка, врачара закључује да ли ће породиља да роди женско или мушко дете.</w:t>
      </w:r>
    </w:p>
    <w:p>
      <w:r>
        <w:rPr>
          <w:b/>
        </w:rPr>
        <w:t>препа́ше се</w:t>
      </w:r>
      <w:r>
        <w:rPr>
          <w:i/>
        </w:rPr>
        <w:t xml:space="preserve">  сврш.</w:t>
      </w:r>
    </w:p>
    <w:p>
      <w:r>
        <w:t>поправи вутарку на себи, затегне врпце (поново се опа́ше). — Препа́ши се, ће за́треш вута́рку!</w:t>
      </w:r>
    </w:p>
    <w:p>
      <w:r>
        <w:rPr>
          <w:b/>
        </w:rPr>
        <w:t>препи́та</w:t>
      </w:r>
      <w:r>
        <w:rPr>
          <w:i/>
        </w:rPr>
        <w:t xml:space="preserve">  сврш.</w:t>
      </w:r>
    </w:p>
    <w:p>
      <w:r>
        <w:t>испита, поново пита. — Кад га пре́пита, тек таг виде́колко ма́лко зна́је.</w:t>
      </w:r>
    </w:p>
    <w:p>
      <w:r>
        <w:rPr>
          <w:b/>
        </w:rPr>
        <w:t>преписува́ње</w:t>
      </w:r>
      <w:r>
        <w:rPr>
          <w:i/>
        </w:rPr>
        <w:t xml:space="preserve">  с. гл. им. од препису́је</w:t>
      </w:r>
    </w:p>
    <w:p>
      <w:r>
        <w:t>преписивање.</w:t>
      </w:r>
    </w:p>
    <w:p>
      <w:r>
        <w:rPr>
          <w:b/>
        </w:rPr>
        <w:t>препиту́је</w:t>
      </w:r>
      <w:r>
        <w:rPr>
          <w:i/>
        </w:rPr>
        <w:t xml:space="preserve">  несврш.</w:t>
      </w:r>
    </w:p>
    <w:p>
      <w:r>
        <w:t>поново испитује.</w:t>
      </w:r>
    </w:p>
    <w:p>
      <w:r>
        <w:rPr>
          <w:b/>
        </w:rPr>
        <w:t>препитува́ње</w:t>
      </w:r>
      <w:r>
        <w:rPr>
          <w:i/>
        </w:rPr>
        <w:t xml:space="preserve">  с. гл. им. од препиту́је</w:t>
      </w:r>
    </w:p>
    <w:p>
      <w:r>
        <w:t>преиспитавање.</w:t>
      </w:r>
    </w:p>
    <w:p>
      <w:r>
        <w:rPr>
          <w:b/>
        </w:rPr>
        <w:t>препоста́ља</w:t>
      </w:r>
      <w:r>
        <w:rPr>
          <w:i/>
        </w:rPr>
        <w:t xml:space="preserve">  несврш.</w:t>
      </w:r>
    </w:p>
    <w:p>
      <w:r>
        <w:t>претпоставља. — Препоста́имо да нам Америка́нци забра́не да бра́нимо Ко́сово, а напа́дну Шипта́ри, како́це сами́бра́не?</w:t>
      </w:r>
    </w:p>
    <w:p>
      <w:r>
        <w:rPr>
          <w:b/>
        </w:rPr>
        <w:t>препра́ла се</w:t>
      </w:r>
      <w:r>
        <w:rPr>
          <w:i/>
        </w:rPr>
        <w:t xml:space="preserve">  несврш.</w:t>
      </w:r>
    </w:p>
    <w:p>
      <w:r>
        <w:t>мења се. — Ти се препра́лаш, ће бу́деш пра́ва домаћи́ца!</w:t>
      </w:r>
    </w:p>
    <w:p>
      <w:r>
        <w:rPr>
          <w:b/>
        </w:rPr>
        <w:t>препраљо́тина</w:t>
      </w:r>
      <w:r>
        <w:rPr>
          <w:i/>
        </w:rPr>
        <w:t xml:space="preserve">  ж.</w:t>
      </w:r>
    </w:p>
    <w:p>
      <w:r>
        <w:t>1) преправка, прерада. Ова́ј препраљо́тина бар држи́во́ду; 2) човек који се преоблачењем маскира, комендија.</w:t>
      </w:r>
    </w:p>
    <w:p>
      <w:r>
        <w:rPr>
          <w:b/>
        </w:rPr>
        <w:t>препре́за</w:t>
      </w:r>
      <w:r>
        <w:rPr>
          <w:i/>
        </w:rPr>
        <w:t xml:space="preserve">  сврш.</w:t>
      </w:r>
    </w:p>
    <w:p>
      <w:r>
        <w:t>мења волу страну у јарму (дешњака упреза на место левога и обратно). — Стар вол се не препре́за.</w:t>
      </w:r>
    </w:p>
    <w:p>
      <w:r>
        <w:rPr>
          <w:b/>
        </w:rPr>
        <w:t>препрйда</w:t>
      </w:r>
      <w:r>
        <w:rPr>
          <w:i/>
        </w:rPr>
        <w:t xml:space="preserve">  несврш.</w:t>
      </w:r>
    </w:p>
    <w:p>
      <w:r>
        <w:t>поново преде (оно што је већ предено). — Од пређу (коју саг препри́даш) још на́ша баба је носйла кости́н.</w:t>
      </w:r>
    </w:p>
    <w:p>
      <w:r>
        <w:rPr>
          <w:b/>
        </w:rPr>
        <w:t>прера́на</w:t>
      </w:r>
      <w:r>
        <w:rPr>
          <w:i/>
        </w:rPr>
        <w:t xml:space="preserve">  ж.</w:t>
      </w:r>
    </w:p>
    <w:p>
      <w:r>
        <w:t>прехрана.</w:t>
      </w:r>
    </w:p>
    <w:p>
      <w:r>
        <w:rPr>
          <w:b/>
        </w:rPr>
        <w:t>прера́ни</w:t>
      </w:r>
      <w:r>
        <w:rPr>
          <w:i/>
        </w:rPr>
        <w:t xml:space="preserve">  сврш.</w:t>
      </w:r>
    </w:p>
    <w:p>
      <w:r>
        <w:t>1) исхрани, прехрани; 2) нахрани стоку више него што треба.</w:t>
      </w:r>
    </w:p>
    <w:p>
      <w:r>
        <w:rPr>
          <w:b/>
        </w:rPr>
        <w:t>прера́ни се</w:t>
      </w:r>
      <w:r>
        <w:rPr>
          <w:i/>
        </w:rPr>
        <w:t xml:space="preserve">  сврш.</w:t>
      </w:r>
    </w:p>
    <w:p>
      <w:r>
        <w:t>прехрани се.</w:t>
      </w:r>
    </w:p>
    <w:p>
      <w:r>
        <w:rPr>
          <w:b/>
        </w:rPr>
        <w:t>прера́њен</w:t>
      </w:r>
      <w:r>
        <w:rPr>
          <w:i/>
        </w:rPr>
        <w:t xml:space="preserve">  -а, -о</w:t>
      </w:r>
    </w:p>
    <w:p>
      <w:r>
        <w:t>прехрањен.</w:t>
      </w:r>
    </w:p>
    <w:p>
      <w:r>
        <w:rPr>
          <w:b/>
        </w:rPr>
        <w:t>прерабо́тен</w:t>
      </w:r>
      <w:r>
        <w:rPr>
          <w:i/>
        </w:rPr>
        <w:t xml:space="preserve">  -а, -о</w:t>
      </w:r>
    </w:p>
    <w:p>
      <w:r>
        <w:t>прерађен.</w:t>
      </w:r>
    </w:p>
    <w:p>
      <w:r>
        <w:rPr>
          <w:b/>
        </w:rPr>
        <w:t>прерабо́ти</w:t>
      </w:r>
      <w:r>
        <w:rPr>
          <w:i/>
        </w:rPr>
        <w:t xml:space="preserve">  сврш.</w:t>
      </w:r>
    </w:p>
    <w:p>
      <w:r>
        <w:t>преради. — Тој ни́шта не ваља́, све тој да прерабо́тиш!</w:t>
      </w:r>
    </w:p>
    <w:p>
      <w:r>
        <w:rPr>
          <w:b/>
        </w:rPr>
        <w:t>прерању́је се</w:t>
      </w:r>
      <w:r>
        <w:rPr>
          <w:i/>
        </w:rPr>
        <w:t xml:space="preserve">  несвршено</w:t>
      </w:r>
    </w:p>
    <w:p>
      <w:r>
        <w:t>прехрањује се, тови се.</w:t>
      </w:r>
    </w:p>
    <w:p>
      <w:r>
        <w:rPr>
          <w:b/>
        </w:rPr>
        <w:t>прери́пен</w:t>
      </w:r>
      <w:r>
        <w:rPr>
          <w:i/>
        </w:rPr>
        <w:t xml:space="preserve">  -а, -о</w:t>
      </w:r>
    </w:p>
    <w:p>
      <w:r>
        <w:t>прескочен.</w:t>
      </w:r>
    </w:p>
    <w:p>
      <w:r>
        <w:rPr>
          <w:b/>
        </w:rPr>
        <w:t>прери́пи</w:t>
      </w:r>
      <w:r>
        <w:rPr>
          <w:i/>
        </w:rPr>
        <w:t xml:space="preserve">  сврш.</w:t>
      </w:r>
    </w:p>
    <w:p>
      <w:r>
        <w:t>прескочи. — У такмичењу (понекад) на црту стављају нож (навише окренуте оштрице) и говоре: „Прери́пи, ако смеш!"</w:t>
      </w:r>
    </w:p>
    <w:p>
      <w:r>
        <w:rPr>
          <w:b/>
        </w:rPr>
        <w:t>прерипу́је</w:t>
      </w:r>
      <w:r>
        <w:rPr>
          <w:i/>
        </w:rPr>
        <w:t xml:space="preserve">  несврш.</w:t>
      </w:r>
    </w:p>
    <w:p>
      <w:r>
        <w:t>прескаче.</w:t>
      </w:r>
    </w:p>
    <w:p>
      <w:r>
        <w:rPr>
          <w:b/>
        </w:rPr>
        <w:t>прерипува́ње</w:t>
      </w:r>
      <w:r>
        <w:rPr>
          <w:i/>
        </w:rPr>
        <w:t xml:space="preserve">  с. гл. им. од прерипу́је</w:t>
      </w:r>
    </w:p>
    <w:p>
      <w:r>
        <w:t>прескакање.</w:t>
      </w:r>
    </w:p>
    <w:p>
      <w:r>
        <w:rPr>
          <w:b/>
        </w:rPr>
        <w:t>преру́бен</w:t>
      </w:r>
      <w:r>
        <w:rPr>
          <w:i/>
        </w:rPr>
        <w:t xml:space="preserve">  -а, -о</w:t>
      </w:r>
    </w:p>
    <w:p>
      <w:r>
        <w:t>пресечен.</w:t>
      </w:r>
    </w:p>
    <w:p>
      <w:r>
        <w:rPr>
          <w:b/>
        </w:rPr>
        <w:t>преру́би</w:t>
      </w:r>
      <w:r>
        <w:rPr>
          <w:i/>
        </w:rPr>
        <w:t xml:space="preserve">  сврш.</w:t>
      </w:r>
    </w:p>
    <w:p>
      <w:r>
        <w:t>пресече. — На пра́ци преру́би зу́би, таг не мо́жу свуде́да ко́пу!</w:t>
      </w:r>
    </w:p>
    <w:p>
      <w:r>
        <w:rPr>
          <w:b/>
        </w:rPr>
        <w:t>преса́ђа</w:t>
      </w:r>
      <w:r>
        <w:rPr>
          <w:i/>
        </w:rPr>
        <w:t xml:space="preserve">  ж.</w:t>
      </w:r>
    </w:p>
    <w:p>
      <w:r>
        <w:t>садница. — Он нуме́ни преса́ђу да кале́ми!</w:t>
      </w:r>
    </w:p>
    <w:p>
      <w:r>
        <w:rPr>
          <w:b/>
        </w:rPr>
        <w:t>пресави́ва</w:t>
      </w:r>
      <w:r>
        <w:rPr>
          <w:i/>
        </w:rPr>
        <w:t xml:space="preserve">  несврш.</w:t>
      </w:r>
    </w:p>
    <w:p>
      <w:r>
        <w:t>пресавија.</w:t>
      </w:r>
    </w:p>
    <w:p>
      <w:r>
        <w:rPr>
          <w:b/>
        </w:rPr>
        <w:t>пресави́ен</w:t>
      </w:r>
      <w:r>
        <w:rPr>
          <w:i/>
        </w:rPr>
        <w:t xml:space="preserve">  -а, -о</w:t>
      </w:r>
    </w:p>
    <w:p>
      <w:r>
        <w:t>пресавијен.</w:t>
      </w:r>
    </w:p>
    <w:p>
      <w:r>
        <w:rPr>
          <w:b/>
        </w:rPr>
        <w:t>преси́пе</w:t>
      </w:r>
      <w:r>
        <w:rPr>
          <w:i/>
        </w:rPr>
        <w:t xml:space="preserve">  сврш.</w:t>
      </w:r>
    </w:p>
    <w:p>
      <w:r>
        <w:t>1) пресипа, прелева (из суда у суд); 2) препуни, прелије. — Ба́ба ни у́век преси́пе пани́цу, све се уки́цкамо.</w:t>
      </w:r>
    </w:p>
    <w:p>
      <w:r>
        <w:rPr>
          <w:b/>
        </w:rPr>
        <w:t>преси́ца</w:t>
      </w:r>
      <w:r>
        <w:rPr>
          <w:i/>
        </w:rPr>
        <w:t xml:space="preserve">  несврш.</w:t>
      </w:r>
    </w:p>
    <w:p>
      <w:r>
        <w:t>пресеца. — За сла́ву поп освећу́је и преси́ца кола́ч и пресипу́је га с вино́.</w:t>
      </w:r>
    </w:p>
    <w:p>
      <w:r>
        <w:rPr>
          <w:b/>
        </w:rPr>
        <w:t>преси́цан</w:t>
      </w:r>
      <w:r>
        <w:rPr>
          <w:i/>
        </w:rPr>
        <w:t xml:space="preserve">  -а, -о</w:t>
      </w:r>
    </w:p>
    <w:p>
      <w:r>
        <w:t>пресецан.</w:t>
      </w:r>
    </w:p>
    <w:p>
      <w:r>
        <w:rPr>
          <w:b/>
        </w:rPr>
        <w:t>пресипу́је</w:t>
      </w:r>
      <w:r>
        <w:rPr>
          <w:i/>
        </w:rPr>
        <w:t xml:space="preserve">  несврш.</w:t>
      </w:r>
    </w:p>
    <w:p>
      <w:r>
        <w:t>пресипа, прелева.</w:t>
      </w:r>
    </w:p>
    <w:p>
      <w:r>
        <w:rPr>
          <w:b/>
        </w:rPr>
        <w:t>пресипува́ње</w:t>
      </w:r>
      <w:r>
        <w:rPr>
          <w:i/>
        </w:rPr>
        <w:t xml:space="preserve">  с. гл. им. од пресипу́је</w:t>
      </w:r>
    </w:p>
    <w:p>
      <w:r>
        <w:t>прелевање.</w:t>
      </w:r>
    </w:p>
    <w:p>
      <w:r>
        <w:rPr>
          <w:b/>
        </w:rPr>
        <w:t>преско́чи</w:t>
      </w:r>
      <w:r>
        <w:rPr>
          <w:i/>
        </w:rPr>
        <w:t xml:space="preserve">  сврш.</w:t>
      </w:r>
    </w:p>
    <w:p>
      <w:r>
        <w:t>преостане. — Све што на го́сти преско́чи, изеду́сви́ње.</w:t>
      </w:r>
    </w:p>
    <w:p>
      <w:r>
        <w:rPr>
          <w:b/>
        </w:rPr>
        <w:t>прескочу́је</w:t>
      </w:r>
      <w:r>
        <w:rPr>
          <w:i/>
        </w:rPr>
        <w:t xml:space="preserve">  несврш.</w:t>
      </w:r>
    </w:p>
    <w:p>
      <w:r>
        <w:t>преостаје.</w:t>
      </w:r>
    </w:p>
    <w:p>
      <w:r>
        <w:rPr>
          <w:b/>
        </w:rPr>
        <w:t>прескрца</w:t>
      </w:r>
      <w:r>
        <w:rPr>
          <w:i/>
        </w:rPr>
        <w:t xml:space="preserve">  сврш.</w:t>
      </w:r>
    </w:p>
    <w:p>
      <w:r>
        <w:t>1) престаје да шкрипи; 2) издржи, преживи. — Ба́ба пре́скрца и ову́ј зиму́.</w:t>
      </w:r>
    </w:p>
    <w:p>
      <w:r>
        <w:rPr>
          <w:b/>
        </w:rPr>
        <w:t>пресо́л (пресо́лац)</w:t>
      </w:r>
      <w:r>
        <w:rPr>
          <w:i/>
        </w:rPr>
        <w:t xml:space="preserve">  м.</w:t>
      </w:r>
    </w:p>
    <w:p>
      <w:r>
        <w:t>слана вода за купус и паприку.</w:t>
      </w:r>
    </w:p>
    <w:p>
      <w:r>
        <w:rPr>
          <w:b/>
        </w:rPr>
        <w:t>пресо́лница</w:t>
      </w:r>
      <w:r>
        <w:rPr>
          <w:i/>
        </w:rPr>
        <w:t xml:space="preserve">  ж.</w:t>
      </w:r>
    </w:p>
    <w:p>
      <w:r>
        <w:t>слана вода за купус и паприку. — Овај ти ка́ва ко пресо́лница! — обраћа се гост домаћици која је, уместо шећера, у кафу ставила со.</w:t>
      </w:r>
    </w:p>
    <w:p>
      <w:r>
        <w:rPr>
          <w:b/>
        </w:rPr>
        <w:t>пресрти́</w:t>
      </w:r>
      <w:r>
        <w:rPr>
          <w:i/>
        </w:rPr>
        <w:t xml:space="preserve">  сврш.</w:t>
      </w:r>
    </w:p>
    <w:p>
      <w:r>
        <w:t>1) уради нешто срткаво. — Ја пресрте́и овуј че́рту; 2) преброди тешкоће. — Пресрте́ли смо млого, и овој ћемо.</w:t>
      </w:r>
    </w:p>
    <w:p>
      <w:r>
        <w:rPr>
          <w:b/>
        </w:rPr>
        <w:t>преста́и</w:t>
      </w:r>
      <w:r>
        <w:rPr>
          <w:i/>
        </w:rPr>
        <w:t xml:space="preserve">  сврш.</w:t>
      </w:r>
    </w:p>
    <w:p>
      <w:r>
        <w:t>претпостави. — Преста́имо: генера́ли се предаду́али који ће ни по́сле бра́не?</w:t>
      </w:r>
    </w:p>
    <w:p>
      <w:r>
        <w:rPr>
          <w:b/>
        </w:rPr>
        <w:t>преста́ља</w:t>
      </w:r>
      <w:r>
        <w:rPr>
          <w:i/>
        </w:rPr>
        <w:t xml:space="preserve">  несврш.</w:t>
      </w:r>
    </w:p>
    <w:p>
      <w:r>
        <w:t>представља, значи нешто. — У овој село́В. ни́шта не преста́ља.</w:t>
      </w:r>
    </w:p>
    <w:p>
      <w:r>
        <w:rPr>
          <w:b/>
        </w:rPr>
        <w:t>престаре́је</w:t>
      </w:r>
      <w:r>
        <w:rPr>
          <w:i/>
        </w:rPr>
        <w:t xml:space="preserve">  сврш.</w:t>
      </w:r>
    </w:p>
    <w:p>
      <w:r>
        <w:t>престари. — Раки́ја је најбоља кад престаре́је.</w:t>
      </w:r>
    </w:p>
    <w:p>
      <w:r>
        <w:rPr>
          <w:b/>
        </w:rPr>
        <w:t>престању́је</w:t>
      </w:r>
      <w:r>
        <w:rPr>
          <w:i/>
        </w:rPr>
        <w:t xml:space="preserve">  сврш.</w:t>
      </w:r>
    </w:p>
    <w:p>
      <w:r>
        <w:t>престаје. — Ки́ша не престању́је. — С. не престању́је с надизање.</w:t>
      </w:r>
    </w:p>
    <w:p>
      <w:r>
        <w:rPr>
          <w:b/>
        </w:rPr>
        <w:t>престо́лница</w:t>
      </w:r>
      <w:r>
        <w:rPr>
          <w:i/>
        </w:rPr>
        <w:t xml:space="preserve">  ж.</w:t>
      </w:r>
    </w:p>
    <w:p>
      <w:r>
        <w:t>престоница, главни град.</w:t>
      </w:r>
    </w:p>
    <w:p>
      <w:r>
        <w:rPr>
          <w:b/>
        </w:rPr>
        <w:t>прете́кне</w:t>
      </w:r>
      <w:r>
        <w:rPr>
          <w:i/>
        </w:rPr>
        <w:t xml:space="preserve">  сврш.</w:t>
      </w:r>
    </w:p>
    <w:p>
      <w:r>
        <w:t>1) престигне, надмаши; 2) преостане. — Купи́вола́, прете́коше ми па́ре, па купи́и могаре́.</w:t>
      </w:r>
    </w:p>
    <w:p>
      <w:r>
        <w:rPr>
          <w:b/>
        </w:rPr>
        <w:t>претере́тен</w:t>
      </w:r>
      <w:r>
        <w:rPr>
          <w:i/>
        </w:rPr>
        <w:t xml:space="preserve">  -а, -о</w:t>
      </w:r>
    </w:p>
    <w:p>
      <w:r>
        <w:t>преоптерећен.</w:t>
      </w:r>
    </w:p>
    <w:p>
      <w:r>
        <w:rPr>
          <w:b/>
        </w:rPr>
        <w:t>претере́ти се</w:t>
      </w:r>
      <w:r>
        <w:rPr>
          <w:i/>
        </w:rPr>
        <w:t xml:space="preserve">  сврш.</w:t>
      </w:r>
    </w:p>
    <w:p>
      <w:r>
        <w:t>преоптерети се. — Увек попи́је пун бака́л, ал саг не мо́же: претерети́л се од рабо́ту.</w:t>
      </w:r>
    </w:p>
    <w:p>
      <w:r>
        <w:rPr>
          <w:b/>
        </w:rPr>
        <w:t>прети́ца</w:t>
      </w:r>
      <w:r>
        <w:rPr>
          <w:i/>
        </w:rPr>
        <w:t xml:space="preserve">  сврш.</w:t>
      </w:r>
    </w:p>
    <w:p>
      <w:r>
        <w:t>1) преостаје. — Сва́ку го́дину ни жи́то прети́ца за дру́гу го́дину; 2) престиже (у трчању).</w:t>
      </w:r>
    </w:p>
    <w:p>
      <w:r>
        <w:rPr>
          <w:b/>
        </w:rPr>
        <w:t>прети́ца се</w:t>
      </w:r>
      <w:r>
        <w:rPr>
          <w:i/>
        </w:rPr>
        <w:t xml:space="preserve">  несврш.</w:t>
      </w:r>
    </w:p>
    <w:p>
      <w:r>
        <w:t>утркује се, такмичи се у трчању. — Це прети́цамо, куји прете́кне — во́ди ме́чку.</w:t>
      </w:r>
    </w:p>
    <w:p>
      <w:r>
        <w:rPr>
          <w:b/>
        </w:rPr>
        <w:t>претку́ћа</w:t>
      </w:r>
      <w:r>
        <w:rPr>
          <w:i/>
        </w:rPr>
        <w:t xml:space="preserve">  ж.</w:t>
      </w:r>
    </w:p>
    <w:p>
      <w:r>
        <w:t>претсобље. — У претку́ћу де́да попраља јулар.</w:t>
      </w:r>
    </w:p>
    <w:p>
      <w:r>
        <w:rPr>
          <w:b/>
        </w:rPr>
        <w:t>претрза се</w:t>
      </w:r>
      <w:r>
        <w:rPr>
          <w:i/>
        </w:rPr>
        <w:t xml:space="preserve">  несврш.</w:t>
      </w:r>
    </w:p>
    <w:p>
      <w:r>
        <w:t>много се труди, кида се (од посла). — Рабо́та, ал се не претрза од рабо́ту.</w:t>
      </w:r>
    </w:p>
    <w:p>
      <w:r>
        <w:rPr>
          <w:b/>
        </w:rPr>
        <w:t>претрзан</w:t>
      </w:r>
      <w:r>
        <w:rPr>
          <w:i/>
        </w:rPr>
        <w:t xml:space="preserve">  -а, -о</w:t>
      </w:r>
    </w:p>
    <w:p>
      <w:r>
        <w:t>преоптерећен.</w:t>
      </w:r>
    </w:p>
    <w:p>
      <w:r>
        <w:rPr>
          <w:b/>
        </w:rPr>
        <w:t>претри́са</w:t>
      </w:r>
      <w:r>
        <w:rPr>
          <w:i/>
        </w:rPr>
        <w:t xml:space="preserve">  несврш.</w:t>
      </w:r>
    </w:p>
    <w:p>
      <w:r>
        <w:t>претреса. — Све по дво́р претриса́ше, ал бу́ре било́у дрво.</w:t>
      </w:r>
    </w:p>
    <w:p>
      <w:r>
        <w:rPr>
          <w:b/>
        </w:rPr>
        <w:t>претрке́ла</w:t>
      </w:r>
      <w:r>
        <w:rPr>
          <w:i/>
        </w:rPr>
        <w:t xml:space="preserve">  сврш.</w:t>
      </w:r>
    </w:p>
    <w:p>
      <w:r>
        <w:t>прекотрља. — Ћерамиџи́је претркеља́ше трупци́и га́зда им да́де руча́к.</w:t>
      </w:r>
    </w:p>
    <w:p>
      <w:r>
        <w:rPr>
          <w:b/>
        </w:rPr>
        <w:t>претрке́лан</w:t>
      </w:r>
      <w:r>
        <w:rPr>
          <w:i/>
        </w:rPr>
        <w:t xml:space="preserve">  -а, -о</w:t>
      </w:r>
    </w:p>
    <w:p>
      <w:r>
        <w:t>прекотрљан.</w:t>
      </w:r>
    </w:p>
    <w:p>
      <w:r>
        <w:rPr>
          <w:b/>
        </w:rPr>
        <w:t>претрнут</w:t>
      </w:r>
      <w:r>
        <w:rPr>
          <w:i/>
        </w:rPr>
        <w:t xml:space="preserve">  -а, -о</w:t>
      </w:r>
    </w:p>
    <w:p>
      <w:r>
        <w:t>препаднут.</w:t>
      </w:r>
    </w:p>
    <w:p>
      <w:r>
        <w:rPr>
          <w:b/>
        </w:rPr>
        <w:t>претру́па</w:t>
      </w:r>
      <w:r>
        <w:rPr>
          <w:i/>
        </w:rPr>
        <w:t xml:space="preserve">  сврш.</w:t>
      </w:r>
    </w:p>
    <w:p>
      <w:r>
        <w:t>претрпа, претерано натрпа. — Увек претру́па санда́к, не мож га затво́ри.</w:t>
      </w:r>
    </w:p>
    <w:p>
      <w:r>
        <w:rPr>
          <w:b/>
        </w:rPr>
        <w:t>претру́пан</w:t>
      </w:r>
      <w:r>
        <w:rPr>
          <w:i/>
        </w:rPr>
        <w:t xml:space="preserve">  -а, -о</w:t>
      </w:r>
    </w:p>
    <w:p>
      <w:r>
        <w:t>пренатрпан.</w:t>
      </w:r>
    </w:p>
    <w:p>
      <w:r>
        <w:rPr>
          <w:b/>
        </w:rPr>
        <w:t>претру́пен</w:t>
      </w:r>
      <w:r>
        <w:rPr>
          <w:i/>
        </w:rPr>
        <w:t xml:space="preserve">  -а, -о</w:t>
      </w:r>
    </w:p>
    <w:p>
      <w:r>
        <w:t>прекраћен, пресечен.</w:t>
      </w:r>
    </w:p>
    <w:p>
      <w:r>
        <w:rPr>
          <w:b/>
        </w:rPr>
        <w:t>претру́пи</w:t>
      </w:r>
      <w:r>
        <w:rPr>
          <w:i/>
        </w:rPr>
        <w:t xml:space="preserve">  сврш.</w:t>
      </w:r>
    </w:p>
    <w:p>
      <w:r>
        <w:t>прекрати, пресече. — С голему́тесте́ру претрупйше сви дебелци́.</w:t>
      </w:r>
    </w:p>
    <w:p>
      <w:r>
        <w:rPr>
          <w:b/>
        </w:rPr>
        <w:t>прету́па</w:t>
      </w:r>
      <w:r>
        <w:rPr>
          <w:i/>
        </w:rPr>
        <w:t xml:space="preserve">  сврш.</w:t>
      </w:r>
    </w:p>
    <w:p>
      <w:r>
        <w:t>прева́ри, подвали. — Сва́кога прету́па, па — ене́га у апсу!</w:t>
      </w:r>
    </w:p>
    <w:p>
      <w:r>
        <w:rPr>
          <w:b/>
        </w:rPr>
        <w:t>прету́пан</w:t>
      </w:r>
      <w:r>
        <w:rPr>
          <w:i/>
        </w:rPr>
        <w:t xml:space="preserve">  -а, -о</w:t>
      </w:r>
    </w:p>
    <w:p>
      <w:r>
        <w:t>преварен.</w:t>
      </w:r>
    </w:p>
    <w:p>
      <w:r>
        <w:rPr>
          <w:b/>
        </w:rPr>
        <w:t>префе́к</w:t>
      </w:r>
      <w:r>
        <w:rPr>
          <w:i/>
        </w:rPr>
        <w:t xml:space="preserve">  -на, -но</w:t>
      </w:r>
    </w:p>
    <w:p>
      <w:r>
        <w:t>унакажено од немачког перфе́ктан, изванредан. Ова реч се често употребљава у Заплању. — Ди́ча знаје префе́к не́мачки.</w:t>
      </w:r>
    </w:p>
    <w:p>
      <w:r>
        <w:rPr>
          <w:b/>
        </w:rPr>
        <w:t>прецавтй</w:t>
      </w:r>
      <w:r>
        <w:rPr>
          <w:i/>
        </w:rPr>
        <w:t xml:space="preserve">  сврш.</w:t>
      </w:r>
    </w:p>
    <w:p>
      <w:r>
        <w:t>прецвета. — Прецавте́ше сли́ве, а шљивари́поче́ше мери́шу на раки́ју.</w:t>
      </w:r>
    </w:p>
    <w:p>
      <w:r>
        <w:rPr>
          <w:b/>
        </w:rPr>
        <w:t>преце́дник (пресе́дник)</w:t>
      </w:r>
      <w:r>
        <w:rPr>
          <w:i/>
        </w:rPr>
        <w:t xml:space="preserve">  м.</w:t>
      </w:r>
    </w:p>
    <w:p>
      <w:r>
        <w:t>председник.</w:t>
      </w:r>
    </w:p>
    <w:p>
      <w:r>
        <w:rPr>
          <w:b/>
        </w:rPr>
        <w:t>преце́дница (пресе́дница)</w:t>
      </w:r>
      <w:r>
        <w:rPr>
          <w:i/>
        </w:rPr>
        <w:t xml:space="preserve">  ж.</w:t>
      </w:r>
    </w:p>
    <w:p>
      <w:r>
        <w:t>жена председник, жена председника.</w:t>
      </w:r>
    </w:p>
    <w:p>
      <w:r>
        <w:rPr>
          <w:b/>
        </w:rPr>
        <w:t>преце́пи се</w:t>
      </w:r>
      <w:r>
        <w:rPr>
          <w:i/>
        </w:rPr>
        <w:t xml:space="preserve">  сврш.</w:t>
      </w:r>
    </w:p>
    <w:p>
      <w:r>
        <w:t>преплаши се, препадне се (од страха). — Кад се ма́ли Владица, првог дана у школи, замислио, учитељица га дотаче по рамену уз речи: „А ти, мали, што си се тако зами\..." „У, леб ти јебе́м, пре́цепи ме!" дрекну Владица.</w:t>
      </w:r>
    </w:p>
    <w:p>
      <w:r>
        <w:rPr>
          <w:b/>
        </w:rPr>
        <w:t>преча́пкан</w:t>
      </w:r>
      <w:r>
        <w:rPr>
          <w:i/>
        </w:rPr>
        <w:t xml:space="preserve">  -а, -о</w:t>
      </w:r>
    </w:p>
    <w:p>
      <w:r>
        <w:t>прегажен (поток).</w:t>
      </w:r>
    </w:p>
    <w:p>
      <w:r>
        <w:rPr>
          <w:b/>
        </w:rPr>
        <w:t>пречапку́је</w:t>
      </w:r>
      <w:r>
        <w:rPr>
          <w:i/>
        </w:rPr>
        <w:t xml:space="preserve">  несврш.</w:t>
      </w:r>
    </w:p>
    <w:p>
      <w:r>
        <w:t>бос прелази преко воде (баре, потока).</w:t>
      </w:r>
    </w:p>
    <w:p>
      <w:r>
        <w:rPr>
          <w:b/>
        </w:rPr>
        <w:t>пречапкува́ње</w:t>
      </w:r>
      <w:r>
        <w:rPr>
          <w:i/>
        </w:rPr>
        <w:t xml:space="preserve">  с. гл. им. од пречапку́је</w:t>
      </w:r>
    </w:p>
    <w:p>
      <w:r>
        <w:t>прелажење преко воде без обуће.</w:t>
      </w:r>
    </w:p>
    <w:p>
      <w:r>
        <w:rPr>
          <w:b/>
        </w:rPr>
        <w:t>пречина́</w:t>
      </w:r>
      <w:r>
        <w:rPr>
          <w:i/>
        </w:rPr>
        <w:t xml:space="preserve">  ж.</w:t>
      </w:r>
    </w:p>
    <w:p>
      <w:r>
        <w:t>пречица. — Там је пречина́ал и́ма ку́чићи.</w:t>
      </w:r>
    </w:p>
    <w:p>
      <w:r>
        <w:rPr>
          <w:b/>
        </w:rPr>
        <w:t>пречу́ка</w:t>
      </w:r>
      <w:r>
        <w:rPr>
          <w:i/>
        </w:rPr>
        <w:t xml:space="preserve">  сврш.</w:t>
      </w:r>
    </w:p>
    <w:p>
      <w:r>
        <w:t>1) пребије. — Ђо́ша пре́чука на ку́че но́гу; 2) превари. — Пази́се, матрапа́з је, немо́ј те пречу́ка; 3) потроши. — Пре́чука па́ре, саг ће ду́ва у прсти.</w:t>
      </w:r>
    </w:p>
    <w:p>
      <w:r>
        <w:rPr>
          <w:b/>
        </w:rPr>
        <w:t>пређи</w:t>
      </w:r>
      <w:r>
        <w:rPr>
          <w:i/>
        </w:rPr>
        <w:t xml:space="preserve">  прил.</w:t>
      </w:r>
    </w:p>
    <w:p>
      <w:r>
        <w:t>пре. — И пређи војску је бил мајсторбс. — Таг се сви жени́ли пређи војску.</w:t>
      </w:r>
    </w:p>
    <w:p>
      <w:r>
        <w:rPr>
          <w:b/>
        </w:rPr>
        <w:t>прејде</w:t>
      </w:r>
      <w:r>
        <w:rPr>
          <w:i/>
        </w:rPr>
        <w:t xml:space="preserve">  сврш.</w:t>
      </w:r>
    </w:p>
    <w:p>
      <w:r>
        <w:t>пређе. — Млеко́прејде́. — Ма́чка ни прејде́пут.</w:t>
      </w:r>
    </w:p>
    <w:p>
      <w:r>
        <w:rPr>
          <w:b/>
        </w:rPr>
        <w:t>пржено</w:t>
      </w:r>
      <w:r>
        <w:rPr>
          <w:i/>
        </w:rPr>
        <w:t xml:space="preserve">  с.</w:t>
      </w:r>
    </w:p>
    <w:p>
      <w:r>
        <w:t>пржена храна, пржено поврће или месо са или без јаја. То је најчешће јело за изненадне госте и најчешћа храна житеља Заплања у време пољских радова.</w:t>
      </w:r>
    </w:p>
    <w:p>
      <w:r>
        <w:rPr>
          <w:b/>
        </w:rPr>
        <w:t>при́двечер</w:t>
      </w:r>
      <w:r>
        <w:rPr>
          <w:i/>
        </w:rPr>
        <w:t xml:space="preserve">  прил.</w:t>
      </w:r>
    </w:p>
    <w:p>
      <w:r>
        <w:t>предвече. — Сврни́при́двечер!</w:t>
      </w:r>
    </w:p>
    <w:p>
      <w:r>
        <w:rPr>
          <w:b/>
        </w:rPr>
        <w:t>при́ка (при́кан)</w:t>
      </w:r>
      <w:r>
        <w:rPr>
          <w:i/>
        </w:rPr>
        <w:t xml:space="preserve">  м.</w:t>
      </w:r>
    </w:p>
    <w:p>
      <w:r>
        <w:t>пријатељ. — При́ко, дока́рај ма́лко дрвца́!</w:t>
      </w:r>
    </w:p>
    <w:p>
      <w:r>
        <w:rPr>
          <w:b/>
        </w:rPr>
        <w:t>при́мрак</w:t>
      </w:r>
      <w:r>
        <w:rPr>
          <w:i/>
        </w:rPr>
        <w:t xml:space="preserve">  прил.</w:t>
      </w:r>
    </w:p>
    <w:p>
      <w:r>
        <w:t>предвече, сумрак. — Дојди́при́мрак!</w:t>
      </w:r>
    </w:p>
    <w:p>
      <w:r>
        <w:rPr>
          <w:b/>
        </w:rPr>
        <w:t>при́нова</w:t>
      </w:r>
      <w:r>
        <w:rPr>
          <w:i/>
        </w:rPr>
        <w:t xml:space="preserve">  ж.</w:t>
      </w:r>
    </w:p>
    <w:p>
      <w:r>
        <w:t>новорођенче. — Дојде́те на пијала́к, кре нас и́ма при́нова!</w:t>
      </w:r>
    </w:p>
    <w:p>
      <w:r>
        <w:rPr>
          <w:b/>
        </w:rPr>
        <w:t>при́пне</w:t>
      </w:r>
      <w:r>
        <w:rPr>
          <w:i/>
        </w:rPr>
        <w:t xml:space="preserve">  сврш.</w:t>
      </w:r>
    </w:p>
    <w:p>
      <w:r>
        <w:t>притисне, присили. — Милица́јци га припе́ше, ка́за и што зна́је, и што не зна́је. — Припа́ла га му́ка.</w:t>
      </w:r>
    </w:p>
    <w:p>
      <w:r>
        <w:rPr>
          <w:b/>
        </w:rPr>
        <w:t>при́скрца</w:t>
      </w:r>
      <w:r>
        <w:rPr>
          <w:i/>
        </w:rPr>
        <w:t xml:space="preserve">  сврш.</w:t>
      </w:r>
    </w:p>
    <w:p>
      <w:r>
        <w:t>зашкрипе. — Кучићи прилајаше, прискрца́ше ко́ла; докара́ше мртво́санога Стојка.</w:t>
      </w:r>
    </w:p>
    <w:p>
      <w:r>
        <w:rPr>
          <w:b/>
        </w:rPr>
        <w:t>при́тран, -а, -о</w:t>
      </w:r>
      <w:r>
        <w:rPr>
          <w:i/>
        </w:rPr>
        <w:t xml:space="preserve">  прид.</w:t>
      </w:r>
    </w:p>
    <w:p>
      <w:r>
        <w:t>осетљив, брижан. — За свакога́била́прйтрана.</w:t>
      </w:r>
    </w:p>
    <w:p>
      <w:r>
        <w:rPr>
          <w:b/>
        </w:rPr>
        <w:t>прибере́</w:t>
      </w:r>
      <w:r>
        <w:rPr>
          <w:i/>
        </w:rPr>
        <w:t xml:space="preserve">  сврш.</w:t>
      </w:r>
    </w:p>
    <w:p>
      <w:r>
        <w:t>сакупи, прикупи (воће, поврће\...).</w:t>
      </w:r>
    </w:p>
    <w:p>
      <w:r>
        <w:rPr>
          <w:b/>
        </w:rPr>
        <w:t>приби́ра</w:t>
      </w:r>
      <w:r>
        <w:rPr>
          <w:i/>
        </w:rPr>
        <w:t xml:space="preserve">  несврш.</w:t>
      </w:r>
    </w:p>
    <w:p>
      <w:r>
        <w:t>сакупља, прикупља (што).</w:t>
      </w:r>
    </w:p>
    <w:p>
      <w:r>
        <w:rPr>
          <w:b/>
        </w:rPr>
        <w:t>прива́не</w:t>
      </w:r>
      <w:r>
        <w:rPr>
          <w:i/>
        </w:rPr>
        <w:t xml:space="preserve">  сврш.</w:t>
      </w:r>
    </w:p>
    <w:p>
      <w:r>
        <w:t>прихвати. — Чим се уле́гне у двор, једа́н син на га́зду прива́не коња́.</w:t>
      </w:r>
    </w:p>
    <w:p>
      <w:r>
        <w:rPr>
          <w:b/>
        </w:rPr>
        <w:t>прива́не се (привата се)</w:t>
      </w:r>
      <w:r>
        <w:rPr>
          <w:i/>
        </w:rPr>
        <w:t xml:space="preserve">  сврш.</w:t>
      </w:r>
    </w:p>
    <w:p>
      <w:r>
        <w:t>започне неки посао.</w:t>
      </w:r>
    </w:p>
    <w:p>
      <w:r>
        <w:rPr>
          <w:b/>
        </w:rPr>
        <w:t>прива́нут</w:t>
      </w:r>
      <w:r>
        <w:rPr>
          <w:i/>
        </w:rPr>
        <w:t xml:space="preserve">  -а, -о</w:t>
      </w:r>
    </w:p>
    <w:p>
      <w:r>
        <w:t>прихваћен.</w:t>
      </w:r>
    </w:p>
    <w:p>
      <w:r>
        <w:rPr>
          <w:b/>
        </w:rPr>
        <w:t>прива́та се (раса́д, вилца́н)</w:t>
      </w:r>
      <w:r>
        <w:rPr>
          <w:i/>
        </w:rPr>
        <w:t xml:space="preserve">  сврш.</w:t>
      </w:r>
    </w:p>
    <w:p>
      <w:r>
        <w:t>прими се. — Раса́д се привати́л, ал слана́га у́зноби.</w:t>
      </w:r>
    </w:p>
    <w:p>
      <w:r>
        <w:rPr>
          <w:b/>
        </w:rPr>
        <w:t>приварку́је</w:t>
      </w:r>
      <w:r>
        <w:rPr>
          <w:i/>
        </w:rPr>
        <w:t xml:space="preserve">  несврш.</w:t>
      </w:r>
    </w:p>
    <w:p>
      <w:r>
        <w:t>чува помало, чува понекад.</w:t>
      </w:r>
    </w:p>
    <w:p>
      <w:r>
        <w:rPr>
          <w:b/>
        </w:rPr>
        <w:t>приварку́је се</w:t>
      </w:r>
      <w:r>
        <w:rPr>
          <w:i/>
        </w:rPr>
        <w:t xml:space="preserve">  несврш.</w:t>
      </w:r>
    </w:p>
    <w:p>
      <w:r>
        <w:t>пази се, опрезан је.</w:t>
      </w:r>
    </w:p>
    <w:p>
      <w:r>
        <w:rPr>
          <w:b/>
        </w:rPr>
        <w:t>приви́ја се</w:t>
      </w:r>
      <w:r>
        <w:rPr>
          <w:i/>
        </w:rPr>
        <w:t xml:space="preserve">  несврш.</w:t>
      </w:r>
    </w:p>
    <w:p>
      <w:r>
        <w:t>прибија се уз кога, тражи наклоност од кога, приклања се коме.</w:t>
      </w:r>
    </w:p>
    <w:p>
      <w:r>
        <w:rPr>
          <w:b/>
        </w:rPr>
        <w:t>приви́јен</w:t>
      </w:r>
      <w:r>
        <w:rPr>
          <w:i/>
        </w:rPr>
        <w:t xml:space="preserve">  -а, -о</w:t>
      </w:r>
    </w:p>
    <w:p>
      <w:r>
        <w:t>прибијен, наклоњен.</w:t>
      </w:r>
    </w:p>
    <w:p>
      <w:r>
        <w:rPr>
          <w:b/>
        </w:rPr>
        <w:t>привика́ше</w:t>
      </w:r>
      <w:r>
        <w:rPr>
          <w:i/>
        </w:rPr>
        <w:t xml:space="preserve">  сврш.</w:t>
      </w:r>
    </w:p>
    <w:p>
      <w:r>
        <w:t>почеше да вичу. — Привика́ше, кад видо́ше ву́ка.</w:t>
      </w:r>
    </w:p>
    <w:p>
      <w:r>
        <w:rPr>
          <w:b/>
        </w:rPr>
        <w:t>привре́ми</w:t>
      </w:r>
      <w:r>
        <w:rPr>
          <w:i/>
        </w:rPr>
        <w:t xml:space="preserve">  сврш.</w:t>
      </w:r>
    </w:p>
    <w:p>
      <w:r>
        <w:t>дође време (чему). — Кра́ва привремйла (за телење).</w:t>
      </w:r>
    </w:p>
    <w:p>
      <w:r>
        <w:rPr>
          <w:b/>
        </w:rPr>
        <w:t>приврже</w:t>
      </w:r>
      <w:r>
        <w:rPr>
          <w:i/>
        </w:rPr>
        <w:t xml:space="preserve">  сврш.</w:t>
      </w:r>
    </w:p>
    <w:p>
      <w:r>
        <w:t>привеже.</w:t>
      </w:r>
    </w:p>
    <w:p>
      <w:r>
        <w:rPr>
          <w:b/>
        </w:rPr>
        <w:t>приврзан</w:t>
      </w:r>
      <w:r>
        <w:rPr>
          <w:i/>
        </w:rPr>
        <w:t xml:space="preserve">  -а, -о</w:t>
      </w:r>
    </w:p>
    <w:p>
      <w:r>
        <w:t>привезан. — Приврзан Су́рча одву́кал и ла́нац, и кола́ц.</w:t>
      </w:r>
    </w:p>
    <w:p>
      <w:r>
        <w:rPr>
          <w:b/>
        </w:rPr>
        <w:t>приврзу́је</w:t>
      </w:r>
      <w:r>
        <w:rPr>
          <w:i/>
        </w:rPr>
        <w:t xml:space="preserve">  несврш.</w:t>
      </w:r>
    </w:p>
    <w:p>
      <w:r>
        <w:t>привезује.</w:t>
      </w:r>
    </w:p>
    <w:p>
      <w:r>
        <w:rPr>
          <w:b/>
        </w:rPr>
        <w:t>приврзува́ње</w:t>
      </w:r>
      <w:r>
        <w:rPr>
          <w:i/>
        </w:rPr>
        <w:t xml:space="preserve">  с. гл. им. од приврзу́је</w:t>
      </w:r>
    </w:p>
    <w:p>
      <w:r>
        <w:t>привезивање.</w:t>
      </w:r>
    </w:p>
    <w:p>
      <w:r>
        <w:rPr>
          <w:b/>
        </w:rPr>
        <w:t>привртен</w:t>
      </w:r>
      <w:r>
        <w:rPr>
          <w:i/>
        </w:rPr>
        <w:t xml:space="preserve">  -а, -о</w:t>
      </w:r>
    </w:p>
    <w:p>
      <w:r>
        <w:t>сачуван, уштеђен.</w:t>
      </w:r>
    </w:p>
    <w:p>
      <w:r>
        <w:rPr>
          <w:b/>
        </w:rPr>
        <w:t>приврти́</w:t>
      </w:r>
      <w:r>
        <w:rPr>
          <w:i/>
        </w:rPr>
        <w:t xml:space="preserve">  сврш.</w:t>
      </w:r>
    </w:p>
    <w:p>
      <w:r>
        <w:t>сачува, уштеди. — Кад приврти́м неку́пару́ћу оти́дем у ба́њу.</w:t>
      </w:r>
    </w:p>
    <w:p>
      <w:r>
        <w:rPr>
          <w:b/>
        </w:rPr>
        <w:t>привртй се</w:t>
      </w:r>
      <w:r>
        <w:rPr>
          <w:i/>
        </w:rPr>
        <w:t xml:space="preserve">  сврш.</w:t>
      </w:r>
    </w:p>
    <w:p>
      <w:r>
        <w:t>привије се (уз некога ради заједничког живота). — Ћу се приврти́м уз њу; два́ес го́дине је по́млада, мож ме чу́ва.</w:t>
      </w:r>
    </w:p>
    <w:p>
      <w:r>
        <w:rPr>
          <w:b/>
        </w:rPr>
        <w:t>приврћу́је</w:t>
      </w:r>
      <w:r>
        <w:rPr>
          <w:i/>
        </w:rPr>
        <w:t xml:space="preserve">  несврш.</w:t>
      </w:r>
    </w:p>
    <w:p>
      <w:r>
        <w:t>ствара, штеди.</w:t>
      </w:r>
    </w:p>
    <w:p>
      <w:r>
        <w:rPr>
          <w:b/>
        </w:rPr>
        <w:t>привуку́је</w:t>
      </w:r>
      <w:r>
        <w:rPr>
          <w:i/>
        </w:rPr>
        <w:t xml:space="preserve">  несврш.</w:t>
      </w:r>
    </w:p>
    <w:p>
      <w:r>
        <w:t>1) привлачи (чулно, знатижељно). — Стар сам, ал ме још у́век привуку́је же́нска убавйња; 2) привлачи, довлачи (дрва, сено). — Ђо́ша у авлу́ју привуку́је крсти́не.</w:t>
      </w:r>
    </w:p>
    <w:p>
      <w:r>
        <w:rPr>
          <w:b/>
        </w:rPr>
        <w:t>приго́р</w:t>
      </w:r>
      <w:r>
        <w:rPr>
          <w:i/>
        </w:rPr>
        <w:t xml:space="preserve">  м.</w:t>
      </w:r>
    </w:p>
    <w:p>
      <w:r>
        <w:t>земљиште изложено сунцу на коме усеви брзо пригоре́, осуше се.</w:t>
      </w:r>
    </w:p>
    <w:p>
      <w:r>
        <w:rPr>
          <w:b/>
        </w:rPr>
        <w:t>приго́твен</w:t>
      </w:r>
      <w:r>
        <w:rPr>
          <w:i/>
        </w:rPr>
        <w:t xml:space="preserve">  -а, -о</w:t>
      </w:r>
    </w:p>
    <w:p>
      <w:r>
        <w:t>припремљен, скуван.</w:t>
      </w:r>
    </w:p>
    <w:p>
      <w:r>
        <w:rPr>
          <w:b/>
        </w:rPr>
        <w:t>приго́тви</w:t>
      </w:r>
      <w:r>
        <w:rPr>
          <w:i/>
        </w:rPr>
        <w:t xml:space="preserve">  несврш.</w:t>
      </w:r>
    </w:p>
    <w:p>
      <w:r>
        <w:t>припреми (јело).</w:t>
      </w:r>
    </w:p>
    <w:p>
      <w:r>
        <w:rPr>
          <w:b/>
        </w:rPr>
        <w:t>пригоре́л</w:t>
      </w:r>
      <w:r>
        <w:rPr>
          <w:i/>
        </w:rPr>
        <w:t xml:space="preserve">  -а, -о</w:t>
      </w:r>
    </w:p>
    <w:p>
      <w:r>
        <w:t>са јако израженом жељом за секс, страствен. — По о́чи вој се вйди што је пригоре́ла.</w:t>
      </w:r>
    </w:p>
    <w:p>
      <w:r>
        <w:rPr>
          <w:b/>
        </w:rPr>
        <w:t>пригорљив</w:t>
      </w:r>
      <w:r>
        <w:rPr>
          <w:i/>
        </w:rPr>
        <w:t xml:space="preserve">  -а, -о</w:t>
      </w:r>
    </w:p>
    <w:p>
      <w:r>
        <w:t>место где се усеви брзо суше. — Мло́го је пригорљиво, туј ни трње не вира́је.</w:t>
      </w:r>
    </w:p>
    <w:p>
      <w:r>
        <w:rPr>
          <w:b/>
        </w:rPr>
        <w:t>пригрне</w:t>
      </w:r>
      <w:r>
        <w:rPr>
          <w:i/>
        </w:rPr>
        <w:t xml:space="preserve">  сврш.</w:t>
      </w:r>
    </w:p>
    <w:p>
      <w:r>
        <w:t>пригрли, привије уза се. — Зима́ми, пригрни ме!</w:t>
      </w:r>
    </w:p>
    <w:p>
      <w:r>
        <w:rPr>
          <w:b/>
        </w:rPr>
        <w:t>пригрта</w:t>
      </w:r>
      <w:r>
        <w:rPr>
          <w:i/>
        </w:rPr>
        <w:t xml:space="preserve">  несврш.</w:t>
      </w:r>
    </w:p>
    <w:p>
      <w:r>
        <w:t>1) привија уза се. — Пригрта ељинче, ал му па зима́; 2) грли. — Кад се напи́је, Сто́јко пригрта и њего́ву рође́ну жену́.</w:t>
      </w:r>
    </w:p>
    <w:p>
      <w:r>
        <w:rPr>
          <w:b/>
        </w:rPr>
        <w:t>пригрта́ње</w:t>
      </w:r>
      <w:r>
        <w:rPr>
          <w:i/>
        </w:rPr>
        <w:t xml:space="preserve">  с. гл. им. од пригрта</w:t>
      </w:r>
    </w:p>
    <w:p>
      <w:r>
        <w:t>1) привијање уза се, грљење; 2) додавање (притурање) земље уз струк кукуруза.</w:t>
      </w:r>
    </w:p>
    <w:p>
      <w:r>
        <w:rPr>
          <w:b/>
        </w:rPr>
        <w:t>прида́ва (прида́је)</w:t>
      </w:r>
      <w:r>
        <w:rPr>
          <w:i/>
        </w:rPr>
        <w:t xml:space="preserve">  несврш.</w:t>
      </w:r>
    </w:p>
    <w:p>
      <w:r>
        <w:t>додаје, расте, повећава (тежину).</w:t>
      </w:r>
    </w:p>
    <w:p>
      <w:r>
        <w:rPr>
          <w:b/>
        </w:rPr>
        <w:t>прижи́жа</w:t>
      </w:r>
      <w:r>
        <w:rPr>
          <w:i/>
        </w:rPr>
        <w:t xml:space="preserve">  несврш.</w:t>
      </w:r>
    </w:p>
    <w:p>
      <w:r>
        <w:t>припица. — Прижи́жа, прижи́жа, па кад ли́не (ки́ша).</w:t>
      </w:r>
    </w:p>
    <w:p>
      <w:r>
        <w:rPr>
          <w:b/>
        </w:rPr>
        <w:t>прика́ден</w:t>
      </w:r>
      <w:r>
        <w:rPr>
          <w:i/>
        </w:rPr>
        <w:t xml:space="preserve">  -а, -о</w:t>
      </w:r>
    </w:p>
    <w:p>
      <w:r>
        <w:t>загорео, прикађен.</w:t>
      </w:r>
    </w:p>
    <w:p>
      <w:r>
        <w:rPr>
          <w:b/>
        </w:rPr>
        <w:t>прика́ден, -а, -о</w:t>
      </w:r>
      <w:r>
        <w:rPr>
          <w:i/>
        </w:rPr>
        <w:t xml:space="preserve">  прид.</w:t>
      </w:r>
    </w:p>
    <w:p>
      <w:r>
        <w:t>загорео, прикађен.</w:t>
      </w:r>
    </w:p>
    <w:p>
      <w:r>
        <w:rPr>
          <w:b/>
        </w:rPr>
        <w:t>прика́ди (се)</w:t>
      </w:r>
      <w:r>
        <w:rPr>
          <w:i/>
        </w:rPr>
        <w:t xml:space="preserve">  сврш.</w:t>
      </w:r>
    </w:p>
    <w:p>
      <w:r>
        <w:t>загори (јело). — Кад год прика́ди је́ло, снаа́си побе́гне кре њојну ма́тер.</w:t>
      </w:r>
    </w:p>
    <w:p>
      <w:r>
        <w:rPr>
          <w:b/>
        </w:rPr>
        <w:t>прика́ни</w:t>
      </w:r>
      <w:r>
        <w:rPr>
          <w:i/>
        </w:rPr>
        <w:t xml:space="preserve">  сврш.</w:t>
      </w:r>
    </w:p>
    <w:p>
      <w:r>
        <w:t>понуди, покани. — Сироче́, прика́ни га!</w:t>
      </w:r>
    </w:p>
    <w:p>
      <w:r>
        <w:rPr>
          <w:b/>
        </w:rPr>
        <w:t>прика́ра</w:t>
      </w:r>
      <w:r>
        <w:rPr>
          <w:i/>
        </w:rPr>
        <w:t xml:space="preserve">  сврш.</w:t>
      </w:r>
    </w:p>
    <w:p>
      <w:r>
        <w:t>притера.</w:t>
      </w:r>
    </w:p>
    <w:p>
      <w:r>
        <w:rPr>
          <w:b/>
        </w:rPr>
        <w:t>прика́ран</w:t>
      </w:r>
      <w:r>
        <w:rPr>
          <w:i/>
        </w:rPr>
        <w:t xml:space="preserve">  -а, -о</w:t>
      </w:r>
    </w:p>
    <w:p>
      <w:r>
        <w:t>дотеран.</w:t>
      </w:r>
    </w:p>
    <w:p>
      <w:r>
        <w:rPr>
          <w:b/>
        </w:rPr>
        <w:t>прика́ран, -а, -о</w:t>
      </w:r>
      <w:r>
        <w:rPr>
          <w:i/>
        </w:rPr>
        <w:t xml:space="preserve">  прид.</w:t>
      </w:r>
    </w:p>
    <w:p>
      <w:r>
        <w:t>дотеран.</w:t>
      </w:r>
    </w:p>
    <w:p>
      <w:r>
        <w:rPr>
          <w:b/>
        </w:rPr>
        <w:t>прикађу́је</w:t>
      </w:r>
      <w:r>
        <w:rPr>
          <w:i/>
        </w:rPr>
        <w:t xml:space="preserve">  несврш.</w:t>
      </w:r>
    </w:p>
    <w:p>
      <w:r>
        <w:t>загоре́ва (јело).</w:t>
      </w:r>
    </w:p>
    <w:p>
      <w:r>
        <w:rPr>
          <w:b/>
        </w:rPr>
        <w:t>прикре́ка</w:t>
      </w:r>
      <w:r>
        <w:rPr>
          <w:i/>
        </w:rPr>
        <w:t xml:space="preserve">  сврш.</w:t>
      </w:r>
    </w:p>
    <w:p>
      <w:r>
        <w:t>закокодаче. — Кад коко́шке прикре́ку, ел је лиси́ца, ел ће разми́рица, ел земљотрес.</w:t>
      </w:r>
    </w:p>
    <w:p>
      <w:r>
        <w:rPr>
          <w:b/>
        </w:rPr>
        <w:t>прима́мен</w:t>
      </w:r>
      <w:r>
        <w:rPr>
          <w:i/>
        </w:rPr>
        <w:t xml:space="preserve">  -а, -о</w:t>
      </w:r>
    </w:p>
    <w:p>
      <w:r>
        <w:t>дозван, примамљен.</w:t>
      </w:r>
    </w:p>
    <w:p>
      <w:r>
        <w:rPr>
          <w:b/>
        </w:rPr>
        <w:t>прима́мен, -а, -о</w:t>
      </w:r>
      <w:r>
        <w:rPr>
          <w:i/>
        </w:rPr>
        <w:t xml:space="preserve">  прид.</w:t>
      </w:r>
    </w:p>
    <w:p>
      <w:r>
        <w:t>дозван, примамљен.</w:t>
      </w:r>
    </w:p>
    <w:p>
      <w:r>
        <w:rPr>
          <w:b/>
        </w:rPr>
        <w:t>примаму́је</w:t>
      </w:r>
      <w:r>
        <w:rPr>
          <w:i/>
        </w:rPr>
        <w:t xml:space="preserve">  несврш.</w:t>
      </w:r>
    </w:p>
    <w:p>
      <w:r>
        <w:t>призива, дозива.</w:t>
      </w:r>
    </w:p>
    <w:p>
      <w:r>
        <w:rPr>
          <w:b/>
        </w:rPr>
        <w:t>примаци́ња (се)</w:t>
      </w:r>
      <w:r>
        <w:rPr>
          <w:i/>
        </w:rPr>
        <w:t xml:space="preserve">  несвршено</w:t>
      </w:r>
    </w:p>
    <w:p>
      <w:r>
        <w:t>примиче (се).</w:t>
      </w:r>
    </w:p>
    <w:p>
      <w:r>
        <w:rPr>
          <w:b/>
        </w:rPr>
        <w:t>приму́ва се (приму́а се)</w:t>
      </w:r>
      <w:r>
        <w:rPr>
          <w:i/>
        </w:rPr>
        <w:t xml:space="preserve">  сврш.</w:t>
      </w:r>
    </w:p>
    <w:p>
      <w:r>
        <w:t>дође, довуче се, привуче се. — Увек се приму́ва куда́се пи́је раки́ја.</w:t>
      </w:r>
    </w:p>
    <w:p>
      <w:r>
        <w:rPr>
          <w:b/>
        </w:rPr>
        <w:t>примучне́је ми</w:t>
      </w:r>
      <w:r>
        <w:rPr>
          <w:i/>
        </w:rPr>
        <w:t xml:space="preserve">  изр.</w:t>
      </w:r>
    </w:p>
    <w:p>
      <w:r>
        <w:t>припадне ми мука, ухвати ме мука. — Чим ми примучне́је, по́чнем да пла́чем.</w:t>
      </w:r>
    </w:p>
    <w:p>
      <w:r>
        <w:rPr>
          <w:b/>
        </w:rPr>
        <w:t>принадле́жнос</w:t>
      </w:r>
      <w:r>
        <w:rPr>
          <w:i/>
        </w:rPr>
        <w:t xml:space="preserve">  м.</w:t>
      </w:r>
    </w:p>
    <w:p>
      <w:r>
        <w:t>припадност, принадлежност.</w:t>
      </w:r>
    </w:p>
    <w:p>
      <w:r>
        <w:rPr>
          <w:b/>
        </w:rPr>
        <w:t>прио́де</w:t>
      </w:r>
      <w:r>
        <w:rPr>
          <w:i/>
        </w:rPr>
        <w:t xml:space="preserve">  несврш.</w:t>
      </w:r>
    </w:p>
    <w:p>
      <w:r>
        <w:t>долазе. — Приоди́ше да ви́де уте́панога ву́ка.</w:t>
      </w:r>
    </w:p>
    <w:p>
      <w:r>
        <w:rPr>
          <w:b/>
        </w:rPr>
        <w:t>приону́ше</w:t>
      </w:r>
      <w:r>
        <w:rPr>
          <w:i/>
        </w:rPr>
        <w:t xml:space="preserve">  сврш.</w:t>
      </w:r>
    </w:p>
    <w:p>
      <w:r>
        <w:t>посветише пажњу нечему, усредсредише се на нешто, прихватише се нечега. — Како́се узо́ше, приону́ше на рабо́ту и саг и́му све.</w:t>
      </w:r>
    </w:p>
    <w:p>
      <w:r>
        <w:rPr>
          <w:b/>
        </w:rPr>
        <w:t>приору́је</w:t>
      </w:r>
      <w:r>
        <w:rPr>
          <w:i/>
        </w:rPr>
        <w:t xml:space="preserve">  несврш.</w:t>
      </w:r>
    </w:p>
    <w:p>
      <w:r>
        <w:t>довршава орање. — Тама́н приора́, по́че да врне.</w:t>
      </w:r>
    </w:p>
    <w:p>
      <w:r>
        <w:rPr>
          <w:b/>
        </w:rPr>
        <w:t>приоће (приоће му се)</w:t>
      </w:r>
      <w:r>
        <w:rPr>
          <w:i/>
        </w:rPr>
        <w:t xml:space="preserve">  сврш.</w:t>
      </w:r>
    </w:p>
    <w:p>
      <w:r>
        <w:t>зажели (нешто). — Учи́не све што му се приоће.</w:t>
      </w:r>
    </w:p>
    <w:p>
      <w:r>
        <w:rPr>
          <w:b/>
        </w:rPr>
        <w:t>припе́чина</w:t>
      </w:r>
      <w:r>
        <w:rPr>
          <w:i/>
        </w:rPr>
        <w:t xml:space="preserve">  ж.</w:t>
      </w:r>
    </w:p>
    <w:p>
      <w:r>
        <w:t>1) припека, јака врућина; 2) место изложено сунцу (припеци). — Пазе́те се од зми́је, туј е припе́чина!</w:t>
      </w:r>
    </w:p>
    <w:p>
      <w:r>
        <w:rPr>
          <w:b/>
        </w:rPr>
        <w:t>припи́ца</w:t>
      </w:r>
      <w:r>
        <w:rPr>
          <w:i/>
        </w:rPr>
        <w:t xml:space="preserve">  несврш.</w:t>
      </w:r>
    </w:p>
    <w:p>
      <w:r>
        <w:t>јако греје (сунце, ватра). — Поме́ри се, туј мло́го припи́ца!</w:t>
      </w:r>
    </w:p>
    <w:p>
      <w:r>
        <w:rPr>
          <w:b/>
        </w:rPr>
        <w:t>припоју́је</w:t>
      </w:r>
      <w:r>
        <w:rPr>
          <w:i/>
        </w:rPr>
        <w:t xml:space="preserve">  несврш.</w:t>
      </w:r>
    </w:p>
    <w:p>
      <w:r>
        <w:t>припева. За време пољских радова девојке припојују песме (обично од два стиха), у којима спомињу момке или своје другарице, желећи да се с њима нашале, или да им скрену пажњу на што: Је л ти дојди́, је л да до́јдем, Си́мке! — Ти ми дојди́, ја не мо́гу, Ђу́ро!</w:t>
      </w:r>
    </w:p>
    <w:p>
      <w:r>
        <w:rPr>
          <w:b/>
        </w:rPr>
        <w:t>припра́внос</w:t>
      </w:r>
      <w:r>
        <w:rPr>
          <w:i/>
        </w:rPr>
        <w:t xml:space="preserve">  м.</w:t>
      </w:r>
    </w:p>
    <w:p>
      <w:r>
        <w:t>приправност, спремност.</w:t>
      </w:r>
    </w:p>
    <w:p>
      <w:r>
        <w:rPr>
          <w:b/>
        </w:rPr>
        <w:t>припрли</w:t>
      </w:r>
      <w:r>
        <w:rPr>
          <w:i/>
        </w:rPr>
        <w:t xml:space="preserve">  сврш.</w:t>
      </w:r>
    </w:p>
    <w:p>
      <w:r>
        <w:t>припече, припрљи. — Прйпрли, прйпрли, све йзгоре.</w:t>
      </w:r>
    </w:p>
    <w:p>
      <w:r>
        <w:rPr>
          <w:b/>
        </w:rPr>
        <w:t>припу́шта</w:t>
      </w:r>
      <w:r>
        <w:rPr>
          <w:i/>
        </w:rPr>
        <w:t xml:space="preserve">  сврш.</w:t>
      </w:r>
    </w:p>
    <w:p>
      <w:r>
        <w:t>приводи бика крави. — Комшйјо, јунйца ми се разве́ла, припу́шти бйка!</w:t>
      </w:r>
    </w:p>
    <w:p>
      <w:r>
        <w:rPr>
          <w:b/>
        </w:rPr>
        <w:t>приру́тка</w:t>
      </w:r>
      <w:r>
        <w:rPr>
          <w:i/>
        </w:rPr>
        <w:t xml:space="preserve">  ж.</w:t>
      </w:r>
    </w:p>
    <w:p>
      <w:r>
        <w:t>алатка. — Мло́го а́рна приру́тка.</w:t>
      </w:r>
    </w:p>
    <w:p>
      <w:r>
        <w:rPr>
          <w:b/>
        </w:rPr>
        <w:t>пристањување</w:t>
      </w:r>
      <w:r>
        <w:rPr>
          <w:i/>
        </w:rPr>
        <w:t xml:space="preserve">  с. гл. им.</w:t>
      </w:r>
    </w:p>
    <w:p>
      <w:r>
        <w:t>од пристањује, пристанак.</w:t>
      </w:r>
    </w:p>
    <w:p>
      <w:r>
        <w:rPr>
          <w:b/>
        </w:rPr>
        <w:t>пристањује</w:t>
      </w:r>
      <w:r>
        <w:rPr>
          <w:i/>
        </w:rPr>
        <w:t xml:space="preserve">  сврш.</w:t>
      </w:r>
    </w:p>
    <w:p>
      <w:r>
        <w:t>пристаје. — Ошла́у бо́лницу, ал не пристањује да гу до́ктур опйпа.</w:t>
      </w:r>
    </w:p>
    <w:p>
      <w:r>
        <w:rPr>
          <w:b/>
        </w:rPr>
        <w:t>прите́па</w:t>
      </w:r>
      <w:r>
        <w:rPr>
          <w:i/>
        </w:rPr>
        <w:t xml:space="preserve">  сврш.</w:t>
      </w:r>
    </w:p>
    <w:p>
      <w:r>
        <w:t>дотуче. — Ку́че скршйло но́гу, прите́пај га да не завйја!</w:t>
      </w:r>
    </w:p>
    <w:p>
      <w:r>
        <w:rPr>
          <w:b/>
        </w:rPr>
        <w:t>прите́пан, -а, -о</w:t>
      </w:r>
      <w:r>
        <w:rPr>
          <w:i/>
        </w:rPr>
        <w:t xml:space="preserve">  прид.</w:t>
      </w:r>
    </w:p>
    <w:p>
      <w:r>
        <w:t>добијен, дотучен.</w:t>
      </w:r>
    </w:p>
    <w:p>
      <w:r>
        <w:rPr>
          <w:b/>
        </w:rPr>
        <w:t>притро́па</w:t>
      </w:r>
      <w:r>
        <w:rPr>
          <w:i/>
        </w:rPr>
        <w:t xml:space="preserve">  сврш.</w:t>
      </w:r>
    </w:p>
    <w:p>
      <w:r>
        <w:t>почиње да лупа. — Саг је такво́вре́ме (го́ре но под Ту́рци); ако притро́пу, на нйкога не отва́рај!</w:t>
      </w:r>
    </w:p>
    <w:p>
      <w:r>
        <w:rPr>
          <w:b/>
        </w:rPr>
        <w:t>приту́ра</w:t>
      </w:r>
      <w:r>
        <w:rPr>
          <w:i/>
        </w:rPr>
        <w:t xml:space="preserve">  несврш.</w:t>
      </w:r>
    </w:p>
    <w:p>
      <w:r>
        <w:t>додаје, придодаје. — Неје́се одава́ла, па во́ли да ку́ди девојке: у́век им приту́ра го́дине.</w:t>
      </w:r>
    </w:p>
    <w:p>
      <w:r>
        <w:rPr>
          <w:b/>
        </w:rPr>
        <w:t>прицврчй</w:t>
      </w:r>
      <w:r>
        <w:rPr>
          <w:i/>
        </w:rPr>
        <w:t xml:space="preserve">  сврш.</w:t>
      </w:r>
    </w:p>
    <w:p>
      <w:r>
        <w:t>зацвили, запишти. — Деца́прицврца́ше, првњи пут видо́ше змйју.</w:t>
      </w:r>
    </w:p>
    <w:p>
      <w:r>
        <w:rPr>
          <w:b/>
        </w:rPr>
        <w:t>причу́кан, -а, -о</w:t>
      </w:r>
      <w:r>
        <w:rPr>
          <w:i/>
        </w:rPr>
        <w:t xml:space="preserve">  прид.</w:t>
      </w:r>
    </w:p>
    <w:p>
      <w:r>
        <w:t>прикуцан, закуцан.</w:t>
      </w:r>
    </w:p>
    <w:p>
      <w:r>
        <w:rPr>
          <w:b/>
        </w:rPr>
        <w:t>причувује</w:t>
      </w:r>
      <w:r>
        <w:rPr>
          <w:i/>
        </w:rPr>
        <w:t xml:space="preserve">  несврш.</w:t>
      </w:r>
    </w:p>
    <w:p>
      <w:r>
        <w:t>чува. — Причуву́ј га, кака́в је шаша́вко, ће изеде́и вла́шу с ракйју.</w:t>
      </w:r>
    </w:p>
    <w:p>
      <w:r>
        <w:rPr>
          <w:b/>
        </w:rPr>
        <w:t>пришипе́кља</w:t>
      </w:r>
      <w:r>
        <w:rPr>
          <w:i/>
        </w:rPr>
        <w:t xml:space="preserve">  м.</w:t>
      </w:r>
    </w:p>
    <w:p>
      <w:r>
        <w:t>натурица. — Од оно́га пришипе́кљу не́ма спас.</w:t>
      </w:r>
    </w:p>
    <w:p>
      <w:r>
        <w:rPr>
          <w:b/>
        </w:rPr>
        <w:t>пријатељи́ше се</w:t>
      </w:r>
      <w:r>
        <w:rPr>
          <w:i/>
        </w:rPr>
        <w:t xml:space="preserve">  сврш.</w:t>
      </w:r>
    </w:p>
    <w:p>
      <w:r>
        <w:t>постадоше пријатељи (женидбом, удајом). — Њи́на ћерка је жена́на на́шога сйна.</w:t>
      </w:r>
    </w:p>
    <w:p>
      <w:r>
        <w:rPr>
          <w:b/>
        </w:rPr>
        <w:t>пријетељица</w:t>
      </w:r>
      <w:r>
        <w:rPr>
          <w:i/>
        </w:rPr>
        <w:t xml:space="preserve">  ж.</w:t>
      </w:r>
    </w:p>
    <w:p>
      <w:r>
        <w:t>пријатељица. — Ђо́ша с пријетељи́цу а́ли свет!</w:t>
      </w:r>
    </w:p>
    <w:p>
      <w:r>
        <w:rPr>
          <w:b/>
        </w:rPr>
        <w:t>прйпрто</w:t>
      </w:r>
      <w:r>
        <w:rPr>
          <w:i/>
        </w:rPr>
        <w:t xml:space="preserve">  прил.</w:t>
      </w:r>
    </w:p>
    <w:p>
      <w:r>
        <w:t>стрмо. — Мло́го прйпрто, туј не смеју дйду.</w:t>
      </w:r>
    </w:p>
    <w:p>
      <w:r>
        <w:rPr>
          <w:b/>
        </w:rPr>
        <w:t>прйчес</w:t>
      </w:r>
      <w:r>
        <w:rPr>
          <w:i/>
        </w:rPr>
        <w:t xml:space="preserve">  м.</w:t>
      </w:r>
    </w:p>
    <w:p>
      <w:r>
        <w:t>причест.</w:t>
      </w:r>
    </w:p>
    <w:p>
      <w:r>
        <w:rPr>
          <w:b/>
        </w:rPr>
        <w:t>прйчука</w:t>
      </w:r>
      <w:r>
        <w:rPr>
          <w:i/>
        </w:rPr>
        <w:t xml:space="preserve">  сврш.</w:t>
      </w:r>
    </w:p>
    <w:p>
      <w:r>
        <w:t>прикуца. — Прйчука ексе́р, саг не мрда.</w:t>
      </w:r>
    </w:p>
    <w:p>
      <w:r>
        <w:rPr>
          <w:b/>
        </w:rPr>
        <w:t>прйјатељ</w:t>
      </w:r>
      <w:r>
        <w:rPr>
          <w:i/>
        </w:rPr>
        <w:t xml:space="preserve">  м.</w:t>
      </w:r>
    </w:p>
    <w:p>
      <w:r>
        <w:t>пријатељ. — Одала́ћерку; у́бав вој пријатељ.</w:t>
      </w:r>
    </w:p>
    <w:p>
      <w:r>
        <w:rPr>
          <w:b/>
        </w:rPr>
        <w:t>пркне</w:t>
      </w:r>
      <w:r>
        <w:rPr>
          <w:i/>
        </w:rPr>
        <w:t xml:space="preserve">  сврш.</w:t>
      </w:r>
    </w:p>
    <w:p>
      <w:r>
        <w:t>никне, израсте. — Су́ша, жйто ни да пркне.</w:t>
      </w:r>
    </w:p>
    <w:p>
      <w:r>
        <w:rPr>
          <w:b/>
        </w:rPr>
        <w:t>пркља</w:t>
      </w:r>
      <w:r>
        <w:rPr>
          <w:i/>
        </w:rPr>
        <w:t xml:space="preserve">  несврш.</w:t>
      </w:r>
    </w:p>
    <w:p>
      <w:r>
        <w:t>ради нешто. — Сирома́чове́к, де́цу мло́гу йзроди, пркља.</w:t>
      </w:r>
    </w:p>
    <w:p>
      <w:r>
        <w:rPr>
          <w:b/>
        </w:rPr>
        <w:t>прлен, -а, -о</w:t>
      </w:r>
      <w:r>
        <w:rPr>
          <w:i/>
        </w:rPr>
        <w:t xml:space="preserve">  прид.</w:t>
      </w:r>
    </w:p>
    <w:p>
      <w:r>
        <w:t>прљен, опрљен.</w:t>
      </w:r>
    </w:p>
    <w:p>
      <w:r>
        <w:rPr>
          <w:b/>
        </w:rPr>
        <w:t>прли</w:t>
      </w:r>
      <w:r>
        <w:rPr>
          <w:i/>
        </w:rPr>
        <w:t xml:space="preserve">  несврш.</w:t>
      </w:r>
    </w:p>
    <w:p>
      <w:r>
        <w:t>пече, жеже, сажиже.</w:t>
      </w:r>
    </w:p>
    <w:p>
      <w:r>
        <w:rPr>
          <w:b/>
        </w:rPr>
        <w:t>прне</w:t>
      </w:r>
      <w:r>
        <w:rPr>
          <w:i/>
        </w:rPr>
        <w:t xml:space="preserve">  сврш.</w:t>
      </w:r>
    </w:p>
    <w:p>
      <w:r>
        <w:t>прхне, полети. — Пу́че пу́шка, сви пилйћи прну́ше.</w:t>
      </w:r>
    </w:p>
    <w:p>
      <w:r>
        <w:rPr>
          <w:b/>
        </w:rPr>
        <w:t>про́длаби</w:t>
      </w:r>
      <w:r>
        <w:rPr>
          <w:i/>
        </w:rPr>
        <w:t xml:space="preserve">  сврш.</w:t>
      </w:r>
    </w:p>
    <w:p>
      <w:r>
        <w:t>продуби.</w:t>
      </w:r>
    </w:p>
    <w:p>
      <w:r>
        <w:rPr>
          <w:b/>
        </w:rPr>
        <w:t>про́кара</w:t>
      </w:r>
      <w:r>
        <w:rPr>
          <w:i/>
        </w:rPr>
        <w:t xml:space="preserve">  сврш.</w:t>
      </w:r>
    </w:p>
    <w:p>
      <w:r>
        <w:t>1) прође, проведе (некога) мимо. — Прокара́ше лопо́ва; 2) проживе. — Прокара́мо и ову́ј го́дину.</w:t>
      </w:r>
    </w:p>
    <w:p>
      <w:r>
        <w:rPr>
          <w:b/>
        </w:rPr>
        <w:t>про́кастри</w:t>
      </w:r>
      <w:r>
        <w:rPr>
          <w:i/>
        </w:rPr>
        <w:t xml:space="preserve">  сврш.</w:t>
      </w:r>
    </w:p>
    <w:p>
      <w:r>
        <w:t>поткреса на брзйну. — Про́кастри бра́ниште, на ко́зе ту́ри зелено́гра́ње.</w:t>
      </w:r>
    </w:p>
    <w:p>
      <w:r>
        <w:rPr>
          <w:b/>
        </w:rPr>
        <w:t>про́лет</w:t>
      </w:r>
      <w:r>
        <w:rPr>
          <w:i/>
        </w:rPr>
        <w:t xml:space="preserve">  м.</w:t>
      </w:r>
    </w:p>
    <w:p>
      <w:r>
        <w:t>пролеће. — Док се обрну́ете́га про́лет.</w:t>
      </w:r>
    </w:p>
    <w:p>
      <w:r>
        <w:rPr>
          <w:b/>
        </w:rPr>
        <w:t>про́лети</w:t>
      </w:r>
      <w:r>
        <w:rPr>
          <w:i/>
        </w:rPr>
        <w:t xml:space="preserve">  прил.</w:t>
      </w:r>
    </w:p>
    <w:p>
      <w:r>
        <w:t>у пролеће. — Про́лети се догова́ру за ћеримицила́к.</w:t>
      </w:r>
    </w:p>
    <w:p>
      <w:r>
        <w:rPr>
          <w:b/>
        </w:rPr>
        <w:t>про́мка</w:t>
      </w:r>
      <w:r>
        <w:rPr>
          <w:i/>
        </w:rPr>
        <w:t xml:space="preserve">  ж.</w:t>
      </w:r>
    </w:p>
    <w:p>
      <w:r>
        <w:t>1) пролаз кроз плот; 2) рупа на огради, зиду. — Дзви́рни кроз про́мку!</w:t>
      </w:r>
    </w:p>
    <w:p>
      <w:r>
        <w:rPr>
          <w:b/>
        </w:rPr>
        <w:t>про́мрждори</w:t>
      </w:r>
      <w:r>
        <w:rPr>
          <w:i/>
        </w:rPr>
        <w:t xml:space="preserve">  сврш.</w:t>
      </w:r>
    </w:p>
    <w:p>
      <w:r>
        <w:t>кад падне мало ситне кише. — Са́мо про́мрждори, ни прашйну не по́кваси.</w:t>
      </w:r>
    </w:p>
    <w:p>
      <w:r>
        <w:rPr>
          <w:b/>
        </w:rPr>
        <w:t>про́орати</w:t>
      </w:r>
      <w:r>
        <w:rPr>
          <w:i/>
        </w:rPr>
        <w:t xml:space="preserve">  сврш.</w:t>
      </w:r>
    </w:p>
    <w:p>
      <w:r>
        <w:t>проговори. — Ћути́, ћути, ал кад проора́ти, не мош се уста́ји.</w:t>
      </w:r>
    </w:p>
    <w:p>
      <w:r>
        <w:rPr>
          <w:b/>
        </w:rPr>
        <w:t>про́пас</w:t>
      </w:r>
      <w:r>
        <w:rPr>
          <w:i/>
        </w:rPr>
        <w:t xml:space="preserve">  м.</w:t>
      </w:r>
    </w:p>
    <w:p>
      <w:r>
        <w:t>1) бездан, дубока јама; 2) смак (света). — Сви ни че́ка про́пас.</w:t>
      </w:r>
    </w:p>
    <w:p>
      <w:r>
        <w:rPr>
          <w:b/>
        </w:rPr>
        <w:t>про́пус</w:t>
      </w:r>
      <w:r>
        <w:rPr>
          <w:i/>
        </w:rPr>
        <w:t xml:space="preserve">  м.</w:t>
      </w:r>
    </w:p>
    <w:p>
      <w:r>
        <w:t>пропуст.</w:t>
      </w:r>
    </w:p>
    <w:p>
      <w:r>
        <w:rPr>
          <w:b/>
        </w:rPr>
        <w:t>про́тесни, -а, -о</w:t>
      </w:r>
      <w:r>
        <w:rPr>
          <w:i/>
        </w:rPr>
        <w:t xml:space="preserve">  прид.</w:t>
      </w:r>
    </w:p>
    <w:p>
      <w:r>
        <w:t>протестни.</w:t>
      </w:r>
    </w:p>
    <w:p>
      <w:r>
        <w:rPr>
          <w:b/>
        </w:rPr>
        <w:t>про́туран, -рна, -рно</w:t>
      </w:r>
      <w:r>
        <w:rPr>
          <w:i/>
        </w:rPr>
        <w:t xml:space="preserve">  прид.</w:t>
      </w:r>
    </w:p>
    <w:p>
      <w:r>
        <w:t>сналажљив, вешт. — Мло́го про́туран, жи́ви на туђ рачу́н.</w:t>
      </w:r>
    </w:p>
    <w:p>
      <w:r>
        <w:rPr>
          <w:b/>
        </w:rPr>
        <w:t>про́убави се</w:t>
      </w:r>
      <w:r>
        <w:rPr>
          <w:i/>
        </w:rPr>
        <w:t xml:space="preserve">  сврш.</w:t>
      </w:r>
    </w:p>
    <w:p>
      <w:r>
        <w:t>пролепша се. — Отка́це ода́де, про́убави се.</w:t>
      </w:r>
    </w:p>
    <w:p>
      <w:r>
        <w:rPr>
          <w:b/>
        </w:rPr>
        <w:t>про́шлос</w:t>
      </w:r>
      <w:r>
        <w:rPr>
          <w:i/>
        </w:rPr>
        <w:t xml:space="preserve">  м.</w:t>
      </w:r>
    </w:p>
    <w:p>
      <w:r>
        <w:t>прошлост.</w:t>
      </w:r>
    </w:p>
    <w:p>
      <w:r>
        <w:rPr>
          <w:b/>
        </w:rPr>
        <w:t>проа́рчи</w:t>
      </w:r>
      <w:r>
        <w:rPr>
          <w:i/>
        </w:rPr>
        <w:t xml:space="preserve">  сврш.</w:t>
      </w:r>
    </w:p>
    <w:p>
      <w:r>
        <w:t>истроши.</w:t>
      </w:r>
    </w:p>
    <w:p>
      <w:r>
        <w:rPr>
          <w:b/>
        </w:rPr>
        <w:t>пробрйчи се</w:t>
      </w:r>
      <w:r>
        <w:rPr>
          <w:i/>
        </w:rPr>
        <w:t xml:space="preserve">  сврш.</w:t>
      </w:r>
    </w:p>
    <w:p>
      <w:r>
        <w:t>надве-натри се обрија. — Пробричй се, намири́сто́ку, па појдо на сла́ву.</w:t>
      </w:r>
    </w:p>
    <w:p>
      <w:r>
        <w:rPr>
          <w:b/>
        </w:rPr>
        <w:t>пробу́та се</w:t>
      </w:r>
      <w:r>
        <w:rPr>
          <w:i/>
        </w:rPr>
        <w:t xml:space="preserve">  сврш.</w:t>
      </w:r>
    </w:p>
    <w:p>
      <w:r>
        <w:t>прогура се. — Пробута́се да вим кво́йма у цркву, кад там — менче́ку\' (Забрави́л сам што сам младоже́ња.)</w:t>
      </w:r>
    </w:p>
    <w:p>
      <w:r>
        <w:rPr>
          <w:b/>
        </w:rPr>
        <w:t>пробу́тан, -а, -о</w:t>
      </w:r>
      <w:r>
        <w:rPr>
          <w:i/>
        </w:rPr>
        <w:t xml:space="preserve">  прид.</w:t>
      </w:r>
    </w:p>
    <w:p>
      <w:r>
        <w:t>прогуран, догуран.</w:t>
      </w:r>
    </w:p>
    <w:p>
      <w:r>
        <w:rPr>
          <w:b/>
        </w:rPr>
        <w:t>провра́шка</w:t>
      </w:r>
      <w:r>
        <w:rPr>
          <w:i/>
        </w:rPr>
        <w:t xml:space="preserve">  сврш.</w:t>
      </w:r>
    </w:p>
    <w:p>
      <w:r>
        <w:t>навлаш пропе́че. — Про́врашка ве́шељке, изно́се вино́\...</w:t>
      </w:r>
    </w:p>
    <w:p>
      <w:r>
        <w:rPr>
          <w:b/>
        </w:rPr>
        <w:t>провре́ви</w:t>
      </w:r>
      <w:r>
        <w:rPr>
          <w:i/>
        </w:rPr>
        <w:t xml:space="preserve">  сврш.</w:t>
      </w:r>
    </w:p>
    <w:p>
      <w:r>
        <w:t>проговори. — Провре́ви, ако смеш!</w:t>
      </w:r>
    </w:p>
    <w:p>
      <w:r>
        <w:rPr>
          <w:b/>
        </w:rPr>
        <w:t>провртен, -а, -о</w:t>
      </w:r>
      <w:r>
        <w:rPr>
          <w:i/>
        </w:rPr>
        <w:t xml:space="preserve">  прид.</w:t>
      </w:r>
    </w:p>
    <w:p>
      <w:r>
        <w:t>пробушен.</w:t>
      </w:r>
    </w:p>
    <w:p>
      <w:r>
        <w:rPr>
          <w:b/>
        </w:rPr>
        <w:t>провртй</w:t>
      </w:r>
      <w:r>
        <w:rPr>
          <w:i/>
        </w:rPr>
        <w:t xml:space="preserve">  сврш.</w:t>
      </w:r>
    </w:p>
    <w:p>
      <w:r>
        <w:t>пробу́ши нешто вртећи.</w:t>
      </w:r>
    </w:p>
    <w:p>
      <w:r>
        <w:rPr>
          <w:b/>
        </w:rPr>
        <w:t>проврћује</w:t>
      </w:r>
      <w:r>
        <w:rPr>
          <w:i/>
        </w:rPr>
        <w:t xml:space="preserve">  несврш.</w:t>
      </w:r>
    </w:p>
    <w:p>
      <w:r>
        <w:t>буши.</w:t>
      </w:r>
    </w:p>
    <w:p>
      <w:r>
        <w:rPr>
          <w:b/>
        </w:rPr>
        <w:t>проглеђу́ју прсти</w:t>
      </w:r>
      <w:r>
        <w:rPr>
          <w:i/>
        </w:rPr>
        <w:t xml:space="preserve">  сврш.</w:t>
      </w:r>
    </w:p>
    <w:p>
      <w:r>
        <w:t>иза́шли, провирили прсти кроз поцепану обућу. — Док сти́го у Леско́вац, на обе ци́пиле прогледа́ше прсти.</w:t>
      </w:r>
    </w:p>
    <w:p>
      <w:r>
        <w:rPr>
          <w:b/>
        </w:rPr>
        <w:t>прогу́не</w:t>
      </w:r>
      <w:r>
        <w:rPr>
          <w:i/>
        </w:rPr>
        <w:t xml:space="preserve">  сврш.</w:t>
      </w:r>
    </w:p>
    <w:p>
      <w:r>
        <w:t>прогута. — Не мога́ги прогу́нем.</w:t>
      </w:r>
    </w:p>
    <w:p>
      <w:r>
        <w:rPr>
          <w:b/>
        </w:rPr>
        <w:t>продзйра се</w:t>
      </w:r>
      <w:r>
        <w:rPr>
          <w:i/>
        </w:rPr>
        <w:t xml:space="preserve">  несврш.</w:t>
      </w:r>
    </w:p>
    <w:p>
      <w:r>
        <w:t>провиди се. — Сво се облекло́на њу продзйра; муштйне тој во́ле, а же́нштине сейре. — Продзйру му се у́ши.</w:t>
      </w:r>
    </w:p>
    <w:p>
      <w:r>
        <w:rPr>
          <w:b/>
        </w:rPr>
        <w:t>продзрта се</w:t>
      </w:r>
      <w:r>
        <w:rPr>
          <w:i/>
        </w:rPr>
        <w:t xml:space="preserve">  несврш.</w:t>
      </w:r>
    </w:p>
    <w:p>
      <w:r>
        <w:t>провиди се. — Продзрта вој се кошу́ља, на о́ро а́ли свет.</w:t>
      </w:r>
    </w:p>
    <w:p>
      <w:r>
        <w:rPr>
          <w:b/>
        </w:rPr>
        <w:t>продзу́кне</w:t>
      </w:r>
      <w:r>
        <w:rPr>
          <w:i/>
        </w:rPr>
        <w:t xml:space="preserve">  сврш.</w:t>
      </w:r>
    </w:p>
    <w:p>
      <w:r>
        <w:t>укисели се. — Млеко́продзу́кло, горчй.</w:t>
      </w:r>
    </w:p>
    <w:p>
      <w:r>
        <w:rPr>
          <w:b/>
        </w:rPr>
        <w:t>продзу́кнут, -а, -о</w:t>
      </w:r>
      <w:r>
        <w:rPr>
          <w:i/>
        </w:rPr>
        <w:t xml:space="preserve">  прид.</w:t>
      </w:r>
    </w:p>
    <w:p>
      <w:r>
        <w:t>укисељен.</w:t>
      </w:r>
    </w:p>
    <w:p>
      <w:r>
        <w:rPr>
          <w:b/>
        </w:rPr>
        <w:t>продла́бен, -а, -о</w:t>
      </w:r>
      <w:r>
        <w:rPr>
          <w:i/>
        </w:rPr>
        <w:t xml:space="preserve">  прид.</w:t>
      </w:r>
    </w:p>
    <w:p>
      <w:r>
        <w:t>продубљен.</w:t>
      </w:r>
    </w:p>
    <w:p>
      <w:r>
        <w:rPr>
          <w:b/>
        </w:rPr>
        <w:t>проже́ни се</w:t>
      </w:r>
      <w:r>
        <w:rPr>
          <w:i/>
        </w:rPr>
        <w:t xml:space="preserve">  сврш.</w:t>
      </w:r>
    </w:p>
    <w:p>
      <w:r>
        <w:t>ожени се надве-натри. — Кад га проже́нимо, це смйри.</w:t>
      </w:r>
    </w:p>
    <w:p>
      <w:r>
        <w:rPr>
          <w:b/>
        </w:rPr>
        <w:t>проже́њен, -а, -о</w:t>
      </w:r>
      <w:r>
        <w:rPr>
          <w:i/>
        </w:rPr>
        <w:t xml:space="preserve">  прид.</w:t>
      </w:r>
    </w:p>
    <w:p>
      <w:r>
        <w:t>ожењен надве-натри, ожењен ради реда.</w:t>
      </w:r>
    </w:p>
    <w:p>
      <w:r>
        <w:rPr>
          <w:b/>
        </w:rPr>
        <w:t>прока́стрен, -а, -о</w:t>
      </w:r>
      <w:r>
        <w:rPr>
          <w:i/>
        </w:rPr>
        <w:t xml:space="preserve">  прид.</w:t>
      </w:r>
    </w:p>
    <w:p>
      <w:r>
        <w:t>поткресан.</w:t>
      </w:r>
    </w:p>
    <w:p>
      <w:r>
        <w:rPr>
          <w:b/>
        </w:rPr>
        <w:t>прокипй</w:t>
      </w:r>
      <w:r>
        <w:rPr>
          <w:i/>
        </w:rPr>
        <w:t xml:space="preserve">  сврш.</w:t>
      </w:r>
    </w:p>
    <w:p>
      <w:r>
        <w:t>проври, прокува. — Чај е до́бар са́мо кад прокипй.</w:t>
      </w:r>
    </w:p>
    <w:p>
      <w:r>
        <w:rPr>
          <w:b/>
        </w:rPr>
        <w:t>прола́зи</w:t>
      </w:r>
      <w:r>
        <w:rPr>
          <w:i/>
        </w:rPr>
        <w:t xml:space="preserve">  несврш.</w:t>
      </w:r>
    </w:p>
    <w:p>
      <w:r>
        <w:t>почиње да пузи.</w:t>
      </w:r>
    </w:p>
    <w:p>
      <w:r>
        <w:rPr>
          <w:b/>
        </w:rPr>
        <w:t>прола́ти</w:t>
      </w:r>
      <w:r>
        <w:rPr>
          <w:i/>
        </w:rPr>
        <w:t xml:space="preserve">  несврш.</w:t>
      </w:r>
    </w:p>
    <w:p>
      <w:r>
        <w:t>пролета. — Гле, снег прола́ти!</w:t>
      </w:r>
    </w:p>
    <w:p>
      <w:r>
        <w:rPr>
          <w:b/>
        </w:rPr>
        <w:t>прома́кне се</w:t>
      </w:r>
      <w:r>
        <w:rPr>
          <w:i/>
        </w:rPr>
        <w:t xml:space="preserve">  сврш.</w:t>
      </w:r>
    </w:p>
    <w:p>
      <w:r>
        <w:t>провуче се између чега.</w:t>
      </w:r>
    </w:p>
    <w:p>
      <w:r>
        <w:rPr>
          <w:b/>
        </w:rPr>
        <w:t>прома́кнут, -а, -о</w:t>
      </w:r>
      <w:r>
        <w:rPr>
          <w:i/>
        </w:rPr>
        <w:t xml:space="preserve">  прид.</w:t>
      </w:r>
    </w:p>
    <w:p>
      <w:r>
        <w:t>прову́чен (кроз што).</w:t>
      </w:r>
    </w:p>
    <w:p>
      <w:r>
        <w:rPr>
          <w:b/>
        </w:rPr>
        <w:t>промињује</w:t>
      </w:r>
      <w:r>
        <w:rPr>
          <w:i/>
        </w:rPr>
        <w:t xml:space="preserve">  несврш.</w:t>
      </w:r>
    </w:p>
    <w:p>
      <w:r>
        <w:t>пролази. — Промињује прекај нас ко прекај ту́рско гро́бје.</w:t>
      </w:r>
    </w:p>
    <w:p>
      <w:r>
        <w:rPr>
          <w:b/>
        </w:rPr>
        <w:t>промйне</w:t>
      </w:r>
      <w:r>
        <w:rPr>
          <w:i/>
        </w:rPr>
        <w:t xml:space="preserve">  сврш.</w:t>
      </w:r>
    </w:p>
    <w:p>
      <w:r>
        <w:t>прође.</w:t>
      </w:r>
    </w:p>
    <w:p>
      <w:r>
        <w:rPr>
          <w:b/>
        </w:rPr>
        <w:t>промрси</w:t>
      </w:r>
      <w:r>
        <w:rPr>
          <w:i/>
        </w:rPr>
        <w:t xml:space="preserve">  сврш.</w:t>
      </w:r>
    </w:p>
    <w:p>
      <w:r>
        <w:t>поједе масну храну у време поста, отреши се о пост. — Моја ба́ба има сто го́дине; оће у́мре, па ста́лно премрсу́је.</w:t>
      </w:r>
    </w:p>
    <w:p>
      <w:r>
        <w:rPr>
          <w:b/>
        </w:rPr>
        <w:t>промрђује</w:t>
      </w:r>
      <w:r>
        <w:rPr>
          <w:i/>
        </w:rPr>
        <w:t xml:space="preserve">  несврш.</w:t>
      </w:r>
    </w:p>
    <w:p>
      <w:r>
        <w:t>почиње да мрда. — Најдоше га под аста́л; мислйли су умре́л, ал он по́че да промрђује.</w:t>
      </w:r>
    </w:p>
    <w:p>
      <w:r>
        <w:rPr>
          <w:b/>
        </w:rPr>
        <w:t>прому́не (се)</w:t>
      </w:r>
      <w:r>
        <w:rPr>
          <w:i/>
        </w:rPr>
        <w:t xml:space="preserve">  сврш.</w:t>
      </w:r>
    </w:p>
    <w:p>
      <w:r>
        <w:t>провуче (се). — Свуде́се прому́не.</w:t>
      </w:r>
    </w:p>
    <w:p>
      <w:r>
        <w:rPr>
          <w:b/>
        </w:rPr>
        <w:t>прому́нут, -а, -о</w:t>
      </w:r>
      <w:r>
        <w:rPr>
          <w:i/>
        </w:rPr>
        <w:t xml:space="preserve">  прид.</w:t>
      </w:r>
    </w:p>
    <w:p>
      <w:r>
        <w:t>провучен.</w:t>
      </w:r>
    </w:p>
    <w:p>
      <w:r>
        <w:rPr>
          <w:b/>
        </w:rPr>
        <w:t>промузује млеко</w:t>
      </w:r>
      <w:r>
        <w:rPr>
          <w:i/>
        </w:rPr>
        <w:t xml:space="preserve">  несврш.</w:t>
      </w:r>
    </w:p>
    <w:p>
      <w:r>
        <w:t>При замеравању млека на Ђурђевдан се кроз цевчицу (стабљику) божура, која је прободена кроз кравај над кантом промузује млеко.</w:t>
      </w:r>
    </w:p>
    <w:p>
      <w:r>
        <w:rPr>
          <w:b/>
        </w:rPr>
        <w:t>проо́ди</w:t>
      </w:r>
      <w:r>
        <w:rPr>
          <w:i/>
        </w:rPr>
        <w:t xml:space="preserve">  несврш.</w:t>
      </w:r>
    </w:p>
    <w:p>
      <w:r>
        <w:t>прохода. — Дете́прве́прола́зи, по́сле проо́ди.</w:t>
      </w:r>
    </w:p>
    <w:p>
      <w:r>
        <w:rPr>
          <w:b/>
        </w:rPr>
        <w:t>пропаснйк</w:t>
      </w:r>
      <w:r>
        <w:rPr>
          <w:i/>
        </w:rPr>
        <w:t xml:space="preserve">  м.</w:t>
      </w:r>
    </w:p>
    <w:p>
      <w:r>
        <w:t>расипник, онај који упропашћује имовину. — Онйја пропаснйк све прода́де; саг служи кре газда-Велйчка.</w:t>
      </w:r>
    </w:p>
    <w:p>
      <w:r>
        <w:rPr>
          <w:b/>
        </w:rPr>
        <w:t>пропитује</w:t>
      </w:r>
      <w:r>
        <w:rPr>
          <w:i/>
        </w:rPr>
        <w:t xml:space="preserve">  несврш.</w:t>
      </w:r>
    </w:p>
    <w:p>
      <w:r>
        <w:t>испитује. — Ене́га, пропиту́је ђа́ци; ако му не даду́нешто́, сви ће ги пооба́лза.</w:t>
      </w:r>
    </w:p>
    <w:p>
      <w:r>
        <w:rPr>
          <w:b/>
        </w:rPr>
        <w:t>проро́ди</w:t>
      </w:r>
      <w:r>
        <w:rPr>
          <w:i/>
        </w:rPr>
        <w:t xml:space="preserve">  сврш.</w:t>
      </w:r>
    </w:p>
    <w:p>
      <w:r>
        <w:t>почне да рађа (воћка). — Гле́, колко́дрвце́, а прородйло!</w:t>
      </w:r>
    </w:p>
    <w:p>
      <w:r>
        <w:rPr>
          <w:b/>
        </w:rPr>
        <w:t>пророве́</w:t>
      </w:r>
      <w:r>
        <w:rPr>
          <w:i/>
        </w:rPr>
        <w:t xml:space="preserve">  сврш.</w:t>
      </w:r>
    </w:p>
    <w:p>
      <w:r>
        <w:t>1) говече почиње да рове; 2) проплаче (дете). — Кад дете́пророве́, ма́ти му зна́је: нешто́му тре́ба.</w:t>
      </w:r>
    </w:p>
    <w:p>
      <w:r>
        <w:rPr>
          <w:b/>
        </w:rPr>
        <w:t>проросује (пророшу́је)</w:t>
      </w:r>
      <w:r>
        <w:rPr>
          <w:i/>
        </w:rPr>
        <w:t xml:space="preserve">  сврш.</w:t>
      </w:r>
    </w:p>
    <w:p>
      <w:r>
        <w:t>почиње киша. — Брго собйрај се́но, проросује!</w:t>
      </w:r>
    </w:p>
    <w:p>
      <w:r>
        <w:rPr>
          <w:b/>
        </w:rPr>
        <w:t>прос , -та́, -то́</w:t>
      </w:r>
      <w:r>
        <w:rPr>
          <w:i/>
        </w:rPr>
        <w:t xml:space="preserve">  прид.</w:t>
      </w:r>
    </w:p>
    <w:p>
      <w:r>
        <w:t>прост.</w:t>
      </w:r>
    </w:p>
    <w:p>
      <w:r>
        <w:rPr>
          <w:b/>
        </w:rPr>
        <w:t>просење</w:t>
      </w:r>
      <w:r>
        <w:rPr>
          <w:i/>
        </w:rPr>
        <w:t xml:space="preserve">  с. гл. им.</w:t>
      </w:r>
    </w:p>
    <w:p>
      <w:r>
        <w:t>од про́си, прошња, просјачење. — Кре нас не́ће бу́де просе́ње, љу́ди ће с матйке на њи!</w:t>
      </w:r>
    </w:p>
    <w:p>
      <w:r>
        <w:rPr>
          <w:b/>
        </w:rPr>
        <w:t>простача́к , -чка́, -чко́</w:t>
      </w:r>
      <w:r>
        <w:rPr>
          <w:i/>
        </w:rPr>
        <w:t xml:space="preserve">  прид.</w:t>
      </w:r>
    </w:p>
    <w:p>
      <w:r>
        <w:t>припрост. — Простача́к, ал још нйкога неје утепа́л и нйкому нйкад нйшта неје укра́л!</w:t>
      </w:r>
    </w:p>
    <w:p>
      <w:r>
        <w:rPr>
          <w:b/>
        </w:rPr>
        <w:t>простйрка</w:t>
      </w:r>
      <w:r>
        <w:rPr>
          <w:i/>
        </w:rPr>
        <w:t xml:space="preserve">  ж.</w:t>
      </w:r>
    </w:p>
    <w:p>
      <w:r>
        <w:t>слама која се просторе стоци.</w:t>
      </w:r>
    </w:p>
    <w:p>
      <w:r>
        <w:rPr>
          <w:b/>
        </w:rPr>
        <w:t>простр</w:t>
      </w:r>
      <w:r>
        <w:rPr>
          <w:i/>
        </w:rPr>
        <w:t xml:space="preserve">  сврш.</w:t>
      </w:r>
    </w:p>
    <w:p>
      <w:r>
        <w:t>прострх. — Простр му рого́жу, нек спй.</w:t>
      </w:r>
    </w:p>
    <w:p>
      <w:r>
        <w:rPr>
          <w:b/>
        </w:rPr>
        <w:t>просу́не се</w:t>
      </w:r>
      <w:r>
        <w:rPr>
          <w:i/>
        </w:rPr>
        <w:t xml:space="preserve">  сврш.</w:t>
      </w:r>
    </w:p>
    <w:p>
      <w:r>
        <w:t>провуче се. — Мрша́во кутре́се просу́не куда́оће.</w:t>
      </w:r>
    </w:p>
    <w:p>
      <w:r>
        <w:rPr>
          <w:b/>
        </w:rPr>
        <w:t>просу́нут, -а, -о</w:t>
      </w:r>
      <w:r>
        <w:rPr>
          <w:i/>
        </w:rPr>
        <w:t xml:space="preserve">  прид.</w:t>
      </w:r>
    </w:p>
    <w:p>
      <w:r>
        <w:t>провучен.</w:t>
      </w:r>
    </w:p>
    <w:p>
      <w:r>
        <w:rPr>
          <w:b/>
        </w:rPr>
        <w:t>проте́па</w:t>
      </w:r>
      <w:r>
        <w:rPr>
          <w:i/>
        </w:rPr>
        <w:t xml:space="preserve">  сврш.</w:t>
      </w:r>
    </w:p>
    <w:p>
      <w:r>
        <w:t>поистуче. — Проте́пај га, це смйри!</w:t>
      </w:r>
    </w:p>
    <w:p>
      <w:r>
        <w:rPr>
          <w:b/>
        </w:rPr>
        <w:t>проте́пан, -а, -о</w:t>
      </w:r>
      <w:r>
        <w:rPr>
          <w:i/>
        </w:rPr>
        <w:t xml:space="preserve">  прид.</w:t>
      </w:r>
    </w:p>
    <w:p>
      <w:r>
        <w:t>помало изударан.</w:t>
      </w:r>
    </w:p>
    <w:p>
      <w:r>
        <w:rPr>
          <w:b/>
        </w:rPr>
        <w:t>протйвнос</w:t>
      </w:r>
      <w:r>
        <w:rPr>
          <w:i/>
        </w:rPr>
        <w:t xml:space="preserve">  м.</w:t>
      </w:r>
    </w:p>
    <w:p>
      <w:r>
        <w:t>противност.</w:t>
      </w:r>
    </w:p>
    <w:p>
      <w:r>
        <w:rPr>
          <w:b/>
        </w:rPr>
        <w:t>протрйса се</w:t>
      </w:r>
      <w:r>
        <w:rPr>
          <w:i/>
        </w:rPr>
        <w:t xml:space="preserve">  несврш.</w:t>
      </w:r>
    </w:p>
    <w:p>
      <w:r>
        <w:t>протреса се. — Протриса́се, протриса́, а бује са́мо летёше од њег.</w:t>
      </w:r>
    </w:p>
    <w:p>
      <w:r>
        <w:rPr>
          <w:b/>
        </w:rPr>
        <w:t>процавтй</w:t>
      </w:r>
      <w:r>
        <w:rPr>
          <w:i/>
        </w:rPr>
        <w:t xml:space="preserve">  сврш.</w:t>
      </w:r>
    </w:p>
    <w:p>
      <w:r>
        <w:t>процвета. — Све про́цавте, а ба́ба че́ка мре́шку.</w:t>
      </w:r>
    </w:p>
    <w:p>
      <w:r>
        <w:rPr>
          <w:b/>
        </w:rPr>
        <w:t>процавтује</w:t>
      </w:r>
      <w:r>
        <w:rPr>
          <w:i/>
        </w:rPr>
        <w:t xml:space="preserve">  несврш.</w:t>
      </w:r>
    </w:p>
    <w:p>
      <w:r>
        <w:t>процвета́ва.</w:t>
      </w:r>
    </w:p>
    <w:p>
      <w:r>
        <w:rPr>
          <w:b/>
        </w:rPr>
        <w:t>проце́пен, -а, -о</w:t>
      </w:r>
      <w:r>
        <w:rPr>
          <w:i/>
        </w:rPr>
        <w:t xml:space="preserve">  прид.</w:t>
      </w:r>
    </w:p>
    <w:p>
      <w:r>
        <w:t>пробушен, процепен.</w:t>
      </w:r>
    </w:p>
    <w:p>
      <w:r>
        <w:rPr>
          <w:b/>
        </w:rPr>
        <w:t>проше́вина</w:t>
      </w:r>
      <w:r>
        <w:rPr>
          <w:i/>
        </w:rPr>
        <w:t xml:space="preserve">  ж.</w:t>
      </w:r>
    </w:p>
    <w:p>
      <w:r>
        <w:t>просидба, свадбени обред. — У кућу невесте долази младожења са родитељима и најближом родбином, а домаћин, пријатељ, спрема богату гозбу\...</w:t>
      </w:r>
    </w:p>
    <w:p>
      <w:r>
        <w:rPr>
          <w:b/>
        </w:rPr>
        <w:t>пројде</w:t>
      </w:r>
      <w:r>
        <w:rPr>
          <w:i/>
        </w:rPr>
        <w:t xml:space="preserve">  сврш.</w:t>
      </w:r>
    </w:p>
    <w:p>
      <w:r>
        <w:t>прође. — Некака́в прекај нас пројде́.</w:t>
      </w:r>
    </w:p>
    <w:p>
      <w:r>
        <w:rPr>
          <w:b/>
        </w:rPr>
        <w:t>прпа</w:t>
      </w:r>
      <w:r>
        <w:rPr>
          <w:i/>
        </w:rPr>
        <w:t xml:space="preserve">  м.</w:t>
      </w:r>
    </w:p>
    <w:p>
      <w:r>
        <w:t>зебња, страх, „вуна\". — Урипи́ше у лојзје, ал кад дојде́поља́к — прпа!</w:t>
      </w:r>
    </w:p>
    <w:p>
      <w:r>
        <w:rPr>
          <w:b/>
        </w:rPr>
        <w:t>прс</w:t>
      </w:r>
      <w:r>
        <w:rPr>
          <w:i/>
        </w:rPr>
        <w:t xml:space="preserve">  м.</w:t>
      </w:r>
    </w:p>
    <w:p>
      <w:r>
        <w:t>прст. — Пока́жи му прс, це смеје!</w:t>
      </w:r>
    </w:p>
    <w:p>
      <w:r>
        <w:rPr>
          <w:b/>
        </w:rPr>
        <w:t>прста́с, -та, -то</w:t>
      </w:r>
      <w:r>
        <w:rPr>
          <w:i/>
        </w:rPr>
        <w:t xml:space="preserve">  прид.</w:t>
      </w:r>
    </w:p>
    <w:p>
      <w:r>
        <w:t>прстаст, у облику прста.</w:t>
      </w:r>
    </w:p>
    <w:p>
      <w:r>
        <w:rPr>
          <w:b/>
        </w:rPr>
        <w:t>прстенче́</w:t>
      </w:r>
      <w:r>
        <w:rPr>
          <w:i/>
        </w:rPr>
        <w:t xml:space="preserve">  с. дем.</w:t>
      </w:r>
    </w:p>
    <w:p>
      <w:r>
        <w:t>од прстен, прстенчић.</w:t>
      </w:r>
    </w:p>
    <w:p>
      <w:r>
        <w:rPr>
          <w:b/>
        </w:rPr>
        <w:t>пртенйна</w:t>
      </w:r>
      <w:r>
        <w:rPr>
          <w:i/>
        </w:rPr>
        <w:t xml:space="preserve">  ж.</w:t>
      </w:r>
    </w:p>
    <w:p>
      <w:r>
        <w:t>пртено платно, платно од конопље, кудеље. — Сироти́ња обла́чи пртени́ну (пртене гаће-панталоне и пртену кошуљу).</w:t>
      </w:r>
    </w:p>
    <w:p>
      <w:r>
        <w:rPr>
          <w:b/>
        </w:rPr>
        <w:t>прша</w:t>
      </w:r>
      <w:r>
        <w:rPr>
          <w:i/>
        </w:rPr>
        <w:t xml:space="preserve">  ж.</w:t>
      </w:r>
    </w:p>
    <w:p>
      <w:r>
        <w:t>попара. — Гми́тар је јел по три о́ке пршу; по њему се највећа доњодраговска фамилија назива Пршљаци́.</w:t>
      </w:r>
    </w:p>
    <w:p>
      <w:r>
        <w:rPr>
          <w:b/>
        </w:rPr>
        <w:t>прљ</w:t>
      </w:r>
      <w:r>
        <w:rPr>
          <w:i/>
        </w:rPr>
        <w:t xml:space="preserve">  м.</w:t>
      </w:r>
    </w:p>
    <w:p>
      <w:r>
        <w:t>комад дрвета који служи као јака полуга. — Поме́ри с прљ оне́ј гре́де!</w:t>
      </w:r>
    </w:p>
    <w:p>
      <w:r>
        <w:rPr>
          <w:b/>
        </w:rPr>
        <w:t>прљица</w:t>
      </w:r>
      <w:r>
        <w:rPr>
          <w:i/>
        </w:rPr>
        <w:t xml:space="preserve">  ж.</w:t>
      </w:r>
    </w:p>
    <w:p>
      <w:r>
        <w:t>њушка, губица. — Свуде́му́а његову смрдљиву прљицу!</w:t>
      </w:r>
    </w:p>
    <w:p>
      <w:r>
        <w:rPr>
          <w:b/>
        </w:rPr>
        <w:t>прљича́н</w:t>
      </w:r>
      <w:r>
        <w:rPr>
          <w:i/>
        </w:rPr>
        <w:t xml:space="preserve">  м.</w:t>
      </w:r>
    </w:p>
    <w:p>
      <w:r>
        <w:t>човек изразито истурене губице.</w:t>
      </w:r>
    </w:p>
    <w:p>
      <w:r>
        <w:rPr>
          <w:b/>
        </w:rPr>
        <w:t>пу́а</w:t>
      </w:r>
      <w:r>
        <w:rPr>
          <w:i/>
        </w:rPr>
        <w:t xml:space="preserve">  несврш.</w:t>
      </w:r>
    </w:p>
    <w:p>
      <w:r>
        <w:t>дише. — Дзви́рни, пу́а ли!</w:t>
      </w:r>
    </w:p>
    <w:p>
      <w:r>
        <w:rPr>
          <w:b/>
        </w:rPr>
        <w:t>пу́ар (пу́вар)</w:t>
      </w:r>
      <w:r>
        <w:rPr>
          <w:i/>
        </w:rPr>
        <w:t xml:space="preserve">  м.</w:t>
      </w:r>
    </w:p>
    <w:p>
      <w:r>
        <w:t>тор. — У пу́ар се ја́гње о́вце.</w:t>
      </w:r>
    </w:p>
    <w:p>
      <w:r>
        <w:rPr>
          <w:b/>
        </w:rPr>
        <w:t>пу́вало (пу́ало)</w:t>
      </w:r>
      <w:r>
        <w:rPr>
          <w:i/>
        </w:rPr>
        <w:t xml:space="preserve">  с.</w:t>
      </w:r>
    </w:p>
    <w:p>
      <w:r>
        <w:t>бешика (заклане) свиње, осушена и надувена; служи као дечија играчка (лопта). — Си́ма од пу́вало напраји гло́бус.</w:t>
      </w:r>
    </w:p>
    <w:p>
      <w:r>
        <w:rPr>
          <w:b/>
        </w:rPr>
        <w:t>пу́здра</w:t>
      </w:r>
      <w:r>
        <w:rPr>
          <w:i/>
        </w:rPr>
        <w:t xml:space="preserve">  ж.</w:t>
      </w:r>
    </w:p>
    <w:p>
      <w:r>
        <w:t>лоше, мршаво месо са жилама. — Да́ву ни са́мо пу́здру.</w:t>
      </w:r>
    </w:p>
    <w:p>
      <w:r>
        <w:rPr>
          <w:b/>
        </w:rPr>
        <w:t>пу́лка</w:t>
      </w:r>
      <w:r>
        <w:rPr>
          <w:i/>
        </w:rPr>
        <w:t xml:space="preserve">  ж.</w:t>
      </w:r>
    </w:p>
    <w:p>
      <w:r>
        <w:t>дугме. — Да би се избегло неки малер, човек треба, кад сретне попа (нарочито попадију), „да се ува́не за пу́лку\".</w:t>
      </w:r>
    </w:p>
    <w:p>
      <w:r>
        <w:rPr>
          <w:b/>
        </w:rPr>
        <w:t>пу́па</w:t>
      </w:r>
      <w:r>
        <w:rPr>
          <w:i/>
        </w:rPr>
        <w:t xml:space="preserve">  ж.</w:t>
      </w:r>
    </w:p>
    <w:p>
      <w:r>
        <w:t>стомак.</w:t>
      </w:r>
    </w:p>
    <w:p>
      <w:r>
        <w:rPr>
          <w:b/>
        </w:rPr>
        <w:t>пу́тало</w:t>
      </w:r>
      <w:r>
        <w:rPr>
          <w:i/>
        </w:rPr>
        <w:t xml:space="preserve">  с.</w:t>
      </w:r>
    </w:p>
    <w:p>
      <w:r>
        <w:t>врста сасушене гљиве; кад се њиме удари о земљу, дими се. — Ја с пу́тало устави́крв.</w:t>
      </w:r>
    </w:p>
    <w:p>
      <w:r>
        <w:rPr>
          <w:b/>
        </w:rPr>
        <w:t>пу́цка</w:t>
      </w:r>
      <w:r>
        <w:rPr>
          <w:i/>
        </w:rPr>
        <w:t xml:space="preserve">  ж.</w:t>
      </w:r>
    </w:p>
    <w:p>
      <w:r>
        <w:t>кокица. — Омиљена забава заплањских сеоских домаћинстава преко зиме.</w:t>
      </w:r>
    </w:p>
    <w:p>
      <w:r>
        <w:rPr>
          <w:b/>
        </w:rPr>
        <w:t>пу́цкавац</w:t>
      </w:r>
      <w:r>
        <w:rPr>
          <w:i/>
        </w:rPr>
        <w:t xml:space="preserve">  м.</w:t>
      </w:r>
    </w:p>
    <w:p>
      <w:r>
        <w:t>кукуруз за пуцке.</w:t>
      </w:r>
    </w:p>
    <w:p>
      <w:r>
        <w:rPr>
          <w:b/>
        </w:rPr>
        <w:t>пу́цкало</w:t>
      </w:r>
      <w:r>
        <w:rPr>
          <w:i/>
        </w:rPr>
        <w:t xml:space="preserve">  с.</w:t>
      </w:r>
    </w:p>
    <w:p>
      <w:r>
        <w:t>пуцаљка од зове.</w:t>
      </w:r>
    </w:p>
    <w:p>
      <w:r>
        <w:rPr>
          <w:b/>
        </w:rPr>
        <w:t>пу́шта мозак на о́таву</w:t>
      </w:r>
      <w:r>
        <w:rPr>
          <w:i/>
        </w:rPr>
        <w:t xml:space="preserve">  изр.</w:t>
      </w:r>
    </w:p>
    <w:p>
      <w:r>
        <w:t>размишља безбрижно или ништа и не мисли.</w:t>
      </w:r>
    </w:p>
    <w:p>
      <w:r>
        <w:rPr>
          <w:b/>
        </w:rPr>
        <w:t>пу́љпас</w:t>
      </w:r>
      <w:r>
        <w:rPr>
          <w:i/>
        </w:rPr>
        <w:t xml:space="preserve">  м.</w:t>
      </w:r>
    </w:p>
    <w:p>
      <w:r>
        <w:t>дубока (од врбовог прућа) корпа са поклопцем у којој се чувају воћке, семенке од бундеве\... — Ка це копачисује, пуљпас се „ту́ра на вола́на њу́шку\".</w:t>
      </w:r>
    </w:p>
    <w:p>
      <w:r>
        <w:rPr>
          <w:b/>
        </w:rPr>
        <w:t>пузаљка (пузе́љка)</w:t>
      </w:r>
      <w:r>
        <w:rPr>
          <w:i/>
        </w:rPr>
        <w:t xml:space="preserve">  ж.</w:t>
      </w:r>
    </w:p>
    <w:p>
      <w:r>
        <w:t>примитивно клизалиште. — Пуза́љка се праји и на лед, и на бла́то.</w:t>
      </w:r>
    </w:p>
    <w:p>
      <w:r>
        <w:rPr>
          <w:b/>
        </w:rPr>
        <w:t>пузде́рка</w:t>
      </w:r>
      <w:r>
        <w:rPr>
          <w:i/>
        </w:rPr>
        <w:t xml:space="preserve">  ж.</w:t>
      </w:r>
    </w:p>
    <w:p>
      <w:r>
        <w:t>комадић пуздера. — С пузде́рке накла́до о́гањ.</w:t>
      </w:r>
    </w:p>
    <w:p>
      <w:r>
        <w:rPr>
          <w:b/>
        </w:rPr>
        <w:t>пуздер</w:t>
      </w:r>
      <w:r>
        <w:rPr>
          <w:i/>
        </w:rPr>
        <w:t xml:space="preserve">  м.</w:t>
      </w:r>
    </w:p>
    <w:p>
      <w:r>
        <w:t>остатак сувих стабљика конопље, позде́р којим се потпаљује ватра, а служи и као сточна простирка.</w:t>
      </w:r>
    </w:p>
    <w:p>
      <w:r>
        <w:rPr>
          <w:b/>
        </w:rPr>
        <w:t>пузеља се (пуза́та се)</w:t>
      </w:r>
      <w:r>
        <w:rPr>
          <w:i/>
        </w:rPr>
        <w:t xml:space="preserve">  несврш.</w:t>
      </w:r>
    </w:p>
    <w:p>
      <w:r>
        <w:t>клиза се. — Сеоска деца се санкају на снегу и леду, а пузе́ту се по леду и блату\...</w:t>
      </w:r>
    </w:p>
    <w:p>
      <w:r>
        <w:rPr>
          <w:b/>
        </w:rPr>
        <w:t>пупа́вко</w:t>
      </w:r>
      <w:r>
        <w:rPr>
          <w:i/>
        </w:rPr>
        <w:t xml:space="preserve">  м.</w:t>
      </w:r>
    </w:p>
    <w:p>
      <w:r>
        <w:t>мали човек (или животиња) „сас голему́мешйну\".</w:t>
      </w:r>
    </w:p>
    <w:p>
      <w:r>
        <w:rPr>
          <w:b/>
        </w:rPr>
        <w:t>пупа́вче</w:t>
      </w:r>
      <w:r>
        <w:rPr>
          <w:i/>
        </w:rPr>
        <w:t xml:space="preserve">  с. дем.</w:t>
      </w:r>
    </w:p>
    <w:p>
      <w:r>
        <w:t>од пупа́вко.</w:t>
      </w:r>
    </w:p>
    <w:p>
      <w:r>
        <w:rPr>
          <w:b/>
        </w:rPr>
        <w:t>пупу́ри</w:t>
      </w:r>
      <w:r>
        <w:rPr>
          <w:i/>
        </w:rPr>
        <w:t xml:space="preserve">  несврш.</w:t>
      </w:r>
    </w:p>
    <w:p>
      <w:r>
        <w:t>развија пупољке, пупи. — У про́лет сва́ко дрво пупу́ри.</w:t>
      </w:r>
    </w:p>
    <w:p>
      <w:r>
        <w:rPr>
          <w:b/>
        </w:rPr>
        <w:t>пупуљка</w:t>
      </w:r>
      <w:r>
        <w:rPr>
          <w:i/>
        </w:rPr>
        <w:t xml:space="preserve">  ж.</w:t>
      </w:r>
    </w:p>
    <w:p>
      <w:r>
        <w:t>пупољак.</w:t>
      </w:r>
    </w:p>
    <w:p>
      <w:r>
        <w:rPr>
          <w:b/>
        </w:rPr>
        <w:t>пупуња́к</w:t>
      </w:r>
      <w:r>
        <w:rPr>
          <w:i/>
        </w:rPr>
        <w:t xml:space="preserve">  м.</w:t>
      </w:r>
    </w:p>
    <w:p>
      <w:r>
        <w:t>врста птице (жљуна). — Ако се чује пупуња́к, а ти неси́тури́л за́лок у у́ста, целу́го́дину ће ти смрди́душа́.</w:t>
      </w:r>
    </w:p>
    <w:p>
      <w:r>
        <w:rPr>
          <w:b/>
        </w:rPr>
        <w:t>пус , -та́, -то́</w:t>
      </w:r>
      <w:r>
        <w:rPr>
          <w:i/>
        </w:rPr>
        <w:t xml:space="preserve">  прид.</w:t>
      </w:r>
    </w:p>
    <w:p>
      <w:r>
        <w:t>пуст, празан.</w:t>
      </w:r>
    </w:p>
    <w:p>
      <w:r>
        <w:rPr>
          <w:b/>
        </w:rPr>
        <w:t>пустосу́је</w:t>
      </w:r>
      <w:r>
        <w:rPr>
          <w:i/>
        </w:rPr>
        <w:t xml:space="preserve">  несврш.</w:t>
      </w:r>
    </w:p>
    <w:p>
      <w:r>
        <w:t>проклиње са жељом да нешто постане пусто (празно), да неко остане пуст (сам). — Све му пу́сто оста́ло!</w:t>
      </w:r>
    </w:p>
    <w:p>
      <w:r>
        <w:rPr>
          <w:b/>
        </w:rPr>
        <w:t>пута́к</w:t>
      </w:r>
      <w:r>
        <w:rPr>
          <w:i/>
        </w:rPr>
        <w:t xml:space="preserve">  м. дем.</w:t>
      </w:r>
    </w:p>
    <w:p>
      <w:r>
        <w:t>од пут, путић.</w:t>
      </w:r>
    </w:p>
    <w:p>
      <w:r>
        <w:rPr>
          <w:b/>
        </w:rPr>
        <w:t>пути́на</w:t>
      </w:r>
      <w:r>
        <w:rPr>
          <w:i/>
        </w:rPr>
        <w:t xml:space="preserve">  ж.</w:t>
      </w:r>
    </w:p>
    <w:p>
      <w:r>
        <w:t>стаза. — На пути́ну видо́змију́.</w:t>
      </w:r>
    </w:p>
    <w:p>
      <w:r>
        <w:rPr>
          <w:b/>
        </w:rPr>
        <w:t>пућпудаљка</w:t>
      </w:r>
      <w:r>
        <w:rPr>
          <w:i/>
        </w:rPr>
        <w:t xml:space="preserve">  ж.</w:t>
      </w:r>
    </w:p>
    <w:p>
      <w:r>
        <w:t>препелица.</w:t>
      </w:r>
    </w:p>
    <w:p>
      <w:r>
        <w:rPr>
          <w:b/>
        </w:rPr>
        <w:t>пља́ска (пљеска)</w:t>
      </w:r>
      <w:r>
        <w:rPr>
          <w:i/>
        </w:rPr>
        <w:t xml:space="preserve">  несврш.</w:t>
      </w:r>
    </w:p>
    <w:p>
      <w:r>
        <w:t>1) једе звучно, дрчно, халапљиво. — Зга́ди ми се кад те ви́дим, како́пља́скаш! 2) говори бесмислице. — Не пљескај сва́шта!</w:t>
      </w:r>
    </w:p>
    <w:p>
      <w:r>
        <w:rPr>
          <w:b/>
        </w:rPr>
        <w:t>пљи́ска</w:t>
      </w:r>
      <w:r>
        <w:rPr>
          <w:i/>
        </w:rPr>
        <w:t xml:space="preserve">  несврш.</w:t>
      </w:r>
    </w:p>
    <w:p>
      <w:r>
        <w:t>пљуска, прска (водом). — Не пљи́скај се, ћу те врљим у чуку́р!</w:t>
      </w:r>
    </w:p>
    <w:p>
      <w:r>
        <w:rPr>
          <w:b/>
        </w:rPr>
        <w:t>пљи́сне</w:t>
      </w:r>
      <w:r>
        <w:rPr>
          <w:i/>
        </w:rPr>
        <w:t xml:space="preserve">  сврш.</w:t>
      </w:r>
    </w:p>
    <w:p>
      <w:r>
        <w:t>пљусне, проспе (воду).</w:t>
      </w:r>
    </w:p>
    <w:p>
      <w:r>
        <w:rPr>
          <w:b/>
        </w:rPr>
        <w:t>пљиска́ње</w:t>
      </w:r>
      <w:r>
        <w:rPr>
          <w:i/>
        </w:rPr>
        <w:t xml:space="preserve">  несврш.</w:t>
      </w:r>
    </w:p>
    <w:p>
      <w:r>
        <w:t>прскање. — Не мога́се скло́ним од пљиска́ње од ко́ла.</w:t>
      </w:r>
    </w:p>
    <w:p>
      <w:r>
        <w:rPr>
          <w:b/>
        </w:rPr>
        <w:t>пљу́нка</w:t>
      </w:r>
      <w:r>
        <w:rPr>
          <w:i/>
        </w:rPr>
        <w:t xml:space="preserve">  ж.</w:t>
      </w:r>
    </w:p>
    <w:p>
      <w:r>
        <w:t>пљувачка, испљувак. — Једа́н јевтичавко с пљу́нку разби́л пе́нцер и сви победи́л.</w:t>
      </w:r>
    </w:p>
    <w:p>
      <w:r>
        <w:rPr>
          <w:b/>
        </w:rPr>
        <w:t>пљуска́ње</w:t>
      </w:r>
      <w:r>
        <w:rPr>
          <w:i/>
        </w:rPr>
        <w:t xml:space="preserve">  с. гл. им. од пљу́ска</w:t>
      </w:r>
    </w:p>
    <w:p>
      <w:r>
        <w:t>прскање.</w:t>
      </w:r>
    </w:p>
    <w:p>
      <w:r>
        <w:br w:type="page"/>
      </w:r>
    </w:p>
    <w:p>
      <w:pPr>
        <w:pStyle w:val="Heading1"/>
      </w:pPr>
      <w:r>
        <w:t>Р</w:t>
      </w:r>
    </w:p>
    <w:p>
      <w:r>
        <w:rPr>
          <w:b/>
        </w:rPr>
        <w:t>Росуља</w:t>
      </w:r>
      <w:r>
        <w:rPr>
          <w:i/>
        </w:rPr>
        <w:t xml:space="preserve">  ж.</w:t>
      </w:r>
    </w:p>
    <w:p>
      <w:r>
        <w:t>чест назив потеса по Заплању.</w:t>
      </w:r>
    </w:p>
    <w:p>
      <w:r>
        <w:rPr>
          <w:b/>
        </w:rPr>
        <w:t>ра́бош</w:t>
      </w:r>
      <w:r>
        <w:rPr>
          <w:i/>
        </w:rPr>
        <w:t xml:space="preserve">  м.</w:t>
      </w:r>
    </w:p>
    <w:p>
      <w:r>
        <w:t>ознака, работ, писмо неписмених; на дувару или на диреку означена нека мера. — Рекни́на про́висора, што собйра пе́сме, с ра́боши на ду́вар сам му написа́ла пу́но пе́сме!</w:t>
      </w:r>
    </w:p>
    <w:p>
      <w:r>
        <w:rPr>
          <w:b/>
        </w:rPr>
        <w:t>ра́бушка (рабу́шка)</w:t>
      </w:r>
      <w:r>
        <w:rPr>
          <w:i/>
        </w:rPr>
        <w:t xml:space="preserve">  ж.</w:t>
      </w:r>
    </w:p>
    <w:p>
      <w:r>
        <w:t>зарез на рабошу.</w:t>
      </w:r>
    </w:p>
    <w:p>
      <w:r>
        <w:rPr>
          <w:b/>
        </w:rPr>
        <w:t>ра́дос</w:t>
      </w:r>
      <w:r>
        <w:rPr>
          <w:i/>
        </w:rPr>
        <w:t xml:space="preserve">  м.</w:t>
      </w:r>
    </w:p>
    <w:p>
      <w:r>
        <w:t>радост. — Најголем је ра́дос ка це ро́ди уну́че.</w:t>
      </w:r>
    </w:p>
    <w:p>
      <w:r>
        <w:rPr>
          <w:b/>
        </w:rPr>
        <w:t>ра́досан, -сна, -сно</w:t>
      </w:r>
      <w:r>
        <w:rPr>
          <w:i/>
        </w:rPr>
        <w:t xml:space="preserve">  прид.</w:t>
      </w:r>
    </w:p>
    <w:p>
      <w:r>
        <w:t>радостан.</w:t>
      </w:r>
    </w:p>
    <w:p>
      <w:r>
        <w:rPr>
          <w:b/>
        </w:rPr>
        <w:t>ра́збра</w:t>
      </w:r>
      <w:r>
        <w:rPr>
          <w:i/>
        </w:rPr>
        <w:t xml:space="preserve">  сврш.</w:t>
      </w:r>
    </w:p>
    <w:p>
      <w:r>
        <w:t>схвати. — Не разбра́кво ми ре́че.</w:t>
      </w:r>
    </w:p>
    <w:p>
      <w:r>
        <w:rPr>
          <w:b/>
        </w:rPr>
        <w:t>ра́зрез</w:t>
      </w:r>
      <w:r>
        <w:rPr>
          <w:i/>
        </w:rPr>
        <w:t xml:space="preserve">  м.</w:t>
      </w:r>
    </w:p>
    <w:p>
      <w:r>
        <w:t>одређена количина нечега.</w:t>
      </w:r>
    </w:p>
    <w:p>
      <w:r>
        <w:rPr>
          <w:b/>
        </w:rPr>
        <w:t>ра́зрипа се</w:t>
      </w:r>
      <w:r>
        <w:rPr>
          <w:i/>
        </w:rPr>
        <w:t xml:space="preserve">  сврш.</w:t>
      </w:r>
    </w:p>
    <w:p>
      <w:r>
        <w:t>поче да скаче. — Ка се ра́зрипа, стрља ми сво цвејке.</w:t>
      </w:r>
    </w:p>
    <w:p>
      <w:r>
        <w:rPr>
          <w:b/>
        </w:rPr>
        <w:t>ра́лник</w:t>
      </w:r>
      <w:r>
        <w:rPr>
          <w:i/>
        </w:rPr>
        <w:t xml:space="preserve">  м.</w:t>
      </w:r>
    </w:p>
    <w:p>
      <w:r>
        <w:t>раоник.</w:t>
      </w:r>
    </w:p>
    <w:p>
      <w:r>
        <w:rPr>
          <w:b/>
        </w:rPr>
        <w:t>ра́ман, -мна, -мно</w:t>
      </w:r>
      <w:r>
        <w:rPr>
          <w:i/>
        </w:rPr>
        <w:t xml:space="preserve">  прид.</w:t>
      </w:r>
    </w:p>
    <w:p>
      <w:r>
        <w:t>раван.</w:t>
      </w:r>
    </w:p>
    <w:p>
      <w:r>
        <w:rPr>
          <w:b/>
        </w:rPr>
        <w:t>ра́мна</w:t>
      </w:r>
      <w:r>
        <w:rPr>
          <w:i/>
        </w:rPr>
        <w:t xml:space="preserve">  несврш.</w:t>
      </w:r>
    </w:p>
    <w:p>
      <w:r>
        <w:t>поравнава, равна.</w:t>
      </w:r>
    </w:p>
    <w:p>
      <w:r>
        <w:rPr>
          <w:b/>
        </w:rPr>
        <w:t>ра́мно</w:t>
      </w:r>
      <w:r>
        <w:rPr>
          <w:i/>
        </w:rPr>
        <w:t xml:space="preserve">  прил.</w:t>
      </w:r>
    </w:p>
    <w:p>
      <w:r>
        <w:t>равно. — Све му ра́мно до Косо́во.</w:t>
      </w:r>
    </w:p>
    <w:p>
      <w:r>
        <w:rPr>
          <w:b/>
        </w:rPr>
        <w:t>ра́мље</w:t>
      </w:r>
      <w:r>
        <w:rPr>
          <w:i/>
        </w:rPr>
        <w:t xml:space="preserve">  несврш.</w:t>
      </w:r>
    </w:p>
    <w:p>
      <w:r>
        <w:t>храмље. — Вол ра́мље кад проо́ди прекај градйне с купу́с.</w:t>
      </w:r>
    </w:p>
    <w:p>
      <w:r>
        <w:rPr>
          <w:b/>
        </w:rPr>
        <w:t>ра́мњан, -а, -о</w:t>
      </w:r>
      <w:r>
        <w:rPr>
          <w:i/>
        </w:rPr>
        <w:t xml:space="preserve">  прид.</w:t>
      </w:r>
    </w:p>
    <w:p>
      <w:r>
        <w:t>поравнат.</w:t>
      </w:r>
    </w:p>
    <w:p>
      <w:r>
        <w:rPr>
          <w:b/>
        </w:rPr>
        <w:t>ра́мњача</w:t>
      </w:r>
      <w:r>
        <w:rPr>
          <w:i/>
        </w:rPr>
        <w:t xml:space="preserve">  ж.</w:t>
      </w:r>
    </w:p>
    <w:p>
      <w:r>
        <w:t>равњача (зидарска алатка).</w:t>
      </w:r>
    </w:p>
    <w:p>
      <w:r>
        <w:rPr>
          <w:b/>
        </w:rPr>
        <w:t>ра́ни</w:t>
      </w:r>
      <w:r>
        <w:rPr>
          <w:i/>
        </w:rPr>
        <w:t xml:space="preserve">  несврш.</w:t>
      </w:r>
    </w:p>
    <w:p>
      <w:r>
        <w:t>храни.</w:t>
      </w:r>
    </w:p>
    <w:p>
      <w:r>
        <w:rPr>
          <w:b/>
        </w:rPr>
        <w:t>ра́пав, -а, -о</w:t>
      </w:r>
      <w:r>
        <w:rPr>
          <w:i/>
        </w:rPr>
        <w:t xml:space="preserve">  прид.</w:t>
      </w:r>
    </w:p>
    <w:p>
      <w:r>
        <w:t>храпав.</w:t>
      </w:r>
    </w:p>
    <w:p>
      <w:r>
        <w:rPr>
          <w:b/>
        </w:rPr>
        <w:t>ра́слада</w:t>
      </w:r>
      <w:r>
        <w:rPr>
          <w:i/>
        </w:rPr>
        <w:t xml:space="preserve">  ж.</w:t>
      </w:r>
    </w:p>
    <w:p>
      <w:r>
        <w:t>расхлада.</w:t>
      </w:r>
    </w:p>
    <w:p>
      <w:r>
        <w:rPr>
          <w:b/>
        </w:rPr>
        <w:t>ра́сова</w:t>
      </w:r>
      <w:r>
        <w:rPr>
          <w:i/>
        </w:rPr>
        <w:t xml:space="preserve">  ж.</w:t>
      </w:r>
    </w:p>
    <w:p>
      <w:r>
        <w:t>рачвасто дрво.</w:t>
      </w:r>
    </w:p>
    <w:p>
      <w:r>
        <w:rPr>
          <w:b/>
        </w:rPr>
        <w:t>ра́сплаз (распла́з)</w:t>
      </w:r>
      <w:r>
        <w:rPr>
          <w:i/>
        </w:rPr>
        <w:t xml:space="preserve">  м.</w:t>
      </w:r>
    </w:p>
    <w:p>
      <w:r>
        <w:t>блазиран, неодговоран човек. — Распла́з Јова најголем га́зда у село́.</w:t>
      </w:r>
    </w:p>
    <w:p>
      <w:r>
        <w:rPr>
          <w:b/>
        </w:rPr>
        <w:t>ра́спус</w:t>
      </w:r>
      <w:r>
        <w:rPr>
          <w:i/>
        </w:rPr>
        <w:t xml:space="preserve">  м.</w:t>
      </w:r>
    </w:p>
    <w:p>
      <w:r>
        <w:t>распуст, летњи ђачки одмор.</w:t>
      </w:r>
    </w:p>
    <w:p>
      <w:r>
        <w:rPr>
          <w:b/>
        </w:rPr>
        <w:t>ра́чвас, -та, -то</w:t>
      </w:r>
      <w:r>
        <w:rPr>
          <w:i/>
        </w:rPr>
        <w:t xml:space="preserve">  прид.</w:t>
      </w:r>
    </w:p>
    <w:p>
      <w:r>
        <w:t>рачваст.</w:t>
      </w:r>
    </w:p>
    <w:p>
      <w:r>
        <w:rPr>
          <w:b/>
        </w:rPr>
        <w:t>ра́њен, -а, -о</w:t>
      </w:r>
      <w:r>
        <w:rPr>
          <w:i/>
        </w:rPr>
        <w:t xml:space="preserve">  прид.</w:t>
      </w:r>
    </w:p>
    <w:p>
      <w:r>
        <w:t>товљен. — Мло́го ра́њен ве́пар, једва о́ди.</w:t>
      </w:r>
    </w:p>
    <w:p>
      <w:r>
        <w:rPr>
          <w:b/>
        </w:rPr>
        <w:t>рабо́та</w:t>
      </w:r>
      <w:r>
        <w:rPr>
          <w:i/>
        </w:rPr>
        <w:t xml:space="preserve">  ж.</w:t>
      </w:r>
    </w:p>
    <w:p>
      <w:r>
        <w:t>рад, посао.</w:t>
      </w:r>
    </w:p>
    <w:p>
      <w:r>
        <w:rPr>
          <w:b/>
        </w:rPr>
        <w:t>рабо́тан, -тна, -тно</w:t>
      </w:r>
      <w:r>
        <w:rPr>
          <w:i/>
        </w:rPr>
        <w:t xml:space="preserve">  прид.</w:t>
      </w:r>
    </w:p>
    <w:p>
      <w:r>
        <w:t>вредан, радан.</w:t>
      </w:r>
    </w:p>
    <w:p>
      <w:r>
        <w:rPr>
          <w:b/>
        </w:rPr>
        <w:t>рабо́ти</w:t>
      </w:r>
      <w:r>
        <w:rPr>
          <w:i/>
        </w:rPr>
        <w:t xml:space="preserve">  несврш.</w:t>
      </w:r>
    </w:p>
    <w:p>
      <w:r>
        <w:t>ради.</w:t>
      </w:r>
    </w:p>
    <w:p>
      <w:r>
        <w:rPr>
          <w:b/>
        </w:rPr>
        <w:t>работејећи</w:t>
      </w:r>
      <w:r>
        <w:rPr>
          <w:i/>
        </w:rPr>
        <w:t xml:space="preserve">  несврш.</w:t>
      </w:r>
    </w:p>
    <w:p>
      <w:r>
        <w:t>радећи. — Запотаји се работејећи.</w:t>
      </w:r>
    </w:p>
    <w:p>
      <w:r>
        <w:rPr>
          <w:b/>
        </w:rPr>
        <w:t>равија</w:t>
      </w:r>
      <w:r>
        <w:rPr>
          <w:i/>
        </w:rPr>
        <w:t xml:space="preserve">  ж.</w:t>
      </w:r>
    </w:p>
    <w:p>
      <w:r>
        <w:t>рафија.</w:t>
      </w:r>
    </w:p>
    <w:p>
      <w:r>
        <w:rPr>
          <w:b/>
        </w:rPr>
        <w:t>раву́њка</w:t>
      </w:r>
      <w:r>
        <w:rPr>
          <w:i/>
        </w:rPr>
        <w:t xml:space="preserve">  ж.</w:t>
      </w:r>
    </w:p>
    <w:p>
      <w:r>
        <w:t>отвор за дим на жежници. — Цел ноћ сам пазйл да кроз равуњку не изле́гне пла́мен.</w:t>
      </w:r>
    </w:p>
    <w:p>
      <w:r>
        <w:rPr>
          <w:b/>
        </w:rPr>
        <w:t>раго́жа (рого́жа)</w:t>
      </w:r>
      <w:r>
        <w:rPr>
          <w:i/>
        </w:rPr>
        <w:t xml:space="preserve">  ж.</w:t>
      </w:r>
    </w:p>
    <w:p>
      <w:r>
        <w:t>асура. — На једну рого́жу мо́жу да спе оно́лко деца́, ко́лко и је у кућу.</w:t>
      </w:r>
    </w:p>
    <w:p>
      <w:r>
        <w:rPr>
          <w:b/>
        </w:rPr>
        <w:t>радйнос</w:t>
      </w:r>
      <w:r>
        <w:rPr>
          <w:i/>
        </w:rPr>
        <w:t xml:space="preserve">  м.</w:t>
      </w:r>
    </w:p>
    <w:p>
      <w:r>
        <w:t>радиност.</w:t>
      </w:r>
    </w:p>
    <w:p>
      <w:r>
        <w:rPr>
          <w:b/>
        </w:rPr>
        <w:t>ражљеби се</w:t>
      </w:r>
      <w:r>
        <w:rPr>
          <w:i/>
        </w:rPr>
        <w:t xml:space="preserve">  сврш.</w:t>
      </w:r>
    </w:p>
    <w:p>
      <w:r>
        <w:t>размакне се, раздвоји се. — Са́нке се ражљебйле.</w:t>
      </w:r>
    </w:p>
    <w:p>
      <w:r>
        <w:rPr>
          <w:b/>
        </w:rPr>
        <w:t>раза́пне (о́пне)</w:t>
      </w:r>
      <w:r>
        <w:rPr>
          <w:i/>
        </w:rPr>
        <w:t xml:space="preserve">  сврш.</w:t>
      </w:r>
    </w:p>
    <w:p>
      <w:r>
        <w:t>распне изнутра. — Преврнута ко́жа (заклане) овце\... раза́пне се на одсечену грану дрвета\...</w:t>
      </w:r>
    </w:p>
    <w:p>
      <w:r>
        <w:rPr>
          <w:b/>
        </w:rPr>
        <w:t>разапйња</w:t>
      </w:r>
      <w:r>
        <w:rPr>
          <w:i/>
        </w:rPr>
        <w:t xml:space="preserve">  несврш.</w:t>
      </w:r>
    </w:p>
    <w:p>
      <w:r>
        <w:t>распиње, опиње (изнутра).</w:t>
      </w:r>
    </w:p>
    <w:p>
      <w:r>
        <w:rPr>
          <w:b/>
        </w:rPr>
        <w:t>разбере́</w:t>
      </w:r>
      <w:r>
        <w:rPr>
          <w:i/>
        </w:rPr>
        <w:t xml:space="preserve">  сврш.</w:t>
      </w:r>
    </w:p>
    <w:p>
      <w:r>
        <w:t>разуме, схвати. — Док разбра́мо, лопо́в побе́же.</w:t>
      </w:r>
    </w:p>
    <w:p>
      <w:r>
        <w:rPr>
          <w:b/>
        </w:rPr>
        <w:t>разбесује се (ку́чка)</w:t>
      </w:r>
      <w:r>
        <w:rPr>
          <w:i/>
        </w:rPr>
        <w:t xml:space="preserve">  сврш.</w:t>
      </w:r>
    </w:p>
    <w:p>
      <w:r>
        <w:t>време парења кује када настаје псећа свадба.</w:t>
      </w:r>
    </w:p>
    <w:p>
      <w:r>
        <w:rPr>
          <w:b/>
        </w:rPr>
        <w:t>разбйра</w:t>
      </w:r>
      <w:r>
        <w:rPr>
          <w:i/>
        </w:rPr>
        <w:t xml:space="preserve">  несврш.</w:t>
      </w:r>
    </w:p>
    <w:p>
      <w:r>
        <w:t>схвата, разуме. — Разбйраш кво ти вре́вим?</w:t>
      </w:r>
    </w:p>
    <w:p>
      <w:r>
        <w:rPr>
          <w:b/>
        </w:rPr>
        <w:t>разбйчи</w:t>
      </w:r>
      <w:r>
        <w:rPr>
          <w:i/>
        </w:rPr>
        <w:t xml:space="preserve">  сврш.</w:t>
      </w:r>
    </w:p>
    <w:p>
      <w:r>
        <w:t>исече дрво на даске.</w:t>
      </w:r>
    </w:p>
    <w:p>
      <w:r>
        <w:rPr>
          <w:b/>
        </w:rPr>
        <w:t>разбој</w:t>
      </w:r>
      <w:r>
        <w:rPr>
          <w:i/>
        </w:rPr>
        <w:t xml:space="preserve">  м.</w:t>
      </w:r>
    </w:p>
    <w:p>
      <w:r>
        <w:t>разбој за ткање, домаћа индустрија.</w:t>
      </w:r>
    </w:p>
    <w:p>
      <w:r>
        <w:rPr>
          <w:b/>
        </w:rPr>
        <w:t>разбра́ди (се)</w:t>
      </w:r>
      <w:r>
        <w:rPr>
          <w:i/>
        </w:rPr>
        <w:t xml:space="preserve">  сврш.</w:t>
      </w:r>
    </w:p>
    <w:p>
      <w:r>
        <w:t>скине мараму са главе.</w:t>
      </w:r>
    </w:p>
    <w:p>
      <w:r>
        <w:rPr>
          <w:b/>
        </w:rPr>
        <w:t>разбрађен, -а, -о</w:t>
      </w:r>
      <w:r>
        <w:rPr>
          <w:i/>
        </w:rPr>
        <w:t xml:space="preserve">  прид.</w:t>
      </w:r>
    </w:p>
    <w:p>
      <w:r>
        <w:t>гологлав, без повезаче.</w:t>
      </w:r>
    </w:p>
    <w:p>
      <w:r>
        <w:rPr>
          <w:b/>
        </w:rPr>
        <w:t>разбрађена же́нштина</w:t>
      </w:r>
      <w:r>
        <w:rPr>
          <w:i/>
        </w:rPr>
        <w:t xml:space="preserve">  изр.</w:t>
      </w:r>
    </w:p>
    <w:p>
      <w:r>
        <w:t>гологлава, жена без мараме повезаче.</w:t>
      </w:r>
    </w:p>
    <w:p>
      <w:r>
        <w:rPr>
          <w:b/>
        </w:rPr>
        <w:t>разбрађује се</w:t>
      </w:r>
      <w:r>
        <w:rPr>
          <w:i/>
        </w:rPr>
        <w:t xml:space="preserve">  несврш.</w:t>
      </w:r>
    </w:p>
    <w:p>
      <w:r>
        <w:t>развезује и скида мараму (шамију). — Же́нштине се разбрађују кад мију ко́су.</w:t>
      </w:r>
    </w:p>
    <w:p>
      <w:r>
        <w:rPr>
          <w:b/>
        </w:rPr>
        <w:t>разбу́та</w:t>
      </w:r>
      <w:r>
        <w:rPr>
          <w:i/>
        </w:rPr>
        <w:t xml:space="preserve">  сврш.</w:t>
      </w:r>
    </w:p>
    <w:p>
      <w:r>
        <w:t>разбаца, рашћушка. — Кад разбу́там сав крш, ћу си на́ђем шу́бару.</w:t>
      </w:r>
    </w:p>
    <w:p>
      <w:r>
        <w:rPr>
          <w:b/>
        </w:rPr>
        <w:t>разбу́тан, -а, -о</w:t>
      </w:r>
      <w:r>
        <w:rPr>
          <w:i/>
        </w:rPr>
        <w:t xml:space="preserve">  прид.</w:t>
      </w:r>
    </w:p>
    <w:p>
      <w:r>
        <w:t>разбацан, рашћушкан.</w:t>
      </w:r>
    </w:p>
    <w:p>
      <w:r>
        <w:rPr>
          <w:b/>
        </w:rPr>
        <w:t>разбука́ри се</w:t>
      </w:r>
      <w:r>
        <w:rPr>
          <w:i/>
        </w:rPr>
        <w:t xml:space="preserve">  сврш.</w:t>
      </w:r>
    </w:p>
    <w:p>
      <w:r>
        <w:t>почне свиња да тражи вепра да би се с њим спарила.</w:t>
      </w:r>
    </w:p>
    <w:p>
      <w:r>
        <w:rPr>
          <w:b/>
        </w:rPr>
        <w:t>разбутује</w:t>
      </w:r>
      <w:r>
        <w:rPr>
          <w:i/>
        </w:rPr>
        <w:t xml:space="preserve">  несврш.</w:t>
      </w:r>
    </w:p>
    <w:p>
      <w:r>
        <w:t>разбацује, рашћушкује.</w:t>
      </w:r>
    </w:p>
    <w:p>
      <w:r>
        <w:rPr>
          <w:b/>
        </w:rPr>
        <w:t>разва́лен, -а, -о</w:t>
      </w:r>
      <w:r>
        <w:rPr>
          <w:i/>
        </w:rPr>
        <w:t xml:space="preserve">  прид.</w:t>
      </w:r>
    </w:p>
    <w:p>
      <w:r>
        <w:t>разваљен, порушен.</w:t>
      </w:r>
    </w:p>
    <w:p>
      <w:r>
        <w:rPr>
          <w:b/>
        </w:rPr>
        <w:t>разви́ва се</w:t>
      </w:r>
      <w:r>
        <w:rPr>
          <w:i/>
        </w:rPr>
        <w:t xml:space="preserve">  несврш.</w:t>
      </w:r>
    </w:p>
    <w:p>
      <w:r>
        <w:t>развија се. — Ру́жа се разви́ва.</w:t>
      </w:r>
    </w:p>
    <w:p>
      <w:r>
        <w:rPr>
          <w:b/>
        </w:rPr>
        <w:t>развиде́ли се</w:t>
      </w:r>
      <w:r>
        <w:rPr>
          <w:i/>
        </w:rPr>
        <w:t xml:space="preserve">  сврш.</w:t>
      </w:r>
    </w:p>
    <w:p>
      <w:r>
        <w:t>постаје видно, свиће. — Чим се развиде́ли, остаља меа́ну.</w:t>
      </w:r>
    </w:p>
    <w:p>
      <w:r>
        <w:rPr>
          <w:b/>
        </w:rPr>
        <w:t>развидељује се</w:t>
      </w:r>
      <w:r>
        <w:rPr>
          <w:i/>
        </w:rPr>
        <w:t xml:space="preserve">  несврш.</w:t>
      </w:r>
    </w:p>
    <w:p>
      <w:r>
        <w:t>свиће. — У лов се и́де кад се развидељује.</w:t>
      </w:r>
    </w:p>
    <w:p>
      <w:r>
        <w:rPr>
          <w:b/>
        </w:rPr>
        <w:t>разво́ди се крава</w:t>
      </w:r>
      <w:r>
        <w:rPr>
          <w:i/>
        </w:rPr>
        <w:t xml:space="preserve">  сврш.</w:t>
      </w:r>
    </w:p>
    <w:p>
      <w:r>
        <w:t>време оплодње краве, крава има потребу за би́ком. — Бу́лка се разво́ди, во́дим гу кре Зе́коњу.</w:t>
      </w:r>
    </w:p>
    <w:p>
      <w:r>
        <w:rPr>
          <w:b/>
        </w:rPr>
        <w:t>развре́ви се</w:t>
      </w:r>
      <w:r>
        <w:rPr>
          <w:i/>
        </w:rPr>
        <w:t xml:space="preserve">  сврш.</w:t>
      </w:r>
    </w:p>
    <w:p>
      <w:r>
        <w:t>расприча се. — Ка це развре́ви, нуме́да ста́не.</w:t>
      </w:r>
    </w:p>
    <w:p>
      <w:r>
        <w:rPr>
          <w:b/>
        </w:rPr>
        <w:t>разврже</w:t>
      </w:r>
      <w:r>
        <w:rPr>
          <w:i/>
        </w:rPr>
        <w:t xml:space="preserve">  сврш.</w:t>
      </w:r>
    </w:p>
    <w:p>
      <w:r>
        <w:t>развеже. — Развржи ке́су па плаћај!</w:t>
      </w:r>
    </w:p>
    <w:p>
      <w:r>
        <w:rPr>
          <w:b/>
        </w:rPr>
        <w:t>разврзан, -а, -о</w:t>
      </w:r>
      <w:r>
        <w:rPr>
          <w:i/>
        </w:rPr>
        <w:t xml:space="preserve">  прид.</w:t>
      </w:r>
    </w:p>
    <w:p>
      <w:r>
        <w:t>развезан.</w:t>
      </w:r>
    </w:p>
    <w:p>
      <w:r>
        <w:rPr>
          <w:b/>
        </w:rPr>
        <w:t>разврзу́је</w:t>
      </w:r>
      <w:r>
        <w:rPr>
          <w:i/>
        </w:rPr>
        <w:t xml:space="preserve">  несврш.</w:t>
      </w:r>
    </w:p>
    <w:p>
      <w:r>
        <w:t>развезује. — Замрси́ле се врце; док ги он о́дврза, она́си отиде́.</w:t>
      </w:r>
    </w:p>
    <w:p>
      <w:r>
        <w:rPr>
          <w:b/>
        </w:rPr>
        <w:t>разврта</w:t>
      </w:r>
      <w:r>
        <w:rPr>
          <w:i/>
        </w:rPr>
        <w:t xml:space="preserve">  несврш.</w:t>
      </w:r>
    </w:p>
    <w:p>
      <w:r>
        <w:t>1) разврће (шраф); 2) одврће (воду).</w:t>
      </w:r>
    </w:p>
    <w:p>
      <w:r>
        <w:rPr>
          <w:b/>
        </w:rPr>
        <w:t>разврта се</w:t>
      </w:r>
      <w:r>
        <w:rPr>
          <w:i/>
        </w:rPr>
        <w:t xml:space="preserve">  несврш.</w:t>
      </w:r>
    </w:p>
    <w:p>
      <w:r>
        <w:t>окреће се, гледа около; беспосличи.</w:t>
      </w:r>
    </w:p>
    <w:p>
      <w:r>
        <w:rPr>
          <w:b/>
        </w:rPr>
        <w:t>разврши</w:t>
      </w:r>
      <w:r>
        <w:rPr>
          <w:i/>
        </w:rPr>
        <w:t xml:space="preserve">  сврш.</w:t>
      </w:r>
    </w:p>
    <w:p>
      <w:r>
        <w:t>начиње; почиње нешто да ради одозго, с врха. — Разврши́л сам најголем стог се́но.</w:t>
      </w:r>
    </w:p>
    <w:p>
      <w:r>
        <w:rPr>
          <w:b/>
        </w:rPr>
        <w:t>разврља</w:t>
      </w:r>
      <w:r>
        <w:rPr>
          <w:i/>
        </w:rPr>
        <w:t xml:space="preserve">  сврш.</w:t>
      </w:r>
    </w:p>
    <w:p>
      <w:r>
        <w:t>разбаца.</w:t>
      </w:r>
    </w:p>
    <w:p>
      <w:r>
        <w:rPr>
          <w:b/>
        </w:rPr>
        <w:t>разврљан, -а, -о</w:t>
      </w:r>
      <w:r>
        <w:rPr>
          <w:i/>
        </w:rPr>
        <w:t xml:space="preserve">  прид.</w:t>
      </w:r>
    </w:p>
    <w:p>
      <w:r>
        <w:t>разбацан.</w:t>
      </w:r>
    </w:p>
    <w:p>
      <w:r>
        <w:rPr>
          <w:b/>
        </w:rPr>
        <w:t>разврљује</w:t>
      </w:r>
      <w:r>
        <w:rPr>
          <w:i/>
        </w:rPr>
        <w:t xml:space="preserve">  несврш.</w:t>
      </w:r>
    </w:p>
    <w:p>
      <w:r>
        <w:t>разбацује. — Ка це ђе́ла опије, све по кућу разврљује.</w:t>
      </w:r>
    </w:p>
    <w:p>
      <w:r>
        <w:rPr>
          <w:b/>
        </w:rPr>
        <w:t>разглеђу́ван, -а, -о</w:t>
      </w:r>
      <w:r>
        <w:rPr>
          <w:i/>
        </w:rPr>
        <w:t xml:space="preserve">  прид.</w:t>
      </w:r>
    </w:p>
    <w:p>
      <w:r>
        <w:t>разгледан.</w:t>
      </w:r>
    </w:p>
    <w:p>
      <w:r>
        <w:rPr>
          <w:b/>
        </w:rPr>
        <w:t>разглеђува́ње</w:t>
      </w:r>
      <w:r>
        <w:rPr>
          <w:i/>
        </w:rPr>
        <w:t xml:space="preserve">  с. гл. им.</w:t>
      </w:r>
    </w:p>
    <w:p>
      <w:r>
        <w:t>од разглеђује, разгледање.</w:t>
      </w:r>
    </w:p>
    <w:p>
      <w:r>
        <w:rPr>
          <w:b/>
        </w:rPr>
        <w:t>разглеђује</w:t>
      </w:r>
      <w:r>
        <w:rPr>
          <w:i/>
        </w:rPr>
        <w:t xml:space="preserve">  несврш.</w:t>
      </w:r>
    </w:p>
    <w:p>
      <w:r>
        <w:t>разгледа. — Увек нешто́разглеђује.</w:t>
      </w:r>
    </w:p>
    <w:p>
      <w:r>
        <w:rPr>
          <w:b/>
        </w:rPr>
        <w:t>разго́лен, -а, -о</w:t>
      </w:r>
      <w:r>
        <w:rPr>
          <w:i/>
        </w:rPr>
        <w:t xml:space="preserve">  прид.</w:t>
      </w:r>
    </w:p>
    <w:p>
      <w:r>
        <w:t>разголићен.</w:t>
      </w:r>
    </w:p>
    <w:p>
      <w:r>
        <w:rPr>
          <w:b/>
        </w:rPr>
        <w:t>разго́ли се</w:t>
      </w:r>
      <w:r>
        <w:rPr>
          <w:i/>
        </w:rPr>
        <w:t xml:space="preserve">  сврш.</w:t>
      </w:r>
    </w:p>
    <w:p>
      <w:r>
        <w:t>разголити се.</w:t>
      </w:r>
    </w:p>
    <w:p>
      <w:r>
        <w:rPr>
          <w:b/>
        </w:rPr>
        <w:t>разгрта</w:t>
      </w:r>
      <w:r>
        <w:rPr>
          <w:i/>
        </w:rPr>
        <w:t xml:space="preserve">  несврш.</w:t>
      </w:r>
    </w:p>
    <w:p>
      <w:r>
        <w:t>разгрће.</w:t>
      </w:r>
    </w:p>
    <w:p>
      <w:r>
        <w:rPr>
          <w:b/>
        </w:rPr>
        <w:t>разгртан, -а, -о</w:t>
      </w:r>
      <w:r>
        <w:rPr>
          <w:i/>
        </w:rPr>
        <w:t xml:space="preserve">  прид.</w:t>
      </w:r>
    </w:p>
    <w:p>
      <w:r>
        <w:t>разгрнут.</w:t>
      </w:r>
    </w:p>
    <w:p>
      <w:r>
        <w:rPr>
          <w:b/>
        </w:rPr>
        <w:t>разде́не</w:t>
      </w:r>
      <w:r>
        <w:rPr>
          <w:i/>
        </w:rPr>
        <w:t xml:space="preserve">  сврш.</w:t>
      </w:r>
    </w:p>
    <w:p>
      <w:r>
        <w:t>1) извуче конац из игле; 2) растури стог сена или нарасник. — Разде́ни онија стог за ора́ње!</w:t>
      </w:r>
    </w:p>
    <w:p>
      <w:r>
        <w:rPr>
          <w:b/>
        </w:rPr>
        <w:t>раздра́па се</w:t>
      </w:r>
      <w:r>
        <w:rPr>
          <w:i/>
        </w:rPr>
        <w:t xml:space="preserve">  сврш.</w:t>
      </w:r>
    </w:p>
    <w:p>
      <w:r>
        <w:t>1) рашчеша се. — Што се́тај раздрапа? 2) разјури се дроњав, у дроњцима.</w:t>
      </w:r>
    </w:p>
    <w:p>
      <w:r>
        <w:rPr>
          <w:b/>
        </w:rPr>
        <w:t>разла́га каза́н</w:t>
      </w:r>
      <w:r>
        <w:rPr>
          <w:i/>
        </w:rPr>
        <w:t xml:space="preserve">  несврш.</w:t>
      </w:r>
    </w:p>
    <w:p>
      <w:r>
        <w:t>После завршене дестилације (печења ракије) из казана исипају употребљене комине.</w:t>
      </w:r>
    </w:p>
    <w:p>
      <w:r>
        <w:rPr>
          <w:b/>
        </w:rPr>
        <w:t>разла́га се же́жница</w:t>
      </w:r>
      <w:r>
        <w:rPr>
          <w:i/>
        </w:rPr>
        <w:t xml:space="preserve">  несврш.</w:t>
      </w:r>
    </w:p>
    <w:p>
      <w:r>
        <w:t>Са же́жнице се скида штуп и водом се стално гаси ватра.</w:t>
      </w:r>
    </w:p>
    <w:p>
      <w:r>
        <w:rPr>
          <w:b/>
        </w:rPr>
        <w:t>разле́ва се</w:t>
      </w:r>
      <w:r>
        <w:rPr>
          <w:i/>
        </w:rPr>
        <w:t xml:space="preserve">  несврш.</w:t>
      </w:r>
    </w:p>
    <w:p>
      <w:r>
        <w:t>разлива се.</w:t>
      </w:r>
    </w:p>
    <w:p>
      <w:r>
        <w:rPr>
          <w:b/>
        </w:rPr>
        <w:t>разле́ван, -а, -о</w:t>
      </w:r>
      <w:r>
        <w:rPr>
          <w:i/>
        </w:rPr>
        <w:t xml:space="preserve">  прид.</w:t>
      </w:r>
    </w:p>
    <w:p>
      <w:r>
        <w:t>разливен.</w:t>
      </w:r>
    </w:p>
    <w:p>
      <w:r>
        <w:rPr>
          <w:b/>
        </w:rPr>
        <w:t>разлиза́н</w:t>
      </w:r>
      <w:r>
        <w:rPr>
          <w:i/>
        </w:rPr>
        <w:t xml:space="preserve">  м.</w:t>
      </w:r>
    </w:p>
    <w:p>
      <w:r>
        <w:t>жвалав, слинав човек. — Ни́кад не би́пошла́за онаквога́разлиза́на!</w:t>
      </w:r>
    </w:p>
    <w:p>
      <w:r>
        <w:rPr>
          <w:b/>
        </w:rPr>
        <w:t>разма́а се</w:t>
      </w:r>
      <w:r>
        <w:rPr>
          <w:i/>
        </w:rPr>
        <w:t xml:space="preserve">  сврш.</w:t>
      </w:r>
    </w:p>
    <w:p>
      <w:r>
        <w:t>почиње да маше. — Ка се разма́а, не мош га задржи́ш.</w:t>
      </w:r>
    </w:p>
    <w:p>
      <w:r>
        <w:rPr>
          <w:b/>
        </w:rPr>
        <w:t>размањује</w:t>
      </w:r>
      <w:r>
        <w:rPr>
          <w:i/>
        </w:rPr>
        <w:t xml:space="preserve">  несврш.</w:t>
      </w:r>
    </w:p>
    <w:p>
      <w:r>
        <w:t>одустаје од нечега. — Кад виде́ко́лко ће ко́шта сва́дба, ра́зману жене́ње.</w:t>
      </w:r>
    </w:p>
    <w:p>
      <w:r>
        <w:rPr>
          <w:b/>
        </w:rPr>
        <w:t>размерува́ње</w:t>
      </w:r>
      <w:r>
        <w:rPr>
          <w:i/>
        </w:rPr>
        <w:t xml:space="preserve">  с. гл. им.</w:t>
      </w:r>
    </w:p>
    <w:p>
      <w:r>
        <w:t>од размерује, мерење, одређивање (бирање) основе за ткање.</w:t>
      </w:r>
    </w:p>
    <w:p>
      <w:r>
        <w:rPr>
          <w:b/>
        </w:rPr>
        <w:t>размерује</w:t>
      </w:r>
      <w:r>
        <w:rPr>
          <w:i/>
        </w:rPr>
        <w:t xml:space="preserve">  несврш.</w:t>
      </w:r>
    </w:p>
    <w:p>
      <w:r>
        <w:t>мери.</w:t>
      </w:r>
    </w:p>
    <w:p>
      <w:r>
        <w:rPr>
          <w:b/>
        </w:rPr>
        <w:t>размењува́ње</w:t>
      </w:r>
      <w:r>
        <w:rPr>
          <w:i/>
        </w:rPr>
        <w:t xml:space="preserve">  с. гл. им.</w:t>
      </w:r>
    </w:p>
    <w:p>
      <w:r>
        <w:t>од размењује, размена.</w:t>
      </w:r>
    </w:p>
    <w:p>
      <w:r>
        <w:rPr>
          <w:b/>
        </w:rPr>
        <w:t>разми́рица</w:t>
      </w:r>
      <w:r>
        <w:rPr>
          <w:i/>
        </w:rPr>
        <w:t xml:space="preserve">  ж.</w:t>
      </w:r>
    </w:p>
    <w:p>
      <w:r>
        <w:t>рат, ратно стање. — Де́да ни по́гину у првњу разми́рицу.</w:t>
      </w:r>
    </w:p>
    <w:p>
      <w:r>
        <w:rPr>
          <w:b/>
        </w:rPr>
        <w:t>размйри се</w:t>
      </w:r>
      <w:r>
        <w:rPr>
          <w:i/>
        </w:rPr>
        <w:t xml:space="preserve">  сврш.</w:t>
      </w:r>
    </w:p>
    <w:p>
      <w:r>
        <w:t>отпочне рат. — Чек нек се разми́ри, ће виш куму́ће опа́нци, куму́обо́јци!</w:t>
      </w:r>
    </w:p>
    <w:p>
      <w:r>
        <w:rPr>
          <w:b/>
        </w:rPr>
        <w:t>разно́се по село́</w:t>
      </w:r>
      <w:r>
        <w:rPr>
          <w:i/>
        </w:rPr>
        <w:t xml:space="preserve">  изр.</w:t>
      </w:r>
    </w:p>
    <w:p>
      <w:r>
        <w:t>У сваком заплањском селу има нарочитих „поштара\" (најчешће женске особе) који по селу разносе трачеве\...</w:t>
      </w:r>
    </w:p>
    <w:p>
      <w:r>
        <w:rPr>
          <w:b/>
        </w:rPr>
        <w:t>разо́ди се</w:t>
      </w:r>
      <w:r>
        <w:rPr>
          <w:i/>
        </w:rPr>
        <w:t xml:space="preserve">  сврш.</w:t>
      </w:r>
    </w:p>
    <w:p>
      <w:r>
        <w:t>ходањем се размрдава, шета. — Разоди́мо се по село́.</w:t>
      </w:r>
    </w:p>
    <w:p>
      <w:r>
        <w:rPr>
          <w:b/>
        </w:rPr>
        <w:t>разора́ти се</w:t>
      </w:r>
      <w:r>
        <w:rPr>
          <w:i/>
        </w:rPr>
        <w:t xml:space="preserve">  сврш.</w:t>
      </w:r>
    </w:p>
    <w:p>
      <w:r>
        <w:t>расприча се. — Ка се разора́ти, нуме́се устаји.</w:t>
      </w:r>
    </w:p>
    <w:p>
      <w:r>
        <w:rPr>
          <w:b/>
        </w:rPr>
        <w:t>разорује</w:t>
      </w:r>
      <w:r>
        <w:rPr>
          <w:i/>
        </w:rPr>
        <w:t xml:space="preserve">  сврш.</w:t>
      </w:r>
    </w:p>
    <w:p>
      <w:r>
        <w:t>први пут оре ледину, ливаду.</w:t>
      </w:r>
    </w:p>
    <w:p>
      <w:r>
        <w:rPr>
          <w:b/>
        </w:rPr>
        <w:t>разрабо́ти се</w:t>
      </w:r>
      <w:r>
        <w:rPr>
          <w:i/>
        </w:rPr>
        <w:t xml:space="preserve">  сврш.</w:t>
      </w:r>
    </w:p>
    <w:p>
      <w:r>
        <w:t>разради се. — Че́кај, нек се разрабо́ти!</w:t>
      </w:r>
    </w:p>
    <w:p>
      <w:r>
        <w:rPr>
          <w:b/>
        </w:rPr>
        <w:t>разре́зан, -а, -о</w:t>
      </w:r>
      <w:r>
        <w:rPr>
          <w:i/>
        </w:rPr>
        <w:t xml:space="preserve">  прид.</w:t>
      </w:r>
    </w:p>
    <w:p>
      <w:r>
        <w:t>одређен. За време откупа (почетак педесетих година двадесетог века) разрезу́вано је колико ко да преда држави жита, вуне\...</w:t>
      </w:r>
    </w:p>
    <w:p>
      <w:r>
        <w:rPr>
          <w:b/>
        </w:rPr>
        <w:t>разрезува́ње</w:t>
      </w:r>
      <w:r>
        <w:rPr>
          <w:i/>
        </w:rPr>
        <w:t xml:space="preserve">  с. гл. им.</w:t>
      </w:r>
    </w:p>
    <w:p>
      <w:r>
        <w:t>од разрезује, одређивање.</w:t>
      </w:r>
    </w:p>
    <w:p>
      <w:r>
        <w:rPr>
          <w:b/>
        </w:rPr>
        <w:t>разрезује</w:t>
      </w:r>
      <w:r>
        <w:rPr>
          <w:i/>
        </w:rPr>
        <w:t xml:space="preserve">  несврш.</w:t>
      </w:r>
    </w:p>
    <w:p>
      <w:r>
        <w:t>одређује (порез, откуп).</w:t>
      </w:r>
    </w:p>
    <w:p>
      <w:r>
        <w:rPr>
          <w:b/>
        </w:rPr>
        <w:t>разређуван, -а, -о</w:t>
      </w:r>
      <w:r>
        <w:rPr>
          <w:i/>
        </w:rPr>
        <w:t xml:space="preserve">  прид.</w:t>
      </w:r>
    </w:p>
    <w:p>
      <w:r>
        <w:t>разређиван.</w:t>
      </w:r>
    </w:p>
    <w:p>
      <w:r>
        <w:rPr>
          <w:b/>
        </w:rPr>
        <w:t>разређување</w:t>
      </w:r>
      <w:r>
        <w:rPr>
          <w:i/>
        </w:rPr>
        <w:t xml:space="preserve">  с. гл. им.</w:t>
      </w:r>
    </w:p>
    <w:p>
      <w:r>
        <w:t>од разређује, разређивање.</w:t>
      </w:r>
    </w:p>
    <w:p>
      <w:r>
        <w:rPr>
          <w:b/>
        </w:rPr>
        <w:t>разређује</w:t>
      </w:r>
      <w:r>
        <w:rPr>
          <w:i/>
        </w:rPr>
        <w:t xml:space="preserve">  несврш.</w:t>
      </w:r>
    </w:p>
    <w:p>
      <w:r>
        <w:t>чини што ретким, процеђује. — Сипују во́ду, разређују киреч.</w:t>
      </w:r>
    </w:p>
    <w:p>
      <w:r>
        <w:rPr>
          <w:b/>
        </w:rPr>
        <w:t>разу́ми</w:t>
      </w:r>
      <w:r>
        <w:rPr>
          <w:i/>
        </w:rPr>
        <w:t xml:space="preserve">  несврш.</w:t>
      </w:r>
    </w:p>
    <w:p>
      <w:r>
        <w:t>разуме. — Ти се у тој не разу́миш.</w:t>
      </w:r>
    </w:p>
    <w:p>
      <w:r>
        <w:rPr>
          <w:b/>
        </w:rPr>
        <w:t>разјагли се</w:t>
      </w:r>
      <w:r>
        <w:rPr>
          <w:i/>
        </w:rPr>
        <w:t xml:space="preserve">  сврш.</w:t>
      </w:r>
    </w:p>
    <w:p>
      <w:r>
        <w:t>отопли време. — Чим се разјагли, из пу́ар искарују о́вце.</w:t>
      </w:r>
    </w:p>
    <w:p>
      <w:r>
        <w:rPr>
          <w:b/>
        </w:rPr>
        <w:t>разљизга се</w:t>
      </w:r>
      <w:r>
        <w:rPr>
          <w:i/>
        </w:rPr>
        <w:t xml:space="preserve">  сврш.</w:t>
      </w:r>
    </w:p>
    <w:p>
      <w:r>
        <w:t>кад се отопи снег и помеша се са водом. — Разљизгало се, једва́дојдо.</w:t>
      </w:r>
    </w:p>
    <w:p>
      <w:r>
        <w:rPr>
          <w:b/>
        </w:rPr>
        <w:t>разљизган, -а, -о</w:t>
      </w:r>
      <w:r>
        <w:rPr>
          <w:i/>
        </w:rPr>
        <w:t xml:space="preserve">  прид.</w:t>
      </w:r>
    </w:p>
    <w:p>
      <w:r>
        <w:t>клизав.</w:t>
      </w:r>
    </w:p>
    <w:p>
      <w:r>
        <w:rPr>
          <w:b/>
        </w:rPr>
        <w:t>разљизгује се</w:t>
      </w:r>
      <w:r>
        <w:rPr>
          <w:i/>
        </w:rPr>
        <w:t xml:space="preserve">  несврш.</w:t>
      </w:r>
    </w:p>
    <w:p>
      <w:r>
        <w:t>ствара се житко блато.</w:t>
      </w:r>
    </w:p>
    <w:p>
      <w:r>
        <w:rPr>
          <w:b/>
        </w:rPr>
        <w:t>ракија́с, -та, -то</w:t>
      </w:r>
      <w:r>
        <w:rPr>
          <w:i/>
        </w:rPr>
        <w:t xml:space="preserve">  прид.</w:t>
      </w:r>
    </w:p>
    <w:p>
      <w:r>
        <w:t>има укус или мирис ракије.</w:t>
      </w:r>
    </w:p>
    <w:p>
      <w:r>
        <w:rPr>
          <w:b/>
        </w:rPr>
        <w:t>ракијка</w:t>
      </w:r>
      <w:r>
        <w:rPr>
          <w:i/>
        </w:rPr>
        <w:t xml:space="preserve">  ж. дем.</w:t>
      </w:r>
    </w:p>
    <w:p>
      <w:r>
        <w:t>од ракија, ракијица.</w:t>
      </w:r>
    </w:p>
    <w:p>
      <w:r>
        <w:rPr>
          <w:b/>
        </w:rPr>
        <w:t>ракља́с, -та, -то</w:t>
      </w:r>
      <w:r>
        <w:rPr>
          <w:i/>
        </w:rPr>
        <w:t xml:space="preserve">  прид.</w:t>
      </w:r>
    </w:p>
    <w:p>
      <w:r>
        <w:t>ракљаст, разгранат.</w:t>
      </w:r>
    </w:p>
    <w:p>
      <w:r>
        <w:rPr>
          <w:b/>
        </w:rPr>
        <w:t>рамнича́р вол</w:t>
      </w:r>
      <w:r>
        <w:rPr>
          <w:i/>
        </w:rPr>
        <w:t xml:space="preserve">  м.</w:t>
      </w:r>
    </w:p>
    <w:p>
      <w:r>
        <w:t>крупан во, доведен из Мораве, који не може да вуче по брдовитом Заплању.</w:t>
      </w:r>
    </w:p>
    <w:p>
      <w:r>
        <w:rPr>
          <w:b/>
        </w:rPr>
        <w:t>рамнича́рски, -а, -о</w:t>
      </w:r>
      <w:r>
        <w:rPr>
          <w:i/>
        </w:rPr>
        <w:t xml:space="preserve">  прид.</w:t>
      </w:r>
    </w:p>
    <w:p>
      <w:r>
        <w:t>равничарски. — Кре нас рамнича́рски воло́ви сла́бо вучу, мло́го једу.</w:t>
      </w:r>
    </w:p>
    <w:p>
      <w:r>
        <w:rPr>
          <w:b/>
        </w:rPr>
        <w:t>рамнйца</w:t>
      </w:r>
      <w:r>
        <w:rPr>
          <w:i/>
        </w:rPr>
        <w:t xml:space="preserve">  ж.</w:t>
      </w:r>
    </w:p>
    <w:p>
      <w:r>
        <w:t>рамнина, равница. — Он се и на рамни́цу соплйта.</w:t>
      </w:r>
    </w:p>
    <w:p>
      <w:r>
        <w:rPr>
          <w:b/>
        </w:rPr>
        <w:t>рамнокра́к, -а, -о</w:t>
      </w:r>
      <w:r>
        <w:rPr>
          <w:i/>
        </w:rPr>
        <w:t xml:space="preserve">  прид.</w:t>
      </w:r>
    </w:p>
    <w:p>
      <w:r>
        <w:t>равнокрак. — Сва́ка свра́ка рамнокра́ка, сва́ки орл модрокљу́н (брзалица).</w:t>
      </w:r>
    </w:p>
    <w:p>
      <w:r>
        <w:rPr>
          <w:b/>
        </w:rPr>
        <w:t>рамуни́ка</w:t>
      </w:r>
      <w:r>
        <w:rPr>
          <w:i/>
        </w:rPr>
        <w:t xml:space="preserve">  ж.</w:t>
      </w:r>
    </w:p>
    <w:p>
      <w:r>
        <w:t>хармоника. — Свириш ли на рамуни́ку?</w:t>
      </w:r>
    </w:p>
    <w:p>
      <w:r>
        <w:rPr>
          <w:b/>
        </w:rPr>
        <w:t>рамуника́ш</w:t>
      </w:r>
      <w:r>
        <w:rPr>
          <w:i/>
        </w:rPr>
        <w:t xml:space="preserve">  м.</w:t>
      </w:r>
    </w:p>
    <w:p>
      <w:r>
        <w:t>хармоникаш. — Да сам рамуника́ш, оженйл би се с газдйнску ћерку.</w:t>
      </w:r>
    </w:p>
    <w:p>
      <w:r>
        <w:rPr>
          <w:b/>
        </w:rPr>
        <w:t>ране́ње</w:t>
      </w:r>
      <w:r>
        <w:rPr>
          <w:i/>
        </w:rPr>
        <w:t xml:space="preserve">  с. гл. им.</w:t>
      </w:r>
    </w:p>
    <w:p>
      <w:r>
        <w:t>од ра́ни, храњење.</w:t>
      </w:r>
    </w:p>
    <w:p>
      <w:r>
        <w:rPr>
          <w:b/>
        </w:rPr>
        <w:t>рани́лац</w:t>
      </w:r>
      <w:r>
        <w:rPr>
          <w:i/>
        </w:rPr>
        <w:t xml:space="preserve">  м.</w:t>
      </w:r>
    </w:p>
    <w:p>
      <w:r>
        <w:t>хранилац. — Он вој ранйлац, а она́с дру́ги и́де.</w:t>
      </w:r>
    </w:p>
    <w:p>
      <w:r>
        <w:rPr>
          <w:b/>
        </w:rPr>
        <w:t>ранитељ</w:t>
      </w:r>
      <w:r>
        <w:rPr>
          <w:i/>
        </w:rPr>
        <w:t xml:space="preserve">  м.</w:t>
      </w:r>
    </w:p>
    <w:p>
      <w:r>
        <w:t>хранитељ.</w:t>
      </w:r>
    </w:p>
    <w:p>
      <w:r>
        <w:rPr>
          <w:b/>
        </w:rPr>
        <w:t>рас</w:t>
      </w:r>
      <w:r>
        <w:rPr>
          <w:i/>
        </w:rPr>
        <w:t xml:space="preserve">  м.</w:t>
      </w:r>
    </w:p>
    <w:p>
      <w:r>
        <w:t>раст.</w:t>
      </w:r>
    </w:p>
    <w:p>
      <w:r>
        <w:rPr>
          <w:b/>
        </w:rPr>
        <w:t>расадиљка</w:t>
      </w:r>
      <w:r>
        <w:rPr>
          <w:i/>
        </w:rPr>
        <w:t xml:space="preserve">  ж.</w:t>
      </w:r>
    </w:p>
    <w:p>
      <w:r>
        <w:t>зашиљени комад дрвета којим се буше рупе за расад. — Це же́ниш, нуме́ш ни расадиљку да напра́иш!</w:t>
      </w:r>
    </w:p>
    <w:p>
      <w:r>
        <w:rPr>
          <w:b/>
        </w:rPr>
        <w:t>расађуван, -а, -о</w:t>
      </w:r>
      <w:r>
        <w:rPr>
          <w:i/>
        </w:rPr>
        <w:t xml:space="preserve">  прид.</w:t>
      </w:r>
    </w:p>
    <w:p>
      <w:r>
        <w:t>расађиван.</w:t>
      </w:r>
    </w:p>
    <w:p>
      <w:r>
        <w:rPr>
          <w:b/>
        </w:rPr>
        <w:t>расађување</w:t>
      </w:r>
      <w:r>
        <w:rPr>
          <w:i/>
        </w:rPr>
        <w:t xml:space="preserve">  с. гл. им.</w:t>
      </w:r>
    </w:p>
    <w:p>
      <w:r>
        <w:t>од расађује, расађивање.</w:t>
      </w:r>
    </w:p>
    <w:p>
      <w:r>
        <w:rPr>
          <w:b/>
        </w:rPr>
        <w:t>расврљује</w:t>
      </w:r>
      <w:r>
        <w:rPr>
          <w:i/>
        </w:rPr>
        <w:t xml:space="preserve">  несврш.</w:t>
      </w:r>
    </w:p>
    <w:p>
      <w:r>
        <w:t>разбацује.</w:t>
      </w:r>
    </w:p>
    <w:p>
      <w:r>
        <w:rPr>
          <w:b/>
        </w:rPr>
        <w:t>раси́пан, -а, -о</w:t>
      </w:r>
      <w:r>
        <w:rPr>
          <w:i/>
        </w:rPr>
        <w:t xml:space="preserve">  прид.</w:t>
      </w:r>
    </w:p>
    <w:p>
      <w:r>
        <w:t>просут.</w:t>
      </w:r>
    </w:p>
    <w:p>
      <w:r>
        <w:rPr>
          <w:b/>
        </w:rPr>
        <w:t>раси́пе</w:t>
      </w:r>
      <w:r>
        <w:rPr>
          <w:i/>
        </w:rPr>
        <w:t xml:space="preserve">  сврш.</w:t>
      </w:r>
    </w:p>
    <w:p>
      <w:r>
        <w:t>проспе.</w:t>
      </w:r>
    </w:p>
    <w:p>
      <w:r>
        <w:rPr>
          <w:b/>
        </w:rPr>
        <w:t>раси́ца</w:t>
      </w:r>
      <w:r>
        <w:rPr>
          <w:i/>
        </w:rPr>
        <w:t xml:space="preserve">  несврш.</w:t>
      </w:r>
    </w:p>
    <w:p>
      <w:r>
        <w:t>расеца. — Кад расица́де́дин кожу́к, из њег испа́доше па́ре.</w:t>
      </w:r>
    </w:p>
    <w:p>
      <w:r>
        <w:rPr>
          <w:b/>
        </w:rPr>
        <w:t>расипла́к</w:t>
      </w:r>
      <w:r>
        <w:rPr>
          <w:i/>
        </w:rPr>
        <w:t xml:space="preserve">  м.</w:t>
      </w:r>
    </w:p>
    <w:p>
      <w:r>
        <w:t>расипништво. — Ако наста́иш с така́в расипла́к, ско́ро ћеш с то́рбу по свет!</w:t>
      </w:r>
    </w:p>
    <w:p>
      <w:r>
        <w:rPr>
          <w:b/>
        </w:rPr>
        <w:t>расипни́к</w:t>
      </w:r>
      <w:r>
        <w:rPr>
          <w:i/>
        </w:rPr>
        <w:t xml:space="preserve">  м.</w:t>
      </w:r>
    </w:p>
    <w:p>
      <w:r>
        <w:t>трошаџија, онај који све упропашћује. — Мло́го си сте́кал, ал и́маш мло́го расипницй.</w:t>
      </w:r>
    </w:p>
    <w:p>
      <w:r>
        <w:rPr>
          <w:b/>
        </w:rPr>
        <w:t>расипу́је</w:t>
      </w:r>
      <w:r>
        <w:rPr>
          <w:i/>
        </w:rPr>
        <w:t xml:space="preserve">  несврш.</w:t>
      </w:r>
    </w:p>
    <w:p>
      <w:r>
        <w:t>просипа.</w:t>
      </w:r>
    </w:p>
    <w:p>
      <w:r>
        <w:rPr>
          <w:b/>
        </w:rPr>
        <w:t>расипу́је се</w:t>
      </w:r>
      <w:r>
        <w:rPr>
          <w:i/>
        </w:rPr>
        <w:t xml:space="preserve">  несврш.</w:t>
      </w:r>
    </w:p>
    <w:p>
      <w:r>
        <w:t>немилице се троши. — Ми се од рабо́ту по њиве расипу́емо, он расипу́је по меа́не.</w:t>
      </w:r>
    </w:p>
    <w:p>
      <w:r>
        <w:rPr>
          <w:b/>
        </w:rPr>
        <w:t>расипува́ње</w:t>
      </w:r>
      <w:r>
        <w:rPr>
          <w:i/>
        </w:rPr>
        <w:t xml:space="preserve">  с. гл. им.</w:t>
      </w:r>
    </w:p>
    <w:p>
      <w:r>
        <w:t>од расипу́је, просипање.</w:t>
      </w:r>
    </w:p>
    <w:p>
      <w:r>
        <w:rPr>
          <w:b/>
        </w:rPr>
        <w:t>раска́нта</w:t>
      </w:r>
      <w:r>
        <w:rPr>
          <w:i/>
        </w:rPr>
        <w:t xml:space="preserve">  сврш.</w:t>
      </w:r>
    </w:p>
    <w:p>
      <w:r>
        <w:t>раскида, разрачунава се. — Море, раска́нтај с њег, ће те упропа́сти!</w:t>
      </w:r>
    </w:p>
    <w:p>
      <w:r>
        <w:rPr>
          <w:b/>
        </w:rPr>
        <w:t>раска́ра (о́вце)</w:t>
      </w:r>
      <w:r>
        <w:rPr>
          <w:i/>
        </w:rPr>
        <w:t xml:space="preserve">  сврш.</w:t>
      </w:r>
    </w:p>
    <w:p>
      <w:r>
        <w:t>растера овце (после пландовања). — Чим раскара́о́вце, по́че завйја вук.</w:t>
      </w:r>
    </w:p>
    <w:p>
      <w:r>
        <w:rPr>
          <w:b/>
        </w:rPr>
        <w:t>раска́ран, -а, -о</w:t>
      </w:r>
      <w:r>
        <w:rPr>
          <w:i/>
        </w:rPr>
        <w:t xml:space="preserve">  прид.</w:t>
      </w:r>
    </w:p>
    <w:p>
      <w:r>
        <w:t>растеран.</w:t>
      </w:r>
    </w:p>
    <w:p>
      <w:r>
        <w:rPr>
          <w:b/>
        </w:rPr>
        <w:t>раска́чи се</w:t>
      </w:r>
      <w:r>
        <w:rPr>
          <w:i/>
        </w:rPr>
        <w:t xml:space="preserve">  сврш.</w:t>
      </w:r>
    </w:p>
    <w:p>
      <w:r>
        <w:t>ослободи се (чега), растерети се. — С њу сам ода́мно раскачи́л.</w:t>
      </w:r>
    </w:p>
    <w:p>
      <w:r>
        <w:rPr>
          <w:b/>
        </w:rPr>
        <w:t>раскару́је</w:t>
      </w:r>
      <w:r>
        <w:rPr>
          <w:i/>
        </w:rPr>
        <w:t xml:space="preserve">  несврш.</w:t>
      </w:r>
    </w:p>
    <w:p>
      <w:r>
        <w:t>растерује.</w:t>
      </w:r>
    </w:p>
    <w:p>
      <w:r>
        <w:rPr>
          <w:b/>
        </w:rPr>
        <w:t>раскарува́ње</w:t>
      </w:r>
      <w:r>
        <w:rPr>
          <w:i/>
        </w:rPr>
        <w:t xml:space="preserve">  с. гл. им.</w:t>
      </w:r>
    </w:p>
    <w:p>
      <w:r>
        <w:t>од раскару́је, растеривање.</w:t>
      </w:r>
    </w:p>
    <w:p>
      <w:r>
        <w:rPr>
          <w:b/>
        </w:rPr>
        <w:t>расква́ца се ква́чка</w:t>
      </w:r>
      <w:r>
        <w:rPr>
          <w:i/>
        </w:rPr>
        <w:t xml:space="preserve">  сврш.</w:t>
      </w:r>
    </w:p>
    <w:p>
      <w:r>
        <w:t>расквоца се квочка. — Слу́шам те, раскваца́ла си се ко ква́чка!</w:t>
      </w:r>
    </w:p>
    <w:p>
      <w:r>
        <w:rPr>
          <w:b/>
        </w:rPr>
        <w:t>раскла́тен, -а, -о</w:t>
      </w:r>
      <w:r>
        <w:rPr>
          <w:i/>
        </w:rPr>
        <w:t xml:space="preserve">  прид.</w:t>
      </w:r>
    </w:p>
    <w:p>
      <w:r>
        <w:t>климав, расклаћен.</w:t>
      </w:r>
    </w:p>
    <w:p>
      <w:r>
        <w:rPr>
          <w:b/>
        </w:rPr>
        <w:t>раскла́ти</w:t>
      </w:r>
      <w:r>
        <w:rPr>
          <w:i/>
        </w:rPr>
        <w:t xml:space="preserve">  сврш.</w:t>
      </w:r>
    </w:p>
    <w:p>
      <w:r>
        <w:t>почиње да љуља. — Прве́раскла́ти кола́ц, па га таг вадй!</w:t>
      </w:r>
    </w:p>
    <w:p>
      <w:r>
        <w:rPr>
          <w:b/>
        </w:rPr>
        <w:t>раскла́ти се (зуб)</w:t>
      </w:r>
      <w:r>
        <w:rPr>
          <w:i/>
        </w:rPr>
        <w:t xml:space="preserve">  сврш.</w:t>
      </w:r>
    </w:p>
    <w:p>
      <w:r>
        <w:t>расклима се (зуб). — Нека́д зуб сам испа́дне ка се раскла́ти.</w:t>
      </w:r>
    </w:p>
    <w:p>
      <w:r>
        <w:rPr>
          <w:b/>
        </w:rPr>
        <w:t>раскре́чен, -а, -о</w:t>
      </w:r>
      <w:r>
        <w:rPr>
          <w:i/>
        </w:rPr>
        <w:t xml:space="preserve">  прид.</w:t>
      </w:r>
    </w:p>
    <w:p>
      <w:r>
        <w:t>седи или лежи раширених ногу.</w:t>
      </w:r>
    </w:p>
    <w:p>
      <w:r>
        <w:rPr>
          <w:b/>
        </w:rPr>
        <w:t>раскрсница</w:t>
      </w:r>
      <w:r>
        <w:rPr>
          <w:i/>
        </w:rPr>
        <w:t xml:space="preserve">  ж.</w:t>
      </w:r>
    </w:p>
    <w:p>
      <w:r>
        <w:t>раскршће. — Куде́не́ма меа́на јали црква, сеља́ни се збйру на раскрсницу.</w:t>
      </w:r>
    </w:p>
    <w:p>
      <w:r>
        <w:rPr>
          <w:b/>
        </w:rPr>
        <w:t>раскрсје</w:t>
      </w:r>
      <w:r>
        <w:rPr>
          <w:i/>
        </w:rPr>
        <w:t xml:space="preserve">  с.</w:t>
      </w:r>
    </w:p>
    <w:p>
      <w:r>
        <w:t>раскршће.</w:t>
      </w:r>
    </w:p>
    <w:p>
      <w:r>
        <w:rPr>
          <w:b/>
        </w:rPr>
        <w:t>расо́лница</w:t>
      </w:r>
      <w:r>
        <w:rPr>
          <w:i/>
        </w:rPr>
        <w:t xml:space="preserve">  ж.</w:t>
      </w:r>
    </w:p>
    <w:p>
      <w:r>
        <w:t>1) расо; 2) погрдан назив за ружну жену. — С кву си се расо́лницу ожени́л!</w:t>
      </w:r>
    </w:p>
    <w:p>
      <w:r>
        <w:rPr>
          <w:b/>
        </w:rPr>
        <w:t>расове́с, -та, -то</w:t>
      </w:r>
      <w:r>
        <w:rPr>
          <w:i/>
        </w:rPr>
        <w:t xml:space="preserve">  прид.</w:t>
      </w:r>
    </w:p>
    <w:p>
      <w:r>
        <w:t>гранат. — Миро́је сво расове́сто, гра́ње му ни́кад неје ка́стрено.</w:t>
      </w:r>
    </w:p>
    <w:p>
      <w:r>
        <w:rPr>
          <w:b/>
        </w:rPr>
        <w:t>распара́нда</w:t>
      </w:r>
      <w:r>
        <w:rPr>
          <w:i/>
        </w:rPr>
        <w:t xml:space="preserve">  м/ж.</w:t>
      </w:r>
    </w:p>
    <w:p>
      <w:r>
        <w:t>аљкаво обучен човек, одрпанац. — Кака́в распара́нда, а до́ктур! — За кву ме распара́нду уда́вате?!</w:t>
      </w:r>
    </w:p>
    <w:p>
      <w:r>
        <w:rPr>
          <w:b/>
        </w:rPr>
        <w:t>распе́кљан, -а, -о</w:t>
      </w:r>
      <w:r>
        <w:rPr>
          <w:i/>
        </w:rPr>
        <w:t xml:space="preserve">  прид.</w:t>
      </w:r>
    </w:p>
    <w:p>
      <w:r>
        <w:t>раскопчан. — И́де распе́кљан затој што не́ма ни едну́пу́пку.</w:t>
      </w:r>
    </w:p>
    <w:p>
      <w:r>
        <w:rPr>
          <w:b/>
        </w:rPr>
        <w:t>распекљу́је се</w:t>
      </w:r>
      <w:r>
        <w:rPr>
          <w:i/>
        </w:rPr>
        <w:t xml:space="preserve">  несврш.</w:t>
      </w:r>
    </w:p>
    <w:p>
      <w:r>
        <w:t>распетљава се, раскопчава се, одвезује канапчиће. — Не мош се распе́кља.</w:t>
      </w:r>
    </w:p>
    <w:p>
      <w:r>
        <w:rPr>
          <w:b/>
        </w:rPr>
        <w:t>распекљување</w:t>
      </w:r>
      <w:r>
        <w:rPr>
          <w:i/>
        </w:rPr>
        <w:t xml:space="preserve">  с. гл. им.</w:t>
      </w:r>
    </w:p>
    <w:p>
      <w:r>
        <w:t>од распекљује, раскопчавање.</w:t>
      </w:r>
    </w:p>
    <w:p>
      <w:r>
        <w:rPr>
          <w:b/>
        </w:rPr>
        <w:t>распикућа</w:t>
      </w:r>
      <w:r>
        <w:rPr>
          <w:i/>
        </w:rPr>
        <w:t xml:space="preserve">  м/ж.</w:t>
      </w:r>
    </w:p>
    <w:p>
      <w:r>
        <w:t>лош домаћин, расипник.</w:t>
      </w:r>
    </w:p>
    <w:p>
      <w:r>
        <w:rPr>
          <w:b/>
        </w:rPr>
        <w:t>распитување</w:t>
      </w:r>
      <w:r>
        <w:rPr>
          <w:i/>
        </w:rPr>
        <w:t xml:space="preserve">  с. гл. им.</w:t>
      </w:r>
    </w:p>
    <w:p>
      <w:r>
        <w:t>од распитује, распитивање.</w:t>
      </w:r>
    </w:p>
    <w:p>
      <w:r>
        <w:rPr>
          <w:b/>
        </w:rPr>
        <w:t>распиштољи се</w:t>
      </w:r>
      <w:r>
        <w:rPr>
          <w:i/>
        </w:rPr>
        <w:t xml:space="preserve">  сврш.</w:t>
      </w:r>
    </w:p>
    <w:p>
      <w:r>
        <w:t>смести се немарно, седне не обраћајући пажњу на друге. — Што си́се распиштолйљ? Неје́ти тој башто́вина!</w:t>
      </w:r>
    </w:p>
    <w:p>
      <w:r>
        <w:rPr>
          <w:b/>
        </w:rPr>
        <w:t>распови́ва</w:t>
      </w:r>
      <w:r>
        <w:rPr>
          <w:i/>
        </w:rPr>
        <w:t xml:space="preserve">  несврш.</w:t>
      </w:r>
    </w:p>
    <w:p>
      <w:r>
        <w:t>расповија (дете).</w:t>
      </w:r>
    </w:p>
    <w:p>
      <w:r>
        <w:rPr>
          <w:b/>
        </w:rPr>
        <w:t>располо́жи гнездо́</w:t>
      </w:r>
      <w:r>
        <w:rPr>
          <w:i/>
        </w:rPr>
        <w:t xml:space="preserve">  сврш.</w:t>
      </w:r>
    </w:p>
    <w:p>
      <w:r>
        <w:t>узме полог, последње јаје из гнезда.</w:t>
      </w:r>
    </w:p>
    <w:p>
      <w:r>
        <w:rPr>
          <w:b/>
        </w:rPr>
        <w:t>распра́ен, -а, -о</w:t>
      </w:r>
      <w:r>
        <w:rPr>
          <w:i/>
        </w:rPr>
        <w:t xml:space="preserve">  прид.</w:t>
      </w:r>
    </w:p>
    <w:p>
      <w:r>
        <w:t>расправљен.</w:t>
      </w:r>
    </w:p>
    <w:p>
      <w:r>
        <w:rPr>
          <w:b/>
        </w:rPr>
        <w:t>распра́и</w:t>
      </w:r>
      <w:r>
        <w:rPr>
          <w:i/>
        </w:rPr>
        <w:t xml:space="preserve">  сврш.</w:t>
      </w:r>
    </w:p>
    <w:p>
      <w:r>
        <w:t>објасни, расправи. — Док распраи́мо, о́де воз.</w:t>
      </w:r>
    </w:p>
    <w:p>
      <w:r>
        <w:rPr>
          <w:b/>
        </w:rPr>
        <w:t>распраља се</w:t>
      </w:r>
      <w:r>
        <w:rPr>
          <w:i/>
        </w:rPr>
        <w:t xml:space="preserve">  несврш.</w:t>
      </w:r>
    </w:p>
    <w:p>
      <w:r>
        <w:t>објашњава се, расправља се. — С њу ли најде́да се распраљаш?</w:t>
      </w:r>
    </w:p>
    <w:p>
      <w:r>
        <w:rPr>
          <w:b/>
        </w:rPr>
        <w:t>распреме́ни (се)</w:t>
      </w:r>
      <w:r>
        <w:rPr>
          <w:i/>
        </w:rPr>
        <w:t xml:space="preserve">  сврш.</w:t>
      </w:r>
    </w:p>
    <w:p>
      <w:r>
        <w:t>скида свечану одећу. — Распремени́ше младаве́сту.</w:t>
      </w:r>
    </w:p>
    <w:p>
      <w:r>
        <w:rPr>
          <w:b/>
        </w:rPr>
        <w:t>распу́чи се</w:t>
      </w:r>
      <w:r>
        <w:rPr>
          <w:i/>
        </w:rPr>
        <w:t xml:space="preserve">  сврш.</w:t>
      </w:r>
    </w:p>
    <w:p>
      <w:r>
        <w:t>разбије се. — Па́дал пијан; распучи́л се ко ти́ква.</w:t>
      </w:r>
    </w:p>
    <w:p>
      <w:r>
        <w:rPr>
          <w:b/>
        </w:rPr>
        <w:t>раст</w:t>
      </w:r>
      <w:r>
        <w:rPr>
          <w:i/>
        </w:rPr>
        <w:t xml:space="preserve">  м.</w:t>
      </w:r>
    </w:p>
    <w:p>
      <w:r>
        <w:t>храст.</w:t>
      </w:r>
    </w:p>
    <w:p>
      <w:r>
        <w:rPr>
          <w:b/>
        </w:rPr>
        <w:t>растаља</w:t>
      </w:r>
      <w:r>
        <w:rPr>
          <w:i/>
        </w:rPr>
        <w:t xml:space="preserve">  несврш.</w:t>
      </w:r>
    </w:p>
    <w:p>
      <w:r>
        <w:t>раставља. — Свекрва ги растаља.</w:t>
      </w:r>
    </w:p>
    <w:p>
      <w:r>
        <w:rPr>
          <w:b/>
        </w:rPr>
        <w:t>растаљен, -а, -о</w:t>
      </w:r>
      <w:r>
        <w:rPr>
          <w:i/>
        </w:rPr>
        <w:t xml:space="preserve">  прид.</w:t>
      </w:r>
    </w:p>
    <w:p>
      <w:r>
        <w:t>растављен.</w:t>
      </w:r>
    </w:p>
    <w:p>
      <w:r>
        <w:rPr>
          <w:b/>
        </w:rPr>
        <w:t>расте́за</w:t>
      </w:r>
      <w:r>
        <w:rPr>
          <w:i/>
        </w:rPr>
        <w:t xml:space="preserve">  несврш.</w:t>
      </w:r>
    </w:p>
    <w:p>
      <w:r>
        <w:t>растеже, развлачи.</w:t>
      </w:r>
    </w:p>
    <w:p>
      <w:r>
        <w:rPr>
          <w:b/>
        </w:rPr>
        <w:t>расте́пљи</w:t>
      </w:r>
      <w:r>
        <w:rPr>
          <w:i/>
        </w:rPr>
        <w:t xml:space="preserve">  сврш.</w:t>
      </w:r>
    </w:p>
    <w:p>
      <w:r>
        <w:t>развуче. — Расте́пљи врцу́на њу ока́чи вута́рку; це осу́ши.</w:t>
      </w:r>
    </w:p>
    <w:p>
      <w:r>
        <w:rPr>
          <w:b/>
        </w:rPr>
        <w:t>растегљен, -а, -о</w:t>
      </w:r>
      <w:r>
        <w:rPr>
          <w:i/>
        </w:rPr>
        <w:t xml:space="preserve">  прид.</w:t>
      </w:r>
    </w:p>
    <w:p>
      <w:r>
        <w:t>развучен.</w:t>
      </w:r>
    </w:p>
    <w:p>
      <w:r>
        <w:rPr>
          <w:b/>
        </w:rPr>
        <w:t>расто́в, -а, -о</w:t>
      </w:r>
      <w:r>
        <w:rPr>
          <w:i/>
        </w:rPr>
        <w:t xml:space="preserve">  прид.</w:t>
      </w:r>
    </w:p>
    <w:p>
      <w:r>
        <w:t>храстов.</w:t>
      </w:r>
    </w:p>
    <w:p>
      <w:r>
        <w:rPr>
          <w:b/>
        </w:rPr>
        <w:t>расто́вина</w:t>
      </w:r>
      <w:r>
        <w:rPr>
          <w:i/>
        </w:rPr>
        <w:t xml:space="preserve">  ж.</w:t>
      </w:r>
    </w:p>
    <w:p>
      <w:r>
        <w:t>храстовина, храстова грађа. — Од расто́вину се пра́е најбоље ба́чве.</w:t>
      </w:r>
    </w:p>
    <w:p>
      <w:r>
        <w:rPr>
          <w:b/>
        </w:rPr>
        <w:t>растови́т, -а, -о</w:t>
      </w:r>
      <w:r>
        <w:rPr>
          <w:i/>
        </w:rPr>
        <w:t xml:space="preserve">  прид.</w:t>
      </w:r>
    </w:p>
    <w:p>
      <w:r>
        <w:t>који високо расте, висок. — Растови́та гора́.</w:t>
      </w:r>
    </w:p>
    <w:p>
      <w:r>
        <w:rPr>
          <w:b/>
        </w:rPr>
        <w:t>растрвен, -а, -о</w:t>
      </w:r>
      <w:r>
        <w:rPr>
          <w:i/>
        </w:rPr>
        <w:t xml:space="preserve">  прид.</w:t>
      </w:r>
    </w:p>
    <w:p>
      <w:r>
        <w:t>просут, расут, растурен. — На́шо село́мло́го растрвено.</w:t>
      </w:r>
    </w:p>
    <w:p>
      <w:r>
        <w:rPr>
          <w:b/>
        </w:rPr>
        <w:t>растрви</w:t>
      </w:r>
      <w:r>
        <w:rPr>
          <w:i/>
        </w:rPr>
        <w:t xml:space="preserve">  сврш.</w:t>
      </w:r>
    </w:p>
    <w:p>
      <w:r>
        <w:t>проспе, растури. — Де́да ра́стрви шени́цу.</w:t>
      </w:r>
    </w:p>
    <w:p>
      <w:r>
        <w:rPr>
          <w:b/>
        </w:rPr>
        <w:t>растре́бен, -а, -о</w:t>
      </w:r>
      <w:r>
        <w:rPr>
          <w:i/>
        </w:rPr>
        <w:t xml:space="preserve">  прид.</w:t>
      </w:r>
    </w:p>
    <w:p>
      <w:r>
        <w:t>сређен, рашчишћен.</w:t>
      </w:r>
    </w:p>
    <w:p>
      <w:r>
        <w:rPr>
          <w:b/>
        </w:rPr>
        <w:t>растребује</w:t>
      </w:r>
      <w:r>
        <w:rPr>
          <w:i/>
        </w:rPr>
        <w:t xml:space="preserve">  несврш.</w:t>
      </w:r>
    </w:p>
    <w:p>
      <w:r>
        <w:t>сређује, рашчишћава.</w:t>
      </w:r>
    </w:p>
    <w:p>
      <w:r>
        <w:rPr>
          <w:b/>
        </w:rPr>
        <w:t>растро́па (се)</w:t>
      </w:r>
      <w:r>
        <w:rPr>
          <w:i/>
        </w:rPr>
        <w:t xml:space="preserve">  сврш.</w:t>
      </w:r>
    </w:p>
    <w:p>
      <w:r>
        <w:t>почиње да лупа.</w:t>
      </w:r>
    </w:p>
    <w:p>
      <w:r>
        <w:rPr>
          <w:b/>
        </w:rPr>
        <w:t>растро́па се</w:t>
      </w:r>
      <w:r>
        <w:rPr>
          <w:i/>
        </w:rPr>
        <w:t xml:space="preserve">  сврш.</w:t>
      </w:r>
    </w:p>
    <w:p>
      <w:r>
        <w:t>расприча се (говори много и бесмислено). — Растро́па се ко празна́воденйца.</w:t>
      </w:r>
    </w:p>
    <w:p>
      <w:r>
        <w:rPr>
          <w:b/>
        </w:rPr>
        <w:t>растро́пан, -а, -о</w:t>
      </w:r>
      <w:r>
        <w:rPr>
          <w:i/>
        </w:rPr>
        <w:t xml:space="preserve">  прид.</w:t>
      </w:r>
    </w:p>
    <w:p>
      <w:r>
        <w:t>паметан, домишљат. — Тој е растро́пана глава́.</w:t>
      </w:r>
    </w:p>
    <w:p>
      <w:r>
        <w:rPr>
          <w:b/>
        </w:rPr>
        <w:t>растурују комендије</w:t>
      </w:r>
      <w:r>
        <w:rPr>
          <w:i/>
        </w:rPr>
        <w:t xml:space="preserve">  несврш.</w:t>
      </w:r>
    </w:p>
    <w:p>
      <w:r>
        <w:t>силом скидају са комендија маскирну одећу.</w:t>
      </w:r>
    </w:p>
    <w:p>
      <w:r>
        <w:rPr>
          <w:b/>
        </w:rPr>
        <w:t>растурују се седењке</w:t>
      </w:r>
      <w:r>
        <w:rPr>
          <w:i/>
        </w:rPr>
        <w:t xml:space="preserve">  несврш.</w:t>
      </w:r>
    </w:p>
    <w:p>
      <w:r>
        <w:t>седењке се разилазе.</w:t>
      </w:r>
    </w:p>
    <w:p>
      <w:r>
        <w:rPr>
          <w:b/>
        </w:rPr>
        <w:t>расћушка</w:t>
      </w:r>
      <w:r>
        <w:rPr>
          <w:i/>
        </w:rPr>
        <w:t xml:space="preserve">  сврш.</w:t>
      </w:r>
    </w:p>
    <w:p>
      <w:r>
        <w:t>разбаца. — Док бе́ше по́млад, зача́с расћушка сви који му ста́ну на пут.</w:t>
      </w:r>
    </w:p>
    <w:p>
      <w:r>
        <w:rPr>
          <w:b/>
        </w:rPr>
        <w:t>расћушкан, -а, -о</w:t>
      </w:r>
      <w:r>
        <w:rPr>
          <w:i/>
        </w:rPr>
        <w:t xml:space="preserve">  прид.</w:t>
      </w:r>
    </w:p>
    <w:p>
      <w:r>
        <w:t>разбацан.</w:t>
      </w:r>
    </w:p>
    <w:p>
      <w:r>
        <w:rPr>
          <w:b/>
        </w:rPr>
        <w:t>расћушкано</w:t>
      </w:r>
      <w:r>
        <w:rPr>
          <w:i/>
        </w:rPr>
        <w:t xml:space="preserve">  прил.</w:t>
      </w:r>
    </w:p>
    <w:p>
      <w:r>
        <w:t>разбацано.</w:t>
      </w:r>
    </w:p>
    <w:p>
      <w:r>
        <w:rPr>
          <w:b/>
        </w:rPr>
        <w:t>расћушкује</w:t>
      </w:r>
      <w:r>
        <w:rPr>
          <w:i/>
        </w:rPr>
        <w:t xml:space="preserve">  несврш.</w:t>
      </w:r>
    </w:p>
    <w:p>
      <w:r>
        <w:t>разбацује. — Са́мо расћушкује, тра́жи де́дини дука́ти.</w:t>
      </w:r>
    </w:p>
    <w:p>
      <w:r>
        <w:rPr>
          <w:b/>
        </w:rPr>
        <w:t>рати́шан, -шна, -шно</w:t>
      </w:r>
      <w:r>
        <w:rPr>
          <w:i/>
        </w:rPr>
        <w:t xml:space="preserve">  прид.</w:t>
      </w:r>
    </w:p>
    <w:p>
      <w:r>
        <w:t>од хартије. — Оћу ратйшне па́ре, не желе́зне.</w:t>
      </w:r>
    </w:p>
    <w:p>
      <w:r>
        <w:rPr>
          <w:b/>
        </w:rPr>
        <w:t>рати́шка</w:t>
      </w:r>
      <w:r>
        <w:rPr>
          <w:i/>
        </w:rPr>
        <w:t xml:space="preserve">  ж. дем.</w:t>
      </w:r>
    </w:p>
    <w:p>
      <w:r>
        <w:t>од ратија, хартијица. — Кутре́се и́гра с некву́ратйшку.</w:t>
      </w:r>
    </w:p>
    <w:p>
      <w:r>
        <w:rPr>
          <w:b/>
        </w:rPr>
        <w:t>ратија</w:t>
      </w:r>
      <w:r>
        <w:rPr>
          <w:i/>
        </w:rPr>
        <w:t xml:space="preserve">  ж.</w:t>
      </w:r>
    </w:p>
    <w:p>
      <w:r>
        <w:t>хартија. — У по́шту ми да́доше некву́ратију.</w:t>
      </w:r>
    </w:p>
    <w:p>
      <w:r>
        <w:rPr>
          <w:b/>
        </w:rPr>
        <w:t>ратосиља се</w:t>
      </w:r>
      <w:r>
        <w:rPr>
          <w:i/>
        </w:rPr>
        <w:t xml:space="preserve">  сврш.</w:t>
      </w:r>
    </w:p>
    <w:p>
      <w:r>
        <w:t>ослободи се нечега.</w:t>
      </w:r>
    </w:p>
    <w:p>
      <w:r>
        <w:rPr>
          <w:b/>
        </w:rPr>
        <w:t>ратосиљан, -а, -о</w:t>
      </w:r>
      <w:r>
        <w:rPr>
          <w:i/>
        </w:rPr>
        <w:t xml:space="preserve">  прид.</w:t>
      </w:r>
    </w:p>
    <w:p>
      <w:r>
        <w:t>ослобођен нечега.</w:t>
      </w:r>
    </w:p>
    <w:p>
      <w:r>
        <w:rPr>
          <w:b/>
        </w:rPr>
        <w:t>ратосиљује се</w:t>
      </w:r>
      <w:r>
        <w:rPr>
          <w:i/>
        </w:rPr>
        <w:t xml:space="preserve">  несврш.</w:t>
      </w:r>
    </w:p>
    <w:p>
      <w:r>
        <w:t>ослобађа се нечега. — Ратосиљу́ј се од туј ажда́ју!</w:t>
      </w:r>
    </w:p>
    <w:p>
      <w:r>
        <w:rPr>
          <w:b/>
        </w:rPr>
        <w:t>рацавти́ (се)</w:t>
      </w:r>
      <w:r>
        <w:rPr>
          <w:i/>
        </w:rPr>
        <w:t xml:space="preserve">  сврш.</w:t>
      </w:r>
    </w:p>
    <w:p>
      <w:r>
        <w:t>расцвета (се). — Ка це цвејке рацавтй, свуде́мерйше.</w:t>
      </w:r>
    </w:p>
    <w:p>
      <w:r>
        <w:rPr>
          <w:b/>
        </w:rPr>
        <w:t>раце́пен, -а, -о</w:t>
      </w:r>
      <w:r>
        <w:rPr>
          <w:i/>
        </w:rPr>
        <w:t xml:space="preserve">  прид.</w:t>
      </w:r>
    </w:p>
    <w:p>
      <w:r>
        <w:t>развојен, расцепљен, раскречен.</w:t>
      </w:r>
    </w:p>
    <w:p>
      <w:r>
        <w:rPr>
          <w:b/>
        </w:rPr>
        <w:t>раце́пи</w:t>
      </w:r>
      <w:r>
        <w:rPr>
          <w:i/>
        </w:rPr>
        <w:t xml:space="preserve">  сврш.</w:t>
      </w:r>
    </w:p>
    <w:p>
      <w:r>
        <w:t>1) расцепа, сече (дрва). — Док ра́цепи дебела́ц, по́пи цело́котле́вру́ћу ракйју; 2) рашчепи; раздвоји, раскречи.</w:t>
      </w:r>
    </w:p>
    <w:p>
      <w:r>
        <w:rPr>
          <w:b/>
        </w:rPr>
        <w:t>раче́пи</w:t>
      </w:r>
      <w:r>
        <w:rPr>
          <w:i/>
        </w:rPr>
        <w:t xml:space="preserve">  сврш.</w:t>
      </w:r>
    </w:p>
    <w:p>
      <w:r>
        <w:t>рашчепи, раздвоји, раскречи. — Раче́пи ко́ске, на мен дај ја́дац!</w:t>
      </w:r>
    </w:p>
    <w:p>
      <w:r>
        <w:rPr>
          <w:b/>
        </w:rPr>
        <w:t>раче́пи се</w:t>
      </w:r>
      <w:r>
        <w:rPr>
          <w:i/>
        </w:rPr>
        <w:t xml:space="preserve">  сврш.</w:t>
      </w:r>
    </w:p>
    <w:p>
      <w:r>
        <w:t>раскречи се.</w:t>
      </w:r>
    </w:p>
    <w:p>
      <w:r>
        <w:rPr>
          <w:b/>
        </w:rPr>
        <w:t>раче́шља</w:t>
      </w:r>
      <w:r>
        <w:rPr>
          <w:i/>
        </w:rPr>
        <w:t xml:space="preserve">  сврш.</w:t>
      </w:r>
    </w:p>
    <w:p>
      <w:r>
        <w:t>рашче́шља.</w:t>
      </w:r>
    </w:p>
    <w:p>
      <w:r>
        <w:rPr>
          <w:b/>
        </w:rPr>
        <w:t>рачепрка</w:t>
      </w:r>
      <w:r>
        <w:rPr>
          <w:i/>
        </w:rPr>
        <w:t xml:space="preserve">  сврш.</w:t>
      </w:r>
    </w:p>
    <w:p>
      <w:r>
        <w:t>рашчепрка.</w:t>
      </w:r>
    </w:p>
    <w:p>
      <w:r>
        <w:rPr>
          <w:b/>
        </w:rPr>
        <w:t>рачепркан, -а, -о</w:t>
      </w:r>
      <w:r>
        <w:rPr>
          <w:i/>
        </w:rPr>
        <w:t xml:space="preserve">  прид.</w:t>
      </w:r>
    </w:p>
    <w:p>
      <w:r>
        <w:t>ишчепркан, извађен из земље.</w:t>
      </w:r>
    </w:p>
    <w:p>
      <w:r>
        <w:rPr>
          <w:b/>
        </w:rPr>
        <w:t>рачепркује</w:t>
      </w:r>
      <w:r>
        <w:rPr>
          <w:i/>
        </w:rPr>
        <w:t xml:space="preserve">  несврш.</w:t>
      </w:r>
    </w:p>
    <w:p>
      <w:r>
        <w:t>ишчепркује.</w:t>
      </w:r>
    </w:p>
    <w:p>
      <w:r>
        <w:rPr>
          <w:b/>
        </w:rPr>
        <w:t>рачепује</w:t>
      </w:r>
      <w:r>
        <w:rPr>
          <w:i/>
        </w:rPr>
        <w:t xml:space="preserve">  несврш.</w:t>
      </w:r>
    </w:p>
    <w:p>
      <w:r>
        <w:t>раздваја, раскречује.</w:t>
      </w:r>
    </w:p>
    <w:p>
      <w:r>
        <w:rPr>
          <w:b/>
        </w:rPr>
        <w:t>рачеру́па</w:t>
      </w:r>
      <w:r>
        <w:rPr>
          <w:i/>
        </w:rPr>
        <w:t xml:space="preserve">  сврш.</w:t>
      </w:r>
    </w:p>
    <w:p>
      <w:r>
        <w:t>рашчерупа.</w:t>
      </w:r>
    </w:p>
    <w:p>
      <w:r>
        <w:rPr>
          <w:b/>
        </w:rPr>
        <w:t>рачерупује</w:t>
      </w:r>
      <w:r>
        <w:rPr>
          <w:i/>
        </w:rPr>
        <w:t xml:space="preserve">  несврш.</w:t>
      </w:r>
    </w:p>
    <w:p>
      <w:r>
        <w:t>рашчерупује.</w:t>
      </w:r>
    </w:p>
    <w:p>
      <w:r>
        <w:rPr>
          <w:b/>
        </w:rPr>
        <w:t>рачи́стен, -а, -о</w:t>
      </w:r>
      <w:r>
        <w:rPr>
          <w:i/>
        </w:rPr>
        <w:t xml:space="preserve">  прид.</w:t>
      </w:r>
    </w:p>
    <w:p>
      <w:r>
        <w:t>рашчишћен.</w:t>
      </w:r>
    </w:p>
    <w:p>
      <w:r>
        <w:rPr>
          <w:b/>
        </w:rPr>
        <w:t>рачи́сти</w:t>
      </w:r>
      <w:r>
        <w:rPr>
          <w:i/>
        </w:rPr>
        <w:t xml:space="preserve">  сврш.</w:t>
      </w:r>
    </w:p>
    <w:p>
      <w:r>
        <w:t>рашчисти.</w:t>
      </w:r>
    </w:p>
    <w:p>
      <w:r>
        <w:rPr>
          <w:b/>
        </w:rPr>
        <w:t>рачињен, -а, -о</w:t>
      </w:r>
      <w:r>
        <w:rPr>
          <w:i/>
        </w:rPr>
        <w:t xml:space="preserve">  прид.</w:t>
      </w:r>
    </w:p>
    <w:p>
      <w:r>
        <w:t>1) лишен чина; 2) растворен и изгубио боју.</w:t>
      </w:r>
    </w:p>
    <w:p>
      <w:r>
        <w:rPr>
          <w:b/>
        </w:rPr>
        <w:t>рачйни</w:t>
      </w:r>
      <w:r>
        <w:rPr>
          <w:i/>
        </w:rPr>
        <w:t xml:space="preserve">  сврш.</w:t>
      </w:r>
    </w:p>
    <w:p>
      <w:r>
        <w:t>1) лиши чина; 2) губи боју.</w:t>
      </w:r>
    </w:p>
    <w:p>
      <w:r>
        <w:rPr>
          <w:b/>
        </w:rPr>
        <w:t>рачу́па се</w:t>
      </w:r>
      <w:r>
        <w:rPr>
          <w:i/>
        </w:rPr>
        <w:t xml:space="preserve">  сврш.</w:t>
      </w:r>
    </w:p>
    <w:p>
      <w:r>
        <w:t>рашчупа се.</w:t>
      </w:r>
    </w:p>
    <w:p>
      <w:r>
        <w:rPr>
          <w:b/>
        </w:rPr>
        <w:t>рачу́пан, -а, -о</w:t>
      </w:r>
      <w:r>
        <w:rPr>
          <w:i/>
        </w:rPr>
        <w:t xml:space="preserve">  прид.</w:t>
      </w:r>
    </w:p>
    <w:p>
      <w:r>
        <w:t>рашчупан.</w:t>
      </w:r>
    </w:p>
    <w:p>
      <w:r>
        <w:rPr>
          <w:b/>
        </w:rPr>
        <w:t>рачупа́ви</w:t>
      </w:r>
      <w:r>
        <w:rPr>
          <w:i/>
        </w:rPr>
        <w:t xml:space="preserve">  сврш.</w:t>
      </w:r>
    </w:p>
    <w:p>
      <w:r>
        <w:t>рашчупа.</w:t>
      </w:r>
    </w:p>
    <w:p>
      <w:r>
        <w:rPr>
          <w:b/>
        </w:rPr>
        <w:t>рачује се</w:t>
      </w:r>
      <w:r>
        <w:rPr>
          <w:i/>
        </w:rPr>
        <w:t xml:space="preserve">  сврш.</w:t>
      </w:r>
    </w:p>
    <w:p>
      <w:r>
        <w:t>рашчује се. — Це рачује што је она́побе́гла.</w:t>
      </w:r>
    </w:p>
    <w:p>
      <w:r>
        <w:rPr>
          <w:b/>
        </w:rPr>
        <w:t>раше́то</w:t>
      </w:r>
      <w:r>
        <w:rPr>
          <w:i/>
        </w:rPr>
        <w:t xml:space="preserve">  с.</w:t>
      </w:r>
    </w:p>
    <w:p>
      <w:r>
        <w:t>решето.</w:t>
      </w:r>
    </w:p>
    <w:p>
      <w:r>
        <w:rPr>
          <w:b/>
        </w:rPr>
        <w:t>рашета́с, -та, -то</w:t>
      </w:r>
      <w:r>
        <w:rPr>
          <w:i/>
        </w:rPr>
        <w:t xml:space="preserve">  прид.</w:t>
      </w:r>
    </w:p>
    <w:p>
      <w:r>
        <w:t>решетаст.</w:t>
      </w:r>
    </w:p>
    <w:p>
      <w:r>
        <w:rPr>
          <w:b/>
        </w:rPr>
        <w:t>раштумй се</w:t>
      </w:r>
      <w:r>
        <w:rPr>
          <w:i/>
        </w:rPr>
        <w:t xml:space="preserve">  сврш.</w:t>
      </w:r>
    </w:p>
    <w:p>
      <w:r>
        <w:t>разме́кша се, распадне се. — Кад врне топла́кйша, земља́се раштумй.</w:t>
      </w:r>
    </w:p>
    <w:p>
      <w:r>
        <w:rPr>
          <w:b/>
        </w:rPr>
        <w:t>рашчишћује</w:t>
      </w:r>
      <w:r>
        <w:rPr>
          <w:i/>
        </w:rPr>
        <w:t xml:space="preserve">  несврш.</w:t>
      </w:r>
    </w:p>
    <w:p>
      <w:r>
        <w:t>рашчишћује.</w:t>
      </w:r>
    </w:p>
    <w:p>
      <w:r>
        <w:rPr>
          <w:b/>
        </w:rPr>
        <w:t>рашљас, -та, -то</w:t>
      </w:r>
      <w:r>
        <w:rPr>
          <w:i/>
        </w:rPr>
        <w:t xml:space="preserve">  прид.</w:t>
      </w:r>
    </w:p>
    <w:p>
      <w:r>
        <w:t>рашљаст.</w:t>
      </w:r>
    </w:p>
    <w:p>
      <w:r>
        <w:rPr>
          <w:b/>
        </w:rPr>
        <w:t>рањеник</w:t>
      </w:r>
      <w:r>
        <w:rPr>
          <w:i/>
        </w:rPr>
        <w:t xml:space="preserve">  м.</w:t>
      </w:r>
    </w:p>
    <w:p>
      <w:r>
        <w:t>1) ухрањени вепар за клање; 2) рањеник (у борби).</w:t>
      </w:r>
    </w:p>
    <w:p>
      <w:r>
        <w:rPr>
          <w:b/>
        </w:rPr>
        <w:t>рањеница</w:t>
      </w:r>
      <w:r>
        <w:rPr>
          <w:i/>
        </w:rPr>
        <w:t xml:space="preserve">  ж.</w:t>
      </w:r>
    </w:p>
    <w:p>
      <w:r>
        <w:t>ухрањена свиња за клање.</w:t>
      </w:r>
    </w:p>
    <w:p>
      <w:r>
        <w:rPr>
          <w:b/>
        </w:rPr>
        <w:t>рањи́в, -а, -о</w:t>
      </w:r>
      <w:r>
        <w:rPr>
          <w:i/>
        </w:rPr>
        <w:t xml:space="preserve">  прид.</w:t>
      </w:r>
    </w:p>
    <w:p>
      <w:r>
        <w:t>храњив.</w:t>
      </w:r>
    </w:p>
    <w:p>
      <w:r>
        <w:rPr>
          <w:b/>
        </w:rPr>
        <w:t>рањује</w:t>
      </w:r>
      <w:r>
        <w:rPr>
          <w:i/>
        </w:rPr>
        <w:t xml:space="preserve">  несврш.</w:t>
      </w:r>
    </w:p>
    <w:p>
      <w:r>
        <w:t>рањава (у борби).</w:t>
      </w:r>
    </w:p>
    <w:p>
      <w:r>
        <w:rPr>
          <w:b/>
        </w:rPr>
        <w:t>рва́цки, -а, -о</w:t>
      </w:r>
      <w:r>
        <w:rPr>
          <w:i/>
        </w:rPr>
        <w:t xml:space="preserve">  прид.</w:t>
      </w:r>
    </w:p>
    <w:p>
      <w:r>
        <w:t>хрватски.</w:t>
      </w:r>
    </w:p>
    <w:p>
      <w:r>
        <w:rPr>
          <w:b/>
        </w:rPr>
        <w:t>рга</w:t>
      </w:r>
      <w:r>
        <w:rPr>
          <w:i/>
        </w:rPr>
        <w:t xml:space="preserve">  несврш.</w:t>
      </w:r>
    </w:p>
    <w:p>
      <w:r>
        <w:t>1) боде; 2) тура, мува; 3) боли (с времена на време). — Рга ме у грбйну.</w:t>
      </w:r>
    </w:p>
    <w:p>
      <w:r>
        <w:rPr>
          <w:b/>
        </w:rPr>
        <w:t>ргне</w:t>
      </w:r>
      <w:r>
        <w:rPr>
          <w:i/>
        </w:rPr>
        <w:t xml:space="preserve">  сврш.</w:t>
      </w:r>
    </w:p>
    <w:p>
      <w:r>
        <w:t>1) убоде; 2) нагло и јако заболи.</w:t>
      </w:r>
    </w:p>
    <w:p>
      <w:r>
        <w:rPr>
          <w:b/>
        </w:rPr>
        <w:t>ре́бри</w:t>
      </w:r>
      <w:r>
        <w:rPr>
          <w:i/>
        </w:rPr>
        <w:t xml:space="preserve">  несврш.</w:t>
      </w:r>
    </w:p>
    <w:p>
      <w:r>
        <w:t>удара бичем, прутом по ребрима вола, коња.</w:t>
      </w:r>
    </w:p>
    <w:p>
      <w:r>
        <w:rPr>
          <w:b/>
        </w:rPr>
        <w:t>ре́внос</w:t>
      </w:r>
      <w:r>
        <w:rPr>
          <w:i/>
        </w:rPr>
        <w:t xml:space="preserve">  м.</w:t>
      </w:r>
    </w:p>
    <w:p>
      <w:r>
        <w:t>ревност.</w:t>
      </w:r>
    </w:p>
    <w:p>
      <w:r>
        <w:rPr>
          <w:b/>
        </w:rPr>
        <w:t>ре́зично</w:t>
      </w:r>
      <w:r>
        <w:rPr>
          <w:i/>
        </w:rPr>
        <w:t xml:space="preserve">  прил.</w:t>
      </w:r>
    </w:p>
    <w:p>
      <w:r>
        <w:t>рискантно, ризично. — Ре́зично е кад се же́ни мома́к од педесе́т го́дине.</w:t>
      </w:r>
    </w:p>
    <w:p>
      <w:r>
        <w:rPr>
          <w:b/>
        </w:rPr>
        <w:t>ре́сто</w:t>
      </w:r>
      <w:r>
        <w:rPr>
          <w:i/>
        </w:rPr>
        <w:t xml:space="preserve">  м.</w:t>
      </w:r>
    </w:p>
    <w:p>
      <w:r>
        <w:t>остатак. — За капа́ру — ла́ко ћемо, за ре́сто — преко суд.</w:t>
      </w:r>
    </w:p>
    <w:p>
      <w:r>
        <w:rPr>
          <w:b/>
        </w:rPr>
        <w:t>реалйс</w:t>
      </w:r>
      <w:r>
        <w:rPr>
          <w:i/>
        </w:rPr>
        <w:t xml:space="preserve">  м.</w:t>
      </w:r>
    </w:p>
    <w:p>
      <w:r>
        <w:t>реалиста.</w:t>
      </w:r>
    </w:p>
    <w:p>
      <w:r>
        <w:rPr>
          <w:b/>
        </w:rPr>
        <w:t>ребе́чи се</w:t>
      </w:r>
      <w:r>
        <w:rPr>
          <w:i/>
        </w:rPr>
        <w:t xml:space="preserve">  несврш.</w:t>
      </w:r>
    </w:p>
    <w:p>
      <w:r>
        <w:t>дрско се понаша. — Ребе́чи се, зна́е: нйшта вој не сме.</w:t>
      </w:r>
    </w:p>
    <w:p>
      <w:r>
        <w:rPr>
          <w:b/>
        </w:rPr>
        <w:t>ревно́сан, -сна, -сно</w:t>
      </w:r>
      <w:r>
        <w:rPr>
          <w:i/>
        </w:rPr>
        <w:t xml:space="preserve">  прид.</w:t>
      </w:r>
    </w:p>
    <w:p>
      <w:r>
        <w:t>ревностан.</w:t>
      </w:r>
    </w:p>
    <w:p>
      <w:r>
        <w:rPr>
          <w:b/>
        </w:rPr>
        <w:t>реда́рка</w:t>
      </w:r>
      <w:r>
        <w:rPr>
          <w:i/>
        </w:rPr>
        <w:t xml:space="preserve">  ж.</w:t>
      </w:r>
    </w:p>
    <w:p>
      <w:r>
        <w:t>редара.</w:t>
      </w:r>
    </w:p>
    <w:p>
      <w:r>
        <w:rPr>
          <w:b/>
        </w:rPr>
        <w:t>реде́љ</w:t>
      </w:r>
      <w:r>
        <w:rPr>
          <w:i/>
        </w:rPr>
        <w:t xml:space="preserve">  м.</w:t>
      </w:r>
    </w:p>
    <w:p>
      <w:r>
        <w:t>пекмез од бундеве. — Те́тка ни доне́ла пун ћуп реде́ља.</w:t>
      </w:r>
    </w:p>
    <w:p>
      <w:r>
        <w:rPr>
          <w:b/>
        </w:rPr>
        <w:t>резика́нт</w:t>
      </w:r>
      <w:r>
        <w:rPr>
          <w:i/>
        </w:rPr>
        <w:t xml:space="preserve">  м.</w:t>
      </w:r>
    </w:p>
    <w:p>
      <w:r>
        <w:t>онај који рискира, ризикант. — Резика́нти напунйше анба́ри и а́псе.</w:t>
      </w:r>
    </w:p>
    <w:p>
      <w:r>
        <w:rPr>
          <w:b/>
        </w:rPr>
        <w:t>резйл (резила́к)</w:t>
      </w:r>
      <w:r>
        <w:rPr>
          <w:i/>
        </w:rPr>
        <w:t xml:space="preserve">  м.</w:t>
      </w:r>
    </w:p>
    <w:p>
      <w:r>
        <w:t>брука, срамота. — Од резила́к вйше не сме дйде у го́сти: заспа́л уз аста́л, па\... — Онй не мо́жу без резйл.</w:t>
      </w:r>
    </w:p>
    <w:p>
      <w:r>
        <w:rPr>
          <w:b/>
        </w:rPr>
        <w:t>резйли</w:t>
      </w:r>
      <w:r>
        <w:rPr>
          <w:i/>
        </w:rPr>
        <w:t xml:space="preserve">  несврш.</w:t>
      </w:r>
    </w:p>
    <w:p>
      <w:r>
        <w:t>срамоти, брука. — Не́ћу вйше дйдем у шко́лу, учите́љка ме у́век резйли!</w:t>
      </w:r>
    </w:p>
    <w:p>
      <w:r>
        <w:rPr>
          <w:b/>
        </w:rPr>
        <w:t>резйли се</w:t>
      </w:r>
      <w:r>
        <w:rPr>
          <w:i/>
        </w:rPr>
        <w:t xml:space="preserve">  несврш.</w:t>
      </w:r>
    </w:p>
    <w:p>
      <w:r>
        <w:t>брука се, срамоти се.</w:t>
      </w:r>
    </w:p>
    <w:p>
      <w:r>
        <w:rPr>
          <w:b/>
        </w:rPr>
        <w:t>резнй</w:t>
      </w:r>
      <w:r>
        <w:rPr>
          <w:i/>
        </w:rPr>
        <w:t xml:space="preserve">  несврш.</w:t>
      </w:r>
    </w:p>
    <w:p>
      <w:r>
        <w:t>има тежак, пријатно-оштар мирис (о вину). — У, какој резни́!</w:t>
      </w:r>
    </w:p>
    <w:p>
      <w:r>
        <w:rPr>
          <w:b/>
        </w:rPr>
        <w:t>рен</w:t>
      </w:r>
      <w:r>
        <w:rPr>
          <w:i/>
        </w:rPr>
        <w:t xml:space="preserve">  м.</w:t>
      </w:r>
    </w:p>
    <w:p>
      <w:r>
        <w:t>хрен.</w:t>
      </w:r>
    </w:p>
    <w:p>
      <w:r>
        <w:rPr>
          <w:b/>
        </w:rPr>
        <w:t>репа́с, -та, -то</w:t>
      </w:r>
      <w:r>
        <w:rPr>
          <w:i/>
        </w:rPr>
        <w:t xml:space="preserve">  прид.</w:t>
      </w:r>
    </w:p>
    <w:p>
      <w:r>
        <w:t>репаст, у облику репа.</w:t>
      </w:r>
    </w:p>
    <w:p>
      <w:r>
        <w:rPr>
          <w:b/>
        </w:rPr>
        <w:t>рескира́нт</w:t>
      </w:r>
      <w:r>
        <w:rPr>
          <w:i/>
        </w:rPr>
        <w:t xml:space="preserve">  м.</w:t>
      </w:r>
    </w:p>
    <w:p>
      <w:r>
        <w:t>човек који ризикује, ризикант. — Онйја рескира́нт па у а́псу.</w:t>
      </w:r>
    </w:p>
    <w:p>
      <w:r>
        <w:rPr>
          <w:b/>
        </w:rPr>
        <w:t>рескйр</w:t>
      </w:r>
      <w:r>
        <w:rPr>
          <w:i/>
        </w:rPr>
        <w:t xml:space="preserve">  м.</w:t>
      </w:r>
    </w:p>
    <w:p>
      <w:r>
        <w:t>ризик. — Од рескйр се ел богате́је, ел и́де у за́твор.</w:t>
      </w:r>
    </w:p>
    <w:p>
      <w:r>
        <w:rPr>
          <w:b/>
        </w:rPr>
        <w:t>ретача́к , -чка́, -чко́</w:t>
      </w:r>
      <w:r>
        <w:rPr>
          <w:i/>
        </w:rPr>
        <w:t xml:space="preserve">  прид.</w:t>
      </w:r>
    </w:p>
    <w:p>
      <w:r>
        <w:t>прилично редак. — Чо́рба баш ретачка́.</w:t>
      </w:r>
    </w:p>
    <w:p>
      <w:r>
        <w:rPr>
          <w:b/>
        </w:rPr>
        <w:t>речовйт, -а, -о</w:t>
      </w:r>
      <w:r>
        <w:rPr>
          <w:i/>
        </w:rPr>
        <w:t xml:space="preserve">  прид.</w:t>
      </w:r>
    </w:p>
    <w:p>
      <w:r>
        <w:t>говорљив. — У село́не́ма по речовйт чове́к од њег.</w:t>
      </w:r>
    </w:p>
    <w:p>
      <w:r>
        <w:rPr>
          <w:b/>
        </w:rPr>
        <w:t>рж</w:t>
      </w:r>
      <w:r>
        <w:rPr>
          <w:i/>
        </w:rPr>
        <w:t xml:space="preserve">  м.</w:t>
      </w:r>
    </w:p>
    <w:p>
      <w:r>
        <w:t>раж (житарица). — Од рж се пра́је јужја, раго́же, ме́си се леб\...</w:t>
      </w:r>
    </w:p>
    <w:p>
      <w:r>
        <w:rPr>
          <w:b/>
        </w:rPr>
        <w:t>ржа́њ</w:t>
      </w:r>
      <w:r>
        <w:rPr>
          <w:i/>
        </w:rPr>
        <w:t xml:space="preserve">  м.</w:t>
      </w:r>
    </w:p>
    <w:p>
      <w:r>
        <w:t>ражањ. — Прве́изде́љу ржа́њ, па таг тра́же за́јца.</w:t>
      </w:r>
    </w:p>
    <w:p>
      <w:r>
        <w:rPr>
          <w:b/>
        </w:rPr>
        <w:t>ржен, -а, -о</w:t>
      </w:r>
      <w:r>
        <w:rPr>
          <w:i/>
        </w:rPr>
        <w:t xml:space="preserve">  прид.</w:t>
      </w:r>
    </w:p>
    <w:p>
      <w:r>
        <w:t>ражен, од ражи. — Ржен леб је по́здрав но леб од шени́цу.</w:t>
      </w:r>
    </w:p>
    <w:p>
      <w:r>
        <w:rPr>
          <w:b/>
        </w:rPr>
        <w:t>ржи́ (ку́че)</w:t>
      </w:r>
      <w:r>
        <w:rPr>
          <w:i/>
        </w:rPr>
        <w:t xml:space="preserve">  несврш.</w:t>
      </w:r>
    </w:p>
    <w:p>
      <w:r>
        <w:t>режи (пас). — Лежи́и ржи́!</w:t>
      </w:r>
    </w:p>
    <w:p>
      <w:r>
        <w:rPr>
          <w:b/>
        </w:rPr>
        <w:t>ржњика</w:t>
      </w:r>
      <w:r>
        <w:rPr>
          <w:i/>
        </w:rPr>
        <w:t xml:space="preserve">  ж.</w:t>
      </w:r>
    </w:p>
    <w:p>
      <w:r>
        <w:t>пречка на лојтрама, ражњика. — Ће па́днеш, дрш се за ржњи́ке!</w:t>
      </w:r>
    </w:p>
    <w:p>
      <w:r>
        <w:rPr>
          <w:b/>
        </w:rPr>
        <w:t>ри́бји, -а, -о</w:t>
      </w:r>
      <w:r>
        <w:rPr>
          <w:i/>
        </w:rPr>
        <w:t xml:space="preserve">  прид.</w:t>
      </w:r>
    </w:p>
    <w:p>
      <w:r>
        <w:t>рибљи.</w:t>
      </w:r>
    </w:p>
    <w:p>
      <w:r>
        <w:rPr>
          <w:b/>
        </w:rPr>
        <w:t>ри́не (шта́лу)</w:t>
      </w:r>
      <w:r>
        <w:rPr>
          <w:i/>
        </w:rPr>
        <w:t xml:space="preserve">  несврш.</w:t>
      </w:r>
    </w:p>
    <w:p>
      <w:r>
        <w:t>избацује вилом или лопатом смеће из стаје. — Оста́л дом, ри́не шта́лу.</w:t>
      </w:r>
    </w:p>
    <w:p>
      <w:r>
        <w:rPr>
          <w:b/>
        </w:rPr>
        <w:t>ри́па</w:t>
      </w:r>
      <w:r>
        <w:rPr>
          <w:i/>
        </w:rPr>
        <w:t xml:space="preserve">  несврш.</w:t>
      </w:r>
    </w:p>
    <w:p>
      <w:r>
        <w:t>скаче. — Ри́па ко тера́јеж.</w:t>
      </w:r>
    </w:p>
    <w:p>
      <w:r>
        <w:rPr>
          <w:b/>
        </w:rPr>
        <w:t>ри́пка</w:t>
      </w:r>
      <w:r>
        <w:rPr>
          <w:i/>
        </w:rPr>
        <w:t xml:space="preserve">  несврш.</w:t>
      </w:r>
    </w:p>
    <w:p>
      <w:r>
        <w:t>скакуће.</w:t>
      </w:r>
    </w:p>
    <w:p>
      <w:r>
        <w:rPr>
          <w:b/>
        </w:rPr>
        <w:t>ри́пне</w:t>
      </w:r>
      <w:r>
        <w:rPr>
          <w:i/>
        </w:rPr>
        <w:t xml:space="preserve">  сврш.</w:t>
      </w:r>
    </w:p>
    <w:p>
      <w:r>
        <w:t>скочи.</w:t>
      </w:r>
    </w:p>
    <w:p>
      <w:r>
        <w:rPr>
          <w:b/>
        </w:rPr>
        <w:t>рила́с, -та, -то</w:t>
      </w:r>
      <w:r>
        <w:rPr>
          <w:i/>
        </w:rPr>
        <w:t xml:space="preserve">  прид.</w:t>
      </w:r>
    </w:p>
    <w:p>
      <w:r>
        <w:t>са великом њушком.</w:t>
      </w:r>
    </w:p>
    <w:p>
      <w:r>
        <w:rPr>
          <w:b/>
        </w:rPr>
        <w:t>рипа́ње</w:t>
      </w:r>
      <w:r>
        <w:rPr>
          <w:i/>
        </w:rPr>
        <w:t xml:space="preserve">  с. гл. им.</w:t>
      </w:r>
    </w:p>
    <w:p>
      <w:r>
        <w:t>од ри́па, скакање.</w:t>
      </w:r>
    </w:p>
    <w:p>
      <w:r>
        <w:rPr>
          <w:b/>
        </w:rPr>
        <w:t>рисја́нин</w:t>
      </w:r>
      <w:r>
        <w:rPr>
          <w:i/>
        </w:rPr>
        <w:t xml:space="preserve">  м.</w:t>
      </w:r>
    </w:p>
    <w:p>
      <w:r>
        <w:t>хришћанин.</w:t>
      </w:r>
    </w:p>
    <w:p>
      <w:r>
        <w:rPr>
          <w:b/>
        </w:rPr>
        <w:t>рисја́нка</w:t>
      </w:r>
      <w:r>
        <w:rPr>
          <w:i/>
        </w:rPr>
        <w:t xml:space="preserve">  ж.</w:t>
      </w:r>
    </w:p>
    <w:p>
      <w:r>
        <w:t>хришћанка.</w:t>
      </w:r>
    </w:p>
    <w:p>
      <w:r>
        <w:rPr>
          <w:b/>
        </w:rPr>
        <w:t>риђас, -та, -то</w:t>
      </w:r>
      <w:r>
        <w:rPr>
          <w:i/>
        </w:rPr>
        <w:t xml:space="preserve">  прид.</w:t>
      </w:r>
    </w:p>
    <w:p>
      <w:r>
        <w:t>риђаст.</w:t>
      </w:r>
    </w:p>
    <w:p>
      <w:r>
        <w:rPr>
          <w:b/>
        </w:rPr>
        <w:t>рка</w:t>
      </w:r>
      <w:r>
        <w:rPr>
          <w:i/>
        </w:rPr>
        <w:t xml:space="preserve">  несврш.</w:t>
      </w:r>
    </w:p>
    <w:p>
      <w:r>
        <w:t>1) шумно избацује слузи из грла и душника; 2) хрче.</w:t>
      </w:r>
    </w:p>
    <w:p>
      <w:r>
        <w:rPr>
          <w:b/>
        </w:rPr>
        <w:t>рка́ч</w:t>
      </w:r>
      <w:r>
        <w:rPr>
          <w:i/>
        </w:rPr>
        <w:t xml:space="preserve">  м.</w:t>
      </w:r>
    </w:p>
    <w:p>
      <w:r>
        <w:t>хркач.</w:t>
      </w:r>
    </w:p>
    <w:p>
      <w:r>
        <w:rPr>
          <w:b/>
        </w:rPr>
        <w:t>ркање</w:t>
      </w:r>
      <w:r>
        <w:rPr>
          <w:i/>
        </w:rPr>
        <w:t xml:space="preserve">  с. гл. им.</w:t>
      </w:r>
    </w:p>
    <w:p>
      <w:r>
        <w:t>од рка, хркање.</w:t>
      </w:r>
    </w:p>
    <w:p>
      <w:r>
        <w:rPr>
          <w:b/>
        </w:rPr>
        <w:t>ркољ</w:t>
      </w:r>
      <w:r>
        <w:rPr>
          <w:i/>
        </w:rPr>
        <w:t xml:space="preserve">  м.</w:t>
      </w:r>
    </w:p>
    <w:p>
      <w:r>
        <w:t>испљувак из грла, шљам.</w:t>
      </w:r>
    </w:p>
    <w:p>
      <w:r>
        <w:rPr>
          <w:b/>
        </w:rPr>
        <w:t>рмпалија</w:t>
      </w:r>
      <w:r>
        <w:rPr>
          <w:i/>
        </w:rPr>
        <w:t xml:space="preserve">  м.</w:t>
      </w:r>
    </w:p>
    <w:p>
      <w:r>
        <w:t>делија, крупан човек.</w:t>
      </w:r>
    </w:p>
    <w:p>
      <w:r>
        <w:rPr>
          <w:b/>
        </w:rPr>
        <w:t>ро́ав, -а, -о</w:t>
      </w:r>
      <w:r>
        <w:rPr>
          <w:i/>
        </w:rPr>
        <w:t xml:space="preserve">  прид.</w:t>
      </w:r>
    </w:p>
    <w:p>
      <w:r>
        <w:t>рохав.</w:t>
      </w:r>
    </w:p>
    <w:p>
      <w:r>
        <w:rPr>
          <w:b/>
        </w:rPr>
        <w:t>ро́бусан, -сна, -сно</w:t>
      </w:r>
      <w:r>
        <w:rPr>
          <w:i/>
        </w:rPr>
        <w:t xml:space="preserve">  прид.</w:t>
      </w:r>
    </w:p>
    <w:p>
      <w:r>
        <w:t>робустан, снажан.</w:t>
      </w:r>
    </w:p>
    <w:p>
      <w:r>
        <w:rPr>
          <w:b/>
        </w:rPr>
        <w:t>ро́вина</w:t>
      </w:r>
      <w:r>
        <w:rPr>
          <w:i/>
        </w:rPr>
        <w:t xml:space="preserve">  ж.</w:t>
      </w:r>
    </w:p>
    <w:p>
      <w:r>
        <w:t>вододерина, јаруга, урвина.</w:t>
      </w:r>
    </w:p>
    <w:p>
      <w:r>
        <w:rPr>
          <w:b/>
        </w:rPr>
        <w:t>ро́зан, -зна, -зно</w:t>
      </w:r>
      <w:r>
        <w:rPr>
          <w:i/>
        </w:rPr>
        <w:t xml:space="preserve">  прид.</w:t>
      </w:r>
    </w:p>
    <w:p>
      <w:r>
        <w:t>ружичаст.</w:t>
      </w:r>
    </w:p>
    <w:p>
      <w:r>
        <w:rPr>
          <w:b/>
        </w:rPr>
        <w:t>робје</w:t>
      </w:r>
      <w:r>
        <w:rPr>
          <w:i/>
        </w:rPr>
        <w:t xml:space="preserve">  с.</w:t>
      </w:r>
    </w:p>
    <w:p>
      <w:r>
        <w:t>робље.</w:t>
      </w:r>
    </w:p>
    <w:p>
      <w:r>
        <w:rPr>
          <w:b/>
        </w:rPr>
        <w:t>рова́ње</w:t>
      </w:r>
      <w:r>
        <w:rPr>
          <w:i/>
        </w:rPr>
        <w:t xml:space="preserve">  с. гл. им.</w:t>
      </w:r>
    </w:p>
    <w:p>
      <w:r>
        <w:t>од рове́, плакање (погрдно).</w:t>
      </w:r>
    </w:p>
    <w:p>
      <w:r>
        <w:rPr>
          <w:b/>
        </w:rPr>
        <w:t>рове́</w:t>
      </w:r>
      <w:r>
        <w:rPr>
          <w:i/>
        </w:rPr>
        <w:t xml:space="preserve">  несврш.</w:t>
      </w:r>
    </w:p>
    <w:p>
      <w:r>
        <w:t>1) риче (во); 2) плаче (човек).</w:t>
      </w:r>
    </w:p>
    <w:p>
      <w:r>
        <w:rPr>
          <w:b/>
        </w:rPr>
        <w:t>рого́жа (раго́жа)</w:t>
      </w:r>
      <w:r>
        <w:rPr>
          <w:i/>
        </w:rPr>
        <w:t xml:space="preserve">  ж.</w:t>
      </w:r>
    </w:p>
    <w:p>
      <w:r>
        <w:t>асура.</w:t>
      </w:r>
    </w:p>
    <w:p>
      <w:r>
        <w:rPr>
          <w:b/>
        </w:rPr>
        <w:t>роднина́</w:t>
      </w:r>
      <w:r>
        <w:rPr>
          <w:i/>
        </w:rPr>
        <w:t xml:space="preserve">  ж.</w:t>
      </w:r>
    </w:p>
    <w:p>
      <w:r>
        <w:t>родбина, род. — С роднину́сам се виде́л, цел дан сам и́ша́л по њино село́.</w:t>
      </w:r>
    </w:p>
    <w:p>
      <w:r>
        <w:rPr>
          <w:b/>
        </w:rPr>
        <w:t>роталија</w:t>
      </w:r>
      <w:r>
        <w:rPr>
          <w:i/>
        </w:rPr>
        <w:t xml:space="preserve">  м.</w:t>
      </w:r>
    </w:p>
    <w:p>
      <w:r>
        <w:t>делија, снажан човек.</w:t>
      </w:r>
    </w:p>
    <w:p>
      <w:r>
        <w:rPr>
          <w:b/>
        </w:rPr>
        <w:t>рошљив, -а, -о</w:t>
      </w:r>
      <w:r>
        <w:rPr>
          <w:i/>
        </w:rPr>
        <w:t xml:space="preserve">  прид.</w:t>
      </w:r>
    </w:p>
    <w:p>
      <w:r>
        <w:t>захваћен росом, рошљив. — Накваси́но́ге по рошљи́ву лива́ду.</w:t>
      </w:r>
    </w:p>
    <w:p>
      <w:r>
        <w:rPr>
          <w:b/>
        </w:rPr>
        <w:t>рпа</w:t>
      </w:r>
      <w:r>
        <w:rPr>
          <w:i/>
        </w:rPr>
        <w:t xml:space="preserve">  ж.</w:t>
      </w:r>
    </w:p>
    <w:p>
      <w:r>
        <w:t>хрпа, гомила.</w:t>
      </w:r>
    </w:p>
    <w:p>
      <w:r>
        <w:rPr>
          <w:b/>
        </w:rPr>
        <w:t>рска</w:t>
      </w:r>
      <w:r>
        <w:rPr>
          <w:i/>
        </w:rPr>
        <w:t xml:space="preserve">  несврш.</w:t>
      </w:r>
    </w:p>
    <w:p>
      <w:r>
        <w:t>хрска. — Рска леб од јечам.</w:t>
      </w:r>
    </w:p>
    <w:p>
      <w:r>
        <w:rPr>
          <w:b/>
        </w:rPr>
        <w:t>рскав, -а, -о</w:t>
      </w:r>
      <w:r>
        <w:rPr>
          <w:i/>
        </w:rPr>
        <w:t xml:space="preserve">  прид.</w:t>
      </w:r>
    </w:p>
    <w:p>
      <w:r>
        <w:t>хрскав.</w:t>
      </w:r>
    </w:p>
    <w:p>
      <w:r>
        <w:rPr>
          <w:b/>
        </w:rPr>
        <w:t>рскавица</w:t>
      </w:r>
      <w:r>
        <w:rPr>
          <w:i/>
        </w:rPr>
        <w:t xml:space="preserve">  ж.</w:t>
      </w:r>
    </w:p>
    <w:p>
      <w:r>
        <w:t>хрскавица.</w:t>
      </w:r>
    </w:p>
    <w:p>
      <w:r>
        <w:rPr>
          <w:b/>
        </w:rPr>
        <w:t>рт</w:t>
      </w:r>
      <w:r>
        <w:rPr>
          <w:i/>
        </w:rPr>
        <w:t xml:space="preserve">  м.</w:t>
      </w:r>
    </w:p>
    <w:p>
      <w:r>
        <w:t>хрт, пас.</w:t>
      </w:r>
    </w:p>
    <w:p>
      <w:r>
        <w:rPr>
          <w:b/>
        </w:rPr>
        <w:t>ру́жи</w:t>
      </w:r>
      <w:r>
        <w:rPr>
          <w:i/>
        </w:rPr>
        <w:t xml:space="preserve">  несврш.</w:t>
      </w:r>
    </w:p>
    <w:p>
      <w:r>
        <w:t>грди. — Не ружи́га, од твоје вика́ње не́ће бу́де по́боље!</w:t>
      </w:r>
    </w:p>
    <w:p>
      <w:r>
        <w:rPr>
          <w:b/>
        </w:rPr>
        <w:t>ру́ковед</w:t>
      </w:r>
      <w:r>
        <w:rPr>
          <w:i/>
        </w:rPr>
        <w:t xml:space="preserve">  м.</w:t>
      </w:r>
    </w:p>
    <w:p>
      <w:r>
        <w:t>свежањ стабљика жита посечен српом, руковет.</w:t>
      </w:r>
    </w:p>
    <w:p>
      <w:r>
        <w:rPr>
          <w:b/>
        </w:rPr>
        <w:t>ру́пчас, -та, -то</w:t>
      </w:r>
      <w:r>
        <w:rPr>
          <w:i/>
        </w:rPr>
        <w:t xml:space="preserve">  прид.</w:t>
      </w:r>
    </w:p>
    <w:p>
      <w:r>
        <w:t>рупичаст.</w:t>
      </w:r>
    </w:p>
    <w:p>
      <w:r>
        <w:rPr>
          <w:b/>
        </w:rPr>
        <w:t>ру́си</w:t>
      </w:r>
      <w:r>
        <w:rPr>
          <w:i/>
        </w:rPr>
        <w:t xml:space="preserve">  несврш.</w:t>
      </w:r>
    </w:p>
    <w:p>
      <w:r>
        <w:t>труни, натруњује. — Не русе́те му вино́!</w:t>
      </w:r>
    </w:p>
    <w:p>
      <w:r>
        <w:rPr>
          <w:b/>
        </w:rPr>
        <w:t>ру́ска (рска)</w:t>
      </w:r>
      <w:r>
        <w:rPr>
          <w:i/>
        </w:rPr>
        <w:t xml:space="preserve">  несврш.</w:t>
      </w:r>
    </w:p>
    <w:p>
      <w:r>
        <w:t>хрска (при једењу).</w:t>
      </w:r>
    </w:p>
    <w:p>
      <w:r>
        <w:rPr>
          <w:b/>
        </w:rPr>
        <w:t>руба́к</w:t>
      </w:r>
      <w:r>
        <w:rPr>
          <w:i/>
        </w:rPr>
        <w:t xml:space="preserve">  м.</w:t>
      </w:r>
    </w:p>
    <w:p>
      <w:r>
        <w:t>ивица хлеба.</w:t>
      </w:r>
    </w:p>
    <w:p>
      <w:r>
        <w:rPr>
          <w:b/>
        </w:rPr>
        <w:t>руда́с, -та, -то</w:t>
      </w:r>
      <w:r>
        <w:rPr>
          <w:i/>
        </w:rPr>
        <w:t xml:space="preserve">  прид.</w:t>
      </w:r>
    </w:p>
    <w:p>
      <w:r>
        <w:t>коврцаве косе, рудаст.</w:t>
      </w:r>
    </w:p>
    <w:p>
      <w:r>
        <w:rPr>
          <w:b/>
        </w:rPr>
        <w:t>ружича́с, -та, -то</w:t>
      </w:r>
      <w:r>
        <w:rPr>
          <w:i/>
        </w:rPr>
        <w:t xml:space="preserve">  прид.</w:t>
      </w:r>
    </w:p>
    <w:p>
      <w:r>
        <w:t>ружичаст.</w:t>
      </w:r>
    </w:p>
    <w:p>
      <w:r>
        <w:rPr>
          <w:b/>
        </w:rPr>
        <w:t>руково́цтво</w:t>
      </w:r>
      <w:r>
        <w:rPr>
          <w:i/>
        </w:rPr>
        <w:t xml:space="preserve">  с.</w:t>
      </w:r>
    </w:p>
    <w:p>
      <w:r>
        <w:t>руководство.</w:t>
      </w:r>
    </w:p>
    <w:p>
      <w:r>
        <w:rPr>
          <w:b/>
        </w:rPr>
        <w:t>руменка́с, -та, -то</w:t>
      </w:r>
      <w:r>
        <w:rPr>
          <w:i/>
        </w:rPr>
        <w:t xml:space="preserve">  прид.</w:t>
      </w:r>
    </w:p>
    <w:p>
      <w:r>
        <w:t>руменкаст.</w:t>
      </w:r>
    </w:p>
    <w:p>
      <w:r>
        <w:rPr>
          <w:b/>
        </w:rPr>
        <w:t>рус</w:t>
      </w:r>
      <w:r>
        <w:rPr>
          <w:i/>
        </w:rPr>
        <w:t xml:space="preserve">  м. мн. русје</w:t>
      </w:r>
    </w:p>
    <w:p>
      <w:r>
        <w:t>трун, мрва. — У о́ко ми у́лете рус.</w:t>
      </w:r>
    </w:p>
    <w:p>
      <w:r>
        <w:rPr>
          <w:b/>
        </w:rPr>
        <w:t>русе́ње</w:t>
      </w:r>
      <w:r>
        <w:rPr>
          <w:i/>
        </w:rPr>
        <w:t xml:space="preserve">  с. гл. им.</w:t>
      </w:r>
    </w:p>
    <w:p>
      <w:r>
        <w:t>од ру́си, натруњивање, падање мрва, труња у јело, пиће\...</w:t>
      </w:r>
    </w:p>
    <w:p>
      <w:r>
        <w:rPr>
          <w:b/>
        </w:rPr>
        <w:t>русте́</w:t>
      </w:r>
      <w:r>
        <w:rPr>
          <w:i/>
        </w:rPr>
        <w:t xml:space="preserve">  с. хип.</w:t>
      </w:r>
    </w:p>
    <w:p>
      <w:r>
        <w:t>од рус, трунчица, мрвица. — У о́ко ти се ви́ди русте́.</w:t>
      </w:r>
    </w:p>
    <w:p>
      <w:r>
        <w:rPr>
          <w:b/>
        </w:rPr>
        <w:t>ручује</w:t>
      </w:r>
      <w:r>
        <w:rPr>
          <w:i/>
        </w:rPr>
        <w:t xml:space="preserve">  несврш.</w:t>
      </w:r>
    </w:p>
    <w:p>
      <w:r>
        <w:t>руча.</w:t>
      </w:r>
    </w:p>
    <w:p>
      <w:r>
        <w:rPr>
          <w:b/>
        </w:rPr>
        <w:t>рујан, -јна, -јно</w:t>
      </w:r>
      <w:r>
        <w:rPr>
          <w:i/>
        </w:rPr>
        <w:t xml:space="preserve">  прид.</w:t>
      </w:r>
    </w:p>
    <w:p>
      <w:r>
        <w:t>зелен (плод).</w:t>
      </w:r>
    </w:p>
    <w:p>
      <w:r>
        <w:rPr>
          <w:b/>
        </w:rPr>
        <w:t>рчка</w:t>
      </w:r>
      <w:r>
        <w:rPr>
          <w:i/>
        </w:rPr>
        <w:t xml:space="preserve">  несврш.</w:t>
      </w:r>
    </w:p>
    <w:p>
      <w:r>
        <w:t>тура, мува, боде. — Не рчкај по се́но, туј неје бу́ре!</w:t>
      </w:r>
    </w:p>
    <w:p>
      <w:r>
        <w:rPr>
          <w:b/>
        </w:rPr>
        <w:t>рчкан, -а, -о</w:t>
      </w:r>
      <w:r>
        <w:rPr>
          <w:i/>
        </w:rPr>
        <w:t xml:space="preserve">  прид.</w:t>
      </w:r>
    </w:p>
    <w:p>
      <w:r>
        <w:t>избушен, унакажен.</w:t>
      </w:r>
    </w:p>
    <w:p>
      <w:r>
        <w:rPr>
          <w:b/>
        </w:rPr>
        <w:t>рчне</w:t>
      </w:r>
      <w:r>
        <w:rPr>
          <w:i/>
        </w:rPr>
        <w:t xml:space="preserve">  сврш.</w:t>
      </w:r>
    </w:p>
    <w:p>
      <w:r>
        <w:t>турне, боцне, убоде.</w:t>
      </w:r>
    </w:p>
    <w:p>
      <w:r>
        <w:rPr>
          <w:b/>
        </w:rPr>
        <w:t>рђосује се</w:t>
      </w:r>
      <w:r>
        <w:rPr>
          <w:i/>
        </w:rPr>
        <w:t xml:space="preserve">  несврш.</w:t>
      </w:r>
    </w:p>
    <w:p>
      <w:r>
        <w:t>1) хвата рђу, рђа. — Гво́јзје рђосује; 2) фиг. ленствује. — Рђосује откако́се ода́де.</w:t>
      </w:r>
    </w:p>
    <w:p>
      <w:r>
        <w:rPr>
          <w:b/>
        </w:rPr>
        <w:t>рј!</w:t>
      </w:r>
      <w:r>
        <w:rPr>
          <w:i/>
        </w:rPr>
        <w:t xml:space="preserve">  узв.</w:t>
      </w:r>
    </w:p>
    <w:p>
      <w:r>
        <w:t>узвик при терању оваца; на овчијем језику значи „напред!\"</w:t>
      </w:r>
    </w:p>
    <w:p>
      <w:r>
        <w:rPr>
          <w:b/>
        </w:rPr>
        <w:t>рњка</w:t>
      </w:r>
      <w:r>
        <w:rPr>
          <w:i/>
        </w:rPr>
        <w:t xml:space="preserve">  ж.</w:t>
      </w:r>
    </w:p>
    <w:p>
      <w:r>
        <w:t>ноздрва.</w:t>
      </w:r>
    </w:p>
    <w:p>
      <w:r>
        <w:br w:type="page"/>
      </w:r>
    </w:p>
    <w:p>
      <w:pPr>
        <w:pStyle w:val="Heading1"/>
      </w:pPr>
      <w:r>
        <w:t>С</w:t>
      </w:r>
    </w:p>
    <w:p>
      <w:r>
        <w:rPr>
          <w:b/>
        </w:rPr>
        <w:t>Сена́тор</w:t>
      </w:r>
      <w:r>
        <w:rPr>
          <w:i/>
        </w:rPr>
        <w:t xml:space="preserve">  м.</w:t>
      </w:r>
    </w:p>
    <w:p>
      <w:r>
        <w:t>надимак за крадљивца сена.</w:t>
      </w:r>
    </w:p>
    <w:p>
      <w:r>
        <w:rPr>
          <w:b/>
        </w:rPr>
        <w:t>са́ба се</w:t>
      </w:r>
      <w:r>
        <w:rPr>
          <w:i/>
        </w:rPr>
        <w:t xml:space="preserve">  учест.</w:t>
      </w:r>
    </w:p>
    <w:p>
      <w:r>
        <w:t>трза се. — Мло́го се са́ба кад спи́.</w:t>
      </w:r>
    </w:p>
    <w:p>
      <w:r>
        <w:rPr>
          <w:b/>
        </w:rPr>
        <w:t>са́блас</w:t>
      </w:r>
      <w:r>
        <w:rPr>
          <w:i/>
        </w:rPr>
        <w:t xml:space="preserve">  м.</w:t>
      </w:r>
    </w:p>
    <w:p>
      <w:r>
        <w:t>сабласт.</w:t>
      </w:r>
    </w:p>
    <w:p>
      <w:r>
        <w:rPr>
          <w:b/>
        </w:rPr>
        <w:t>са́бласан, -сна, -сно</w:t>
      </w:r>
      <w:r>
        <w:rPr>
          <w:i/>
        </w:rPr>
        <w:t xml:space="preserve">  прид.</w:t>
      </w:r>
    </w:p>
    <w:p>
      <w:r>
        <w:t>сабластан.</w:t>
      </w:r>
    </w:p>
    <w:p>
      <w:r>
        <w:rPr>
          <w:b/>
        </w:rPr>
        <w:t>са́вес</w:t>
      </w:r>
      <w:r>
        <w:rPr>
          <w:i/>
        </w:rPr>
        <w:t xml:space="preserve">  м.</w:t>
      </w:r>
    </w:p>
    <w:p>
      <w:r>
        <w:t>савест.</w:t>
      </w:r>
    </w:p>
    <w:p>
      <w:r>
        <w:rPr>
          <w:b/>
        </w:rPr>
        <w:t>са́весан, -сна, -сно</w:t>
      </w:r>
      <w:r>
        <w:rPr>
          <w:i/>
        </w:rPr>
        <w:t xml:space="preserve">  прид.</w:t>
      </w:r>
    </w:p>
    <w:p>
      <w:r>
        <w:t>савестан.</w:t>
      </w:r>
    </w:p>
    <w:p>
      <w:r>
        <w:rPr>
          <w:b/>
        </w:rPr>
        <w:t>са́ден, -а, -о</w:t>
      </w:r>
      <w:r>
        <w:rPr>
          <w:i/>
        </w:rPr>
        <w:t xml:space="preserve">  прид.</w:t>
      </w:r>
    </w:p>
    <w:p>
      <w:r>
        <w:t>сађен.</w:t>
      </w:r>
    </w:p>
    <w:p>
      <w:r>
        <w:rPr>
          <w:b/>
        </w:rPr>
        <w:t>са́лота</w:t>
      </w:r>
      <w:r>
        <w:rPr>
          <w:i/>
        </w:rPr>
        <w:t xml:space="preserve">  ж.</w:t>
      </w:r>
    </w:p>
    <w:p>
      <w:r>
        <w:t>салата. — Кад не́мам са́лоту, уз ракију једе́м суволе́б.</w:t>
      </w:r>
    </w:p>
    <w:p>
      <w:r>
        <w:rPr>
          <w:b/>
        </w:rPr>
        <w:t>са́лош</w:t>
      </w:r>
      <w:r>
        <w:rPr>
          <w:i/>
        </w:rPr>
        <w:t xml:space="preserve">  м.</w:t>
      </w:r>
    </w:p>
    <w:p>
      <w:r>
        <w:t>просторија за чување некруњеног кукуруза. — Кака́в је тој домаћин без са́лош?</w:t>
      </w:r>
    </w:p>
    <w:p>
      <w:r>
        <w:rPr>
          <w:b/>
        </w:rPr>
        <w:t>са́млет, -а, -о</w:t>
      </w:r>
      <w:r>
        <w:rPr>
          <w:i/>
        </w:rPr>
        <w:t xml:space="preserve">  прид.</w:t>
      </w:r>
    </w:p>
    <w:p>
      <w:r>
        <w:t>самлевен. — На́јбоље је бра́шно са́млето у водени́цу на ре́ку.</w:t>
      </w:r>
    </w:p>
    <w:p>
      <w:r>
        <w:rPr>
          <w:b/>
        </w:rPr>
        <w:t>са́мне</w:t>
      </w:r>
      <w:r>
        <w:rPr>
          <w:i/>
        </w:rPr>
        <w:t xml:space="preserve">  сврш.</w:t>
      </w:r>
    </w:p>
    <w:p>
      <w:r>
        <w:t>сване. — Кре нас са́мне и без петла́.</w:t>
      </w:r>
    </w:p>
    <w:p>
      <w:r>
        <w:rPr>
          <w:b/>
        </w:rPr>
        <w:t>са́мос</w:t>
      </w:r>
      <w:r>
        <w:rPr>
          <w:i/>
        </w:rPr>
        <w:t xml:space="preserve">  м.</w:t>
      </w:r>
    </w:p>
    <w:p>
      <w:r>
        <w:t>самост.</w:t>
      </w:r>
    </w:p>
    <w:p>
      <w:r>
        <w:rPr>
          <w:b/>
        </w:rPr>
        <w:t>са́пет, -а, -о</w:t>
      </w:r>
      <w:r>
        <w:rPr>
          <w:i/>
        </w:rPr>
        <w:t xml:space="preserve">  прид.</w:t>
      </w:r>
    </w:p>
    <w:p>
      <w:r>
        <w:t>спутан.</w:t>
      </w:r>
    </w:p>
    <w:p>
      <w:r>
        <w:rPr>
          <w:b/>
        </w:rPr>
        <w:t>са́пне</w:t>
      </w:r>
      <w:r>
        <w:rPr>
          <w:i/>
        </w:rPr>
        <w:t xml:space="preserve">  сврш.</w:t>
      </w:r>
    </w:p>
    <w:p>
      <w:r>
        <w:t>спута. — Сапне́те ко́њи и пуште́те ги у лива́ду!</w:t>
      </w:r>
    </w:p>
    <w:p>
      <w:r>
        <w:rPr>
          <w:b/>
        </w:rPr>
        <w:t>са́пре</w:t>
      </w:r>
      <w:r>
        <w:rPr>
          <w:i/>
        </w:rPr>
        <w:t xml:space="preserve">  сврш.</w:t>
      </w:r>
    </w:p>
    <w:p>
      <w:r>
        <w:t>заустави. — Куј ће њег да са́пре!?</w:t>
      </w:r>
    </w:p>
    <w:p>
      <w:r>
        <w:rPr>
          <w:b/>
        </w:rPr>
        <w:t>са́рана</w:t>
      </w:r>
      <w:r>
        <w:rPr>
          <w:i/>
        </w:rPr>
        <w:t xml:space="preserve">  ж.</w:t>
      </w:r>
    </w:p>
    <w:p>
      <w:r>
        <w:t>сахрана.</w:t>
      </w:r>
    </w:p>
    <w:p>
      <w:r>
        <w:rPr>
          <w:b/>
        </w:rPr>
        <w:t>са́чма</w:t>
      </w:r>
      <w:r>
        <w:rPr>
          <w:i/>
        </w:rPr>
        <w:t xml:space="preserve">  ж.</w:t>
      </w:r>
    </w:p>
    <w:p>
      <w:r>
        <w:t>кукуруз који се на њиву сеје пошто се са ње пожње пшеница; зелене стабљике сачме се користе за сточну исхрану. — Бе́ше сла́ба же́тва, ал са́чма мло́го у́бава.</w:t>
      </w:r>
    </w:p>
    <w:p>
      <w:r>
        <w:rPr>
          <w:b/>
        </w:rPr>
        <w:t>сабљас, -та, -то</w:t>
      </w:r>
      <w:r>
        <w:rPr>
          <w:i/>
        </w:rPr>
        <w:t xml:space="preserve">  прид.</w:t>
      </w:r>
    </w:p>
    <w:p>
      <w:r>
        <w:t>сабљаст.</w:t>
      </w:r>
    </w:p>
    <w:p>
      <w:r>
        <w:rPr>
          <w:b/>
        </w:rPr>
        <w:t>сави́ва</w:t>
      </w:r>
      <w:r>
        <w:rPr>
          <w:i/>
        </w:rPr>
        <w:t xml:space="preserve">  несврш.</w:t>
      </w:r>
    </w:p>
    <w:p>
      <w:r>
        <w:t>савија.</w:t>
      </w:r>
    </w:p>
    <w:p>
      <w:r>
        <w:rPr>
          <w:b/>
        </w:rPr>
        <w:t>сави́ва се</w:t>
      </w:r>
      <w:r>
        <w:rPr>
          <w:i/>
        </w:rPr>
        <w:t xml:space="preserve">  несврш.</w:t>
      </w:r>
    </w:p>
    <w:p>
      <w:r>
        <w:t>савија се, сагиње се.</w:t>
      </w:r>
    </w:p>
    <w:p>
      <w:r>
        <w:rPr>
          <w:b/>
        </w:rPr>
        <w:t>сави́ван, -а, -о</w:t>
      </w:r>
      <w:r>
        <w:rPr>
          <w:i/>
        </w:rPr>
        <w:t xml:space="preserve">  прид.</w:t>
      </w:r>
    </w:p>
    <w:p>
      <w:r>
        <w:t>савијан.</w:t>
      </w:r>
    </w:p>
    <w:p>
      <w:r>
        <w:rPr>
          <w:b/>
        </w:rPr>
        <w:t>савивање</w:t>
      </w:r>
      <w:r>
        <w:rPr>
          <w:i/>
        </w:rPr>
        <w:t xml:space="preserve">  с. гл. им.</w:t>
      </w:r>
    </w:p>
    <w:p>
      <w:r>
        <w:t>од сави́ва, савијање, сагињање.</w:t>
      </w:r>
    </w:p>
    <w:p>
      <w:r>
        <w:rPr>
          <w:b/>
        </w:rPr>
        <w:t>савршенос</w:t>
      </w:r>
      <w:r>
        <w:rPr>
          <w:i/>
        </w:rPr>
        <w:t xml:space="preserve">  м.</w:t>
      </w:r>
    </w:p>
    <w:p>
      <w:r>
        <w:t>савршеност.</w:t>
      </w:r>
    </w:p>
    <w:p>
      <w:r>
        <w:rPr>
          <w:b/>
        </w:rPr>
        <w:t>саг</w:t>
      </w:r>
      <w:r>
        <w:rPr>
          <w:i/>
        </w:rPr>
        <w:t xml:space="preserve">  прил.</w:t>
      </w:r>
    </w:p>
    <w:p>
      <w:r>
        <w:t>сад. — Саг ли се доо́ди?</w:t>
      </w:r>
    </w:p>
    <w:p>
      <w:r>
        <w:rPr>
          <w:b/>
        </w:rPr>
        <w:t>сагашањ, -шња, -шњо</w:t>
      </w:r>
      <w:r>
        <w:rPr>
          <w:i/>
        </w:rPr>
        <w:t xml:space="preserve">  прид.</w:t>
      </w:r>
    </w:p>
    <w:p>
      <w:r>
        <w:t>садашњи. — Сагашња младиња не поштује по́стари.</w:t>
      </w:r>
    </w:p>
    <w:p>
      <w:r>
        <w:rPr>
          <w:b/>
        </w:rPr>
        <w:t>сагашњица</w:t>
      </w:r>
      <w:r>
        <w:rPr>
          <w:i/>
        </w:rPr>
        <w:t xml:space="preserve">  ж.</w:t>
      </w:r>
    </w:p>
    <w:p>
      <w:r>
        <w:t>садашњица.</w:t>
      </w:r>
    </w:p>
    <w:p>
      <w:r>
        <w:rPr>
          <w:b/>
        </w:rPr>
        <w:t>саде́ње</w:t>
      </w:r>
      <w:r>
        <w:rPr>
          <w:i/>
        </w:rPr>
        <w:t xml:space="preserve">  с. гл. им.</w:t>
      </w:r>
    </w:p>
    <w:p>
      <w:r>
        <w:t>од са́ди, сађење. — Апри́л је на́јбоље за садење вилданй.</w:t>
      </w:r>
    </w:p>
    <w:p>
      <w:r>
        <w:rPr>
          <w:b/>
        </w:rPr>
        <w:t>сади́љка</w:t>
      </w:r>
      <w:r>
        <w:rPr>
          <w:i/>
        </w:rPr>
        <w:t xml:space="preserve">  ж.</w:t>
      </w:r>
    </w:p>
    <w:p>
      <w:r>
        <w:t>садилица.</w:t>
      </w:r>
    </w:p>
    <w:p>
      <w:r>
        <w:rPr>
          <w:b/>
        </w:rPr>
        <w:t>самовла́с</w:t>
      </w:r>
      <w:r>
        <w:rPr>
          <w:i/>
        </w:rPr>
        <w:t xml:space="preserve">  м.</w:t>
      </w:r>
    </w:p>
    <w:p>
      <w:r>
        <w:t>самовласт.</w:t>
      </w:r>
    </w:p>
    <w:p>
      <w:r>
        <w:rPr>
          <w:b/>
        </w:rPr>
        <w:t>самовла́сан, -сна, -сно</w:t>
      </w:r>
      <w:r>
        <w:rPr>
          <w:i/>
        </w:rPr>
        <w:t xml:space="preserve">  прид.</w:t>
      </w:r>
    </w:p>
    <w:p>
      <w:r>
        <w:t>самовластан.</w:t>
      </w:r>
    </w:p>
    <w:p>
      <w:r>
        <w:rPr>
          <w:b/>
        </w:rPr>
        <w:t>саможи́вник</w:t>
      </w:r>
      <w:r>
        <w:rPr>
          <w:i/>
        </w:rPr>
        <w:t xml:space="preserve">  м.</w:t>
      </w:r>
    </w:p>
    <w:p>
      <w:r>
        <w:t>себичњак. — Таквога́саможи́вника свет неје́виде́л.</w:t>
      </w:r>
    </w:p>
    <w:p>
      <w:r>
        <w:rPr>
          <w:b/>
        </w:rPr>
        <w:t>самосве́с</w:t>
      </w:r>
      <w:r>
        <w:rPr>
          <w:i/>
        </w:rPr>
        <w:t xml:space="preserve">  м.</w:t>
      </w:r>
    </w:p>
    <w:p>
      <w:r>
        <w:t>самосвест.</w:t>
      </w:r>
    </w:p>
    <w:p>
      <w:r>
        <w:rPr>
          <w:b/>
        </w:rPr>
        <w:t>самоти́ња</w:t>
      </w:r>
      <w:r>
        <w:rPr>
          <w:i/>
        </w:rPr>
        <w:t xml:space="preserve">  ж.</w:t>
      </w:r>
    </w:p>
    <w:p>
      <w:r>
        <w:t>самоћа. — Самоти́ња — на́јголем бо́лес.</w:t>
      </w:r>
    </w:p>
    <w:p>
      <w:r>
        <w:rPr>
          <w:b/>
        </w:rPr>
        <w:t>самотњак</w:t>
      </w:r>
      <w:r>
        <w:rPr>
          <w:i/>
        </w:rPr>
        <w:t xml:space="preserve">  м.</w:t>
      </w:r>
    </w:p>
    <w:p>
      <w:r>
        <w:t>самотник.</w:t>
      </w:r>
    </w:p>
    <w:p>
      <w:r>
        <w:rPr>
          <w:b/>
        </w:rPr>
        <w:t>самољубје</w:t>
      </w:r>
      <w:r>
        <w:rPr>
          <w:i/>
        </w:rPr>
        <w:t xml:space="preserve">  с.</w:t>
      </w:r>
    </w:p>
    <w:p>
      <w:r>
        <w:t>самољубље.</w:t>
      </w:r>
    </w:p>
    <w:p>
      <w:r>
        <w:rPr>
          <w:b/>
        </w:rPr>
        <w:t>сампа́с</w:t>
      </w:r>
      <w:r>
        <w:rPr>
          <w:i/>
        </w:rPr>
        <w:t xml:space="preserve">  м.</w:t>
      </w:r>
    </w:p>
    <w:p>
      <w:r>
        <w:t>напасање стоке без чувара, самонапасање.</w:t>
      </w:r>
    </w:p>
    <w:p>
      <w:r>
        <w:rPr>
          <w:b/>
        </w:rPr>
        <w:t>саму́н</w:t>
      </w:r>
      <w:r>
        <w:rPr>
          <w:i/>
        </w:rPr>
        <w:t xml:space="preserve">  м.</w:t>
      </w:r>
    </w:p>
    <w:p>
      <w:r>
        <w:t>хлеб најбоље врсте. — До Солу́на — три саму́на, у Солу́н — дина́р саму́н.</w:t>
      </w:r>
    </w:p>
    <w:p>
      <w:r>
        <w:rPr>
          <w:b/>
        </w:rPr>
        <w:t>самување</w:t>
      </w:r>
      <w:r>
        <w:rPr>
          <w:i/>
        </w:rPr>
        <w:t xml:space="preserve">  с. гл. им.</w:t>
      </w:r>
    </w:p>
    <w:p>
      <w:r>
        <w:t>од самује, самовање.</w:t>
      </w:r>
    </w:p>
    <w:p>
      <w:r>
        <w:rPr>
          <w:b/>
        </w:rPr>
        <w:t>самњува́ње</w:t>
      </w:r>
      <w:r>
        <w:rPr>
          <w:i/>
        </w:rPr>
        <w:t xml:space="preserve">  с. гл. им.</w:t>
      </w:r>
    </w:p>
    <w:p>
      <w:r>
        <w:t>од самњује, свитање.</w:t>
      </w:r>
    </w:p>
    <w:p>
      <w:r>
        <w:rPr>
          <w:b/>
        </w:rPr>
        <w:t>самњује (самнује)</w:t>
      </w:r>
      <w:r>
        <w:rPr>
          <w:i/>
        </w:rPr>
        <w:t xml:space="preserve">  несврш.</w:t>
      </w:r>
    </w:p>
    <w:p>
      <w:r>
        <w:t>свиће. — Кад је самњува́ло, кириџије су прооди́ли прекај Злу доли́ну куде су у́век били́ђа́воли.</w:t>
      </w:r>
    </w:p>
    <w:p>
      <w:r>
        <w:rPr>
          <w:b/>
        </w:rPr>
        <w:t>санда́к</w:t>
      </w:r>
      <w:r>
        <w:rPr>
          <w:i/>
        </w:rPr>
        <w:t xml:space="preserve">  м.</w:t>
      </w:r>
    </w:p>
    <w:p>
      <w:r>
        <w:t>сандук. — Дука́ти чу́ву у желе́зан санда́к.</w:t>
      </w:r>
    </w:p>
    <w:p>
      <w:r>
        <w:rPr>
          <w:b/>
        </w:rPr>
        <w:t>санда́че</w:t>
      </w:r>
      <w:r>
        <w:rPr>
          <w:i/>
        </w:rPr>
        <w:t xml:space="preserve">  с. дем.</w:t>
      </w:r>
    </w:p>
    <w:p>
      <w:r>
        <w:t>од санда́к, сандучић.</w:t>
      </w:r>
    </w:p>
    <w:p>
      <w:r>
        <w:rPr>
          <w:b/>
        </w:rPr>
        <w:t>сантра́ч</w:t>
      </w:r>
      <w:r>
        <w:rPr>
          <w:i/>
        </w:rPr>
        <w:t xml:space="preserve">  м.</w:t>
      </w:r>
    </w:p>
    <w:p>
      <w:r>
        <w:t>ограда око бунара. — Неје бил сантра́ч, па напу́штен буна́р пун с мртвй кучићи.</w:t>
      </w:r>
    </w:p>
    <w:p>
      <w:r>
        <w:rPr>
          <w:b/>
        </w:rPr>
        <w:t>сапетљив, -а, -о</w:t>
      </w:r>
      <w:r>
        <w:rPr>
          <w:i/>
        </w:rPr>
        <w:t xml:space="preserve">  прид.</w:t>
      </w:r>
    </w:p>
    <w:p>
      <w:r>
        <w:t>неспретан (у ходу), трапав.</w:t>
      </w:r>
    </w:p>
    <w:p>
      <w:r>
        <w:rPr>
          <w:b/>
        </w:rPr>
        <w:t>сапетљивко</w:t>
      </w:r>
      <w:r>
        <w:rPr>
          <w:i/>
        </w:rPr>
        <w:t xml:space="preserve">  м.</w:t>
      </w:r>
    </w:p>
    <w:p>
      <w:r>
        <w:t>трапавко. — Така́в сапетљи́вко се соплйта на коко́шку.</w:t>
      </w:r>
    </w:p>
    <w:p>
      <w:r>
        <w:rPr>
          <w:b/>
        </w:rPr>
        <w:t>сапйра (сопйра)</w:t>
      </w:r>
      <w:r>
        <w:rPr>
          <w:i/>
        </w:rPr>
        <w:t xml:space="preserve">  несврш.</w:t>
      </w:r>
    </w:p>
    <w:p>
      <w:r>
        <w:t>зауставља, спречава. — Сапрй о́вце!</w:t>
      </w:r>
    </w:p>
    <w:p>
      <w:r>
        <w:rPr>
          <w:b/>
        </w:rPr>
        <w:t>сапйња</w:t>
      </w:r>
      <w:r>
        <w:rPr>
          <w:i/>
        </w:rPr>
        <w:t xml:space="preserve">  несврш.</w:t>
      </w:r>
    </w:p>
    <w:p>
      <w:r>
        <w:t>спутава, везује коњу ноге да не може да трчи.</w:t>
      </w:r>
    </w:p>
    <w:p>
      <w:r>
        <w:rPr>
          <w:b/>
        </w:rPr>
        <w:t>сапуна́с, -та, -то</w:t>
      </w:r>
      <w:r>
        <w:rPr>
          <w:i/>
        </w:rPr>
        <w:t xml:space="preserve">  прид.</w:t>
      </w:r>
    </w:p>
    <w:p>
      <w:r>
        <w:t>сапунаст.</w:t>
      </w:r>
    </w:p>
    <w:p>
      <w:r>
        <w:rPr>
          <w:b/>
        </w:rPr>
        <w:t>сара́ни</w:t>
      </w:r>
      <w:r>
        <w:rPr>
          <w:i/>
        </w:rPr>
        <w:t xml:space="preserve">  сврш.</w:t>
      </w:r>
    </w:p>
    <w:p>
      <w:r>
        <w:t>сахрани. — Сарани́ше га, сви си отидо́ше, са́мо Грља оста́де да завйја при гроб.</w:t>
      </w:r>
    </w:p>
    <w:p>
      <w:r>
        <w:rPr>
          <w:b/>
        </w:rPr>
        <w:t>сарањен, -а, -о</w:t>
      </w:r>
      <w:r>
        <w:rPr>
          <w:i/>
        </w:rPr>
        <w:t xml:space="preserve">  прид.</w:t>
      </w:r>
    </w:p>
    <w:p>
      <w:r>
        <w:t>сахрањен.</w:t>
      </w:r>
    </w:p>
    <w:p>
      <w:r>
        <w:rPr>
          <w:b/>
        </w:rPr>
        <w:t>сарањује</w:t>
      </w:r>
      <w:r>
        <w:rPr>
          <w:i/>
        </w:rPr>
        <w:t xml:space="preserve">  несврш.</w:t>
      </w:r>
    </w:p>
    <w:p>
      <w:r>
        <w:t>сахрањује (мртваца).</w:t>
      </w:r>
    </w:p>
    <w:p>
      <w:r>
        <w:rPr>
          <w:b/>
        </w:rPr>
        <w:t>сас</w:t>
      </w:r>
      <w:r>
        <w:rPr>
          <w:i/>
        </w:rPr>
        <w:t xml:space="preserve">  предл.</w:t>
      </w:r>
    </w:p>
    <w:p>
      <w:r>
        <w:t>с, са. — Сас њег се не жйви!</w:t>
      </w:r>
    </w:p>
    <w:p>
      <w:r>
        <w:rPr>
          <w:b/>
        </w:rPr>
        <w:t>сасве́</w:t>
      </w:r>
      <w:r>
        <w:rPr>
          <w:i/>
        </w:rPr>
        <w:t xml:space="preserve">  прил.</w:t>
      </w:r>
    </w:p>
    <w:p>
      <w:r>
        <w:t>сасвим, потпуно.</w:t>
      </w:r>
    </w:p>
    <w:p>
      <w:r>
        <w:rPr>
          <w:b/>
        </w:rPr>
        <w:t>сасипува́ње</w:t>
      </w:r>
      <w:r>
        <w:rPr>
          <w:i/>
        </w:rPr>
        <w:t xml:space="preserve">  с. гл. им.</w:t>
      </w:r>
    </w:p>
    <w:p>
      <w:r>
        <w:t>од сасипу́је се, сатирање, пропадање од посла.</w:t>
      </w:r>
    </w:p>
    <w:p>
      <w:r>
        <w:rPr>
          <w:b/>
        </w:rPr>
        <w:t>сасипује се</w:t>
      </w:r>
      <w:r>
        <w:rPr>
          <w:i/>
        </w:rPr>
        <w:t xml:space="preserve">  несврш.</w:t>
      </w:r>
    </w:p>
    <w:p>
      <w:r>
        <w:t>пропада (од посла).</w:t>
      </w:r>
    </w:p>
    <w:p>
      <w:r>
        <w:rPr>
          <w:b/>
        </w:rPr>
        <w:t>сасйпан, -а, -о</w:t>
      </w:r>
      <w:r>
        <w:rPr>
          <w:i/>
        </w:rPr>
        <w:t xml:space="preserve">  прид.</w:t>
      </w:r>
    </w:p>
    <w:p>
      <w:r>
        <w:t>сатрт.</w:t>
      </w:r>
    </w:p>
    <w:p>
      <w:r>
        <w:rPr>
          <w:b/>
        </w:rPr>
        <w:t>сасйпе се</w:t>
      </w:r>
      <w:r>
        <w:rPr>
          <w:i/>
        </w:rPr>
        <w:t xml:space="preserve">  сврш.</w:t>
      </w:r>
    </w:p>
    <w:p>
      <w:r>
        <w:t>премори се, сатре се (од посла). — Сасипа́се од рабо́ту.</w:t>
      </w:r>
    </w:p>
    <w:p>
      <w:r>
        <w:rPr>
          <w:b/>
        </w:rPr>
        <w:t>састаља</w:t>
      </w:r>
      <w:r>
        <w:rPr>
          <w:i/>
        </w:rPr>
        <w:t xml:space="preserve">  несврш.</w:t>
      </w:r>
    </w:p>
    <w:p>
      <w:r>
        <w:t>саставља. — Све́кар ги саста́ља, свекрва раста́ља.</w:t>
      </w:r>
    </w:p>
    <w:p>
      <w:r>
        <w:rPr>
          <w:b/>
        </w:rPr>
        <w:t>сањи́в, -а, -о</w:t>
      </w:r>
      <w:r>
        <w:rPr>
          <w:i/>
        </w:rPr>
        <w:t xml:space="preserve">  прид.</w:t>
      </w:r>
    </w:p>
    <w:p>
      <w:r>
        <w:t>сањив. — У лов се и́де ју́тром кад су за́јци сањиви.</w:t>
      </w:r>
    </w:p>
    <w:p>
      <w:r>
        <w:rPr>
          <w:b/>
        </w:rPr>
        <w:t>сва́кипут</w:t>
      </w:r>
      <w:r>
        <w:rPr>
          <w:i/>
        </w:rPr>
        <w:t xml:space="preserve">  прил.</w:t>
      </w:r>
    </w:p>
    <w:p>
      <w:r>
        <w:t>увек, стално. — Сва́кипут и́сто тра́жиш.</w:t>
      </w:r>
    </w:p>
    <w:p>
      <w:r>
        <w:rPr>
          <w:b/>
        </w:rPr>
        <w:t>сва́ри</w:t>
      </w:r>
      <w:r>
        <w:rPr>
          <w:i/>
        </w:rPr>
        <w:t xml:space="preserve">  сврш.</w:t>
      </w:r>
    </w:p>
    <w:p>
      <w:r>
        <w:t>скува. — Свастйке: „Кво ће ти зго́твимо? Да ти сва́римо јајица?\" Зет: „Немо́јте, ће ме болй!\"</w:t>
      </w:r>
    </w:p>
    <w:p>
      <w:r>
        <w:rPr>
          <w:b/>
        </w:rPr>
        <w:t>сва́та</w:t>
      </w:r>
      <w:r>
        <w:rPr>
          <w:i/>
        </w:rPr>
        <w:t xml:space="preserve">  несврш.</w:t>
      </w:r>
    </w:p>
    <w:p>
      <w:r>
        <w:t>схвата.</w:t>
      </w:r>
    </w:p>
    <w:p>
      <w:r>
        <w:rPr>
          <w:b/>
        </w:rPr>
        <w:t>сва́чи</w:t>
      </w:r>
      <w:r>
        <w:rPr>
          <w:i/>
        </w:rPr>
        <w:t xml:space="preserve">  зам.</w:t>
      </w:r>
    </w:p>
    <w:p>
      <w:r>
        <w:t>свачији. — Сва́чи прсти су туј уме́шани.</w:t>
      </w:r>
    </w:p>
    <w:p>
      <w:r>
        <w:rPr>
          <w:b/>
        </w:rPr>
        <w:t>свадба́р</w:t>
      </w:r>
      <w:r>
        <w:rPr>
          <w:i/>
        </w:rPr>
        <w:t xml:space="preserve">  м.</w:t>
      </w:r>
    </w:p>
    <w:p>
      <w:r>
        <w:t>1) гост на свадби, сват. — Нека́д су сви свадбарй локмашй; 2) брав (вепар, ован\...) одређен за клање за госте на свадби.</w:t>
      </w:r>
    </w:p>
    <w:p>
      <w:r>
        <w:rPr>
          <w:b/>
        </w:rPr>
        <w:t>свастйка</w:t>
      </w:r>
      <w:r>
        <w:rPr>
          <w:i/>
        </w:rPr>
        <w:t xml:space="preserve">  ж.</w:t>
      </w:r>
    </w:p>
    <w:p>
      <w:r>
        <w:t>сваст. — Се́дал до свастйку, се́дал до комшйку, и́сто ми се ва́та!</w:t>
      </w:r>
    </w:p>
    <w:p>
      <w:r>
        <w:rPr>
          <w:b/>
        </w:rPr>
        <w:t>све́влас</w:t>
      </w:r>
      <w:r>
        <w:rPr>
          <w:i/>
        </w:rPr>
        <w:t xml:space="preserve">  м.</w:t>
      </w:r>
    </w:p>
    <w:p>
      <w:r>
        <w:t>свевласт.</w:t>
      </w:r>
    </w:p>
    <w:p>
      <w:r>
        <w:rPr>
          <w:b/>
        </w:rPr>
        <w:t>све́сан, -сна, -сно</w:t>
      </w:r>
      <w:r>
        <w:rPr>
          <w:i/>
        </w:rPr>
        <w:t xml:space="preserve">  прид.</w:t>
      </w:r>
    </w:p>
    <w:p>
      <w:r>
        <w:t>свестан.</w:t>
      </w:r>
    </w:p>
    <w:p>
      <w:r>
        <w:rPr>
          <w:b/>
        </w:rPr>
        <w:t>све́тлос</w:t>
      </w:r>
      <w:r>
        <w:rPr>
          <w:i/>
        </w:rPr>
        <w:t xml:space="preserve">  м.</w:t>
      </w:r>
    </w:p>
    <w:p>
      <w:r>
        <w:t>светлост.</w:t>
      </w:r>
    </w:p>
    <w:p>
      <w:r>
        <w:rPr>
          <w:b/>
        </w:rPr>
        <w:t>све́тлосан, -сна, -сно</w:t>
      </w:r>
      <w:r>
        <w:rPr>
          <w:i/>
        </w:rPr>
        <w:t xml:space="preserve">  прид.</w:t>
      </w:r>
    </w:p>
    <w:p>
      <w:r>
        <w:t>светлосни.</w:t>
      </w:r>
    </w:p>
    <w:p>
      <w:r>
        <w:rPr>
          <w:b/>
        </w:rPr>
        <w:t>све́цки, -а, -о</w:t>
      </w:r>
      <w:r>
        <w:rPr>
          <w:i/>
        </w:rPr>
        <w:t xml:space="preserve">  прид.</w:t>
      </w:r>
    </w:p>
    <w:p>
      <w:r>
        <w:t>светски.</w:t>
      </w:r>
    </w:p>
    <w:p>
      <w:r>
        <w:rPr>
          <w:b/>
        </w:rPr>
        <w:t>све́чанос</w:t>
      </w:r>
      <w:r>
        <w:rPr>
          <w:i/>
        </w:rPr>
        <w:t xml:space="preserve">  м.</w:t>
      </w:r>
    </w:p>
    <w:p>
      <w:r>
        <w:t>свечаност.</w:t>
      </w:r>
    </w:p>
    <w:p>
      <w:r>
        <w:rPr>
          <w:b/>
        </w:rPr>
        <w:t>свес</w:t>
      </w:r>
      <w:r>
        <w:rPr>
          <w:i/>
        </w:rPr>
        <w:t xml:space="preserve">  м.</w:t>
      </w:r>
    </w:p>
    <w:p>
      <w:r>
        <w:t>свест.</w:t>
      </w:r>
    </w:p>
    <w:p>
      <w:r>
        <w:rPr>
          <w:b/>
        </w:rPr>
        <w:t>свете́на води́ца</w:t>
      </w:r>
      <w:r>
        <w:rPr>
          <w:i/>
        </w:rPr>
        <w:t xml:space="preserve">  ж.</w:t>
      </w:r>
    </w:p>
    <w:p>
      <w:r>
        <w:t>У цркви освећена вода (водица) која служи да се замеси колач за славу\...</w:t>
      </w:r>
    </w:p>
    <w:p>
      <w:r>
        <w:rPr>
          <w:b/>
        </w:rPr>
        <w:t>светли́ц</w:t>
      </w:r>
      <w:r>
        <w:rPr>
          <w:i/>
        </w:rPr>
        <w:t xml:space="preserve">  м.</w:t>
      </w:r>
    </w:p>
    <w:p>
      <w:r>
        <w:t>свитац. — Кад ме у́дари, светлацй ми пред о́чи заигра́ше.</w:t>
      </w:r>
    </w:p>
    <w:p>
      <w:r>
        <w:rPr>
          <w:b/>
        </w:rPr>
        <w:t>светује</w:t>
      </w:r>
      <w:r>
        <w:rPr>
          <w:i/>
        </w:rPr>
        <w:t xml:space="preserve">  несврш.</w:t>
      </w:r>
    </w:p>
    <w:p>
      <w:r>
        <w:t>саветује. — Де, же́не, светујте ме кво да чи́ним!</w:t>
      </w:r>
    </w:p>
    <w:p>
      <w:r>
        <w:rPr>
          <w:b/>
        </w:rPr>
        <w:t>свеча́р</w:t>
      </w:r>
      <w:r>
        <w:rPr>
          <w:i/>
        </w:rPr>
        <w:t xml:space="preserve">  м.</w:t>
      </w:r>
    </w:p>
    <w:p>
      <w:r>
        <w:t>званица на слави. — Овај сла́ва це па́нти: сви свечари́мртво́сани.</w:t>
      </w:r>
    </w:p>
    <w:p>
      <w:r>
        <w:rPr>
          <w:b/>
        </w:rPr>
        <w:t>сви́ри</w:t>
      </w:r>
      <w:r>
        <w:rPr>
          <w:i/>
        </w:rPr>
        <w:t xml:space="preserve">  несврш.</w:t>
      </w:r>
    </w:p>
    <w:p>
      <w:r>
        <w:t>свира. — Сви́рци уму́да свйре.</w:t>
      </w:r>
    </w:p>
    <w:p>
      <w:r>
        <w:rPr>
          <w:b/>
        </w:rPr>
        <w:t>сви́ркало</w:t>
      </w:r>
      <w:r>
        <w:rPr>
          <w:i/>
        </w:rPr>
        <w:t xml:space="preserve">  с.</w:t>
      </w:r>
    </w:p>
    <w:p>
      <w:r>
        <w:t>звиждаљка. — Сва́ко дете́је знало́да напраји свйркало од базо́вину\...</w:t>
      </w:r>
    </w:p>
    <w:p>
      <w:r>
        <w:rPr>
          <w:b/>
        </w:rPr>
        <w:t>сви́тка</w:t>
      </w:r>
      <w:r>
        <w:rPr>
          <w:i/>
        </w:rPr>
        <w:t xml:space="preserve">  ж.</w:t>
      </w:r>
    </w:p>
    <w:p>
      <w:r>
        <w:t>1) свитац (инсект који ноћу светли). — Кад сви́тке лете́, шенйца је зре́ла; 2) искра, варница.</w:t>
      </w:r>
    </w:p>
    <w:p>
      <w:r>
        <w:rPr>
          <w:b/>
        </w:rPr>
        <w:t>сви́ткав, -а, -о</w:t>
      </w:r>
      <w:r>
        <w:rPr>
          <w:i/>
        </w:rPr>
        <w:t xml:space="preserve">  прид.</w:t>
      </w:r>
    </w:p>
    <w:p>
      <w:r>
        <w:t>светлуцав. — Над село́сво не́бо свйткаво.</w:t>
      </w:r>
    </w:p>
    <w:p>
      <w:r>
        <w:rPr>
          <w:b/>
        </w:rPr>
        <w:t>сви́тне</w:t>
      </w:r>
      <w:r>
        <w:rPr>
          <w:i/>
        </w:rPr>
        <w:t xml:space="preserve">  сврш.</w:t>
      </w:r>
    </w:p>
    <w:p>
      <w:r>
        <w:t>засветли, сине.</w:t>
      </w:r>
    </w:p>
    <w:p>
      <w:r>
        <w:rPr>
          <w:b/>
        </w:rPr>
        <w:t>свиле́нас, -та, -то</w:t>
      </w:r>
      <w:r>
        <w:rPr>
          <w:i/>
        </w:rPr>
        <w:t xml:space="preserve">  прид.</w:t>
      </w:r>
    </w:p>
    <w:p>
      <w:r>
        <w:t>свиленкаст.</w:t>
      </w:r>
    </w:p>
    <w:p>
      <w:r>
        <w:rPr>
          <w:b/>
        </w:rPr>
        <w:t>свили́с, -та, -то</w:t>
      </w:r>
      <w:r>
        <w:rPr>
          <w:i/>
        </w:rPr>
        <w:t xml:space="preserve">  прид.</w:t>
      </w:r>
    </w:p>
    <w:p>
      <w:r>
        <w:t>свиласт.</w:t>
      </w:r>
    </w:p>
    <w:p>
      <w:r>
        <w:rPr>
          <w:b/>
        </w:rPr>
        <w:t>свитка́ње</w:t>
      </w:r>
      <w:r>
        <w:rPr>
          <w:i/>
        </w:rPr>
        <w:t xml:space="preserve">  с. гл. им.</w:t>
      </w:r>
    </w:p>
    <w:p>
      <w:r>
        <w:t>од сви́тка, светлуцање. — И́дем кре до́ктура, и́мам свитка́ње пред о́чи.</w:t>
      </w:r>
    </w:p>
    <w:p>
      <w:r>
        <w:rPr>
          <w:b/>
        </w:rPr>
        <w:t>свињки́</w:t>
      </w:r>
      <w:r>
        <w:rPr>
          <w:i/>
        </w:rPr>
        <w:t xml:space="preserve">  ж.</w:t>
      </w:r>
    </w:p>
    <w:p>
      <w:r>
        <w:t>1) округла дрвена лоптица која се употребљава у игри свињка́; 2) чобанска игра (врста хокеја на трави).</w:t>
      </w:r>
    </w:p>
    <w:p>
      <w:r>
        <w:rPr>
          <w:b/>
        </w:rPr>
        <w:t>свињшта́к</w:t>
      </w:r>
      <w:r>
        <w:rPr>
          <w:i/>
        </w:rPr>
        <w:t xml:space="preserve">  м.</w:t>
      </w:r>
    </w:p>
    <w:p>
      <w:r>
        <w:t>свињски измет. — Изри́ни ко́чину; свињштаци́наврљај у гради́нче!</w:t>
      </w:r>
    </w:p>
    <w:p>
      <w:r>
        <w:rPr>
          <w:b/>
        </w:rPr>
        <w:t>свла́чи</w:t>
      </w:r>
      <w:r>
        <w:rPr>
          <w:i/>
        </w:rPr>
        <w:t xml:space="preserve">  несврш.</w:t>
      </w:r>
    </w:p>
    <w:p>
      <w:r>
        <w:t>вуче одозго наниже (што).</w:t>
      </w:r>
    </w:p>
    <w:p>
      <w:r>
        <w:rPr>
          <w:b/>
        </w:rPr>
        <w:t>сво́зи</w:t>
      </w:r>
      <w:r>
        <w:rPr>
          <w:i/>
        </w:rPr>
        <w:t xml:space="preserve">  сврш.</w:t>
      </w:r>
    </w:p>
    <w:p>
      <w:r>
        <w:t>довози (снопље са њиве на гумно). — Пред ки́шу свози́мо шеницу.</w:t>
      </w:r>
    </w:p>
    <w:p>
      <w:r>
        <w:rPr>
          <w:b/>
        </w:rPr>
        <w:t>свои́на</w:t>
      </w:r>
      <w:r>
        <w:rPr>
          <w:i/>
        </w:rPr>
        <w:t xml:space="preserve">  ж.</w:t>
      </w:r>
    </w:p>
    <w:p>
      <w:r>
        <w:t>својина.</w:t>
      </w:r>
    </w:p>
    <w:p>
      <w:r>
        <w:rPr>
          <w:b/>
        </w:rPr>
        <w:t>својевла́сан, -сна, -сно</w:t>
      </w:r>
      <w:r>
        <w:rPr>
          <w:i/>
        </w:rPr>
        <w:t xml:space="preserve">  прид.</w:t>
      </w:r>
    </w:p>
    <w:p>
      <w:r>
        <w:t>својевластан.</w:t>
      </w:r>
    </w:p>
    <w:p>
      <w:r>
        <w:rPr>
          <w:b/>
        </w:rPr>
        <w:t>свр</w:t>
      </w:r>
      <w:r>
        <w:rPr>
          <w:i/>
        </w:rPr>
        <w:t xml:space="preserve">  предл.</w:t>
      </w:r>
    </w:p>
    <w:p>
      <w:r>
        <w:t>над.</w:t>
      </w:r>
    </w:p>
    <w:p>
      <w:r>
        <w:rPr>
          <w:b/>
        </w:rPr>
        <w:t>свра́чи кра́ци</w:t>
      </w:r>
      <w:r>
        <w:rPr>
          <w:i/>
        </w:rPr>
        <w:t xml:space="preserve">  изр.</w:t>
      </w:r>
    </w:p>
    <w:p>
      <w:r>
        <w:t>каже се за нечитак рукопис.</w:t>
      </w:r>
    </w:p>
    <w:p>
      <w:r>
        <w:rPr>
          <w:b/>
        </w:rPr>
        <w:t>свра́чи, -а, -о</w:t>
      </w:r>
      <w:r>
        <w:rPr>
          <w:i/>
        </w:rPr>
        <w:t xml:space="preserve">  прид.</w:t>
      </w:r>
    </w:p>
    <w:p>
      <w:r>
        <w:t>сврачији. — Најдо́свра́чо гнездо́.</w:t>
      </w:r>
    </w:p>
    <w:p>
      <w:r>
        <w:rPr>
          <w:b/>
        </w:rPr>
        <w:t>сврбе́шка</w:t>
      </w:r>
      <w:r>
        <w:rPr>
          <w:i/>
        </w:rPr>
        <w:t xml:space="preserve">  ж.</w:t>
      </w:r>
    </w:p>
    <w:p>
      <w:r>
        <w:t>свраб. — По сна́гу осе́ћам сврбе́шку.</w:t>
      </w:r>
    </w:p>
    <w:p>
      <w:r>
        <w:rPr>
          <w:b/>
        </w:rPr>
        <w:t>сврби́</w:t>
      </w:r>
      <w:r>
        <w:rPr>
          <w:i/>
        </w:rPr>
        <w:t xml:space="preserve">  несврш.</w:t>
      </w:r>
    </w:p>
    <w:p>
      <w:r>
        <w:t>осећање свраба. — Це че́шаш куде́те не сврби.</w:t>
      </w:r>
    </w:p>
    <w:p>
      <w:r>
        <w:rPr>
          <w:b/>
        </w:rPr>
        <w:t>сврдел</w:t>
      </w:r>
      <w:r>
        <w:rPr>
          <w:i/>
        </w:rPr>
        <w:t xml:space="preserve">  м.</w:t>
      </w:r>
    </w:p>
    <w:p>
      <w:r>
        <w:t>бургија.</w:t>
      </w:r>
    </w:p>
    <w:p>
      <w:r>
        <w:rPr>
          <w:b/>
        </w:rPr>
        <w:t>сврдле́</w:t>
      </w:r>
      <w:r>
        <w:rPr>
          <w:i/>
        </w:rPr>
        <w:t xml:space="preserve">  с. дем.</w:t>
      </w:r>
    </w:p>
    <w:p>
      <w:r>
        <w:t>од сврдел, бургијица.</w:t>
      </w:r>
    </w:p>
    <w:p>
      <w:r>
        <w:rPr>
          <w:b/>
        </w:rPr>
        <w:t>сврза</w:t>
      </w:r>
      <w:r>
        <w:rPr>
          <w:i/>
        </w:rPr>
        <w:t xml:space="preserve">  сврш.</w:t>
      </w:r>
    </w:p>
    <w:p>
      <w:r>
        <w:t>свеза. — Сам сврза о́сом крсти́не шени́цу.</w:t>
      </w:r>
    </w:p>
    <w:p>
      <w:r>
        <w:rPr>
          <w:b/>
        </w:rPr>
        <w:t>сврзан, -а, -о</w:t>
      </w:r>
      <w:r>
        <w:rPr>
          <w:i/>
        </w:rPr>
        <w:t xml:space="preserve">  прид.</w:t>
      </w:r>
    </w:p>
    <w:p>
      <w:r>
        <w:t>свезан.</w:t>
      </w:r>
    </w:p>
    <w:p>
      <w:r>
        <w:rPr>
          <w:b/>
        </w:rPr>
        <w:t>сврне</w:t>
      </w:r>
      <w:r>
        <w:rPr>
          <w:i/>
        </w:rPr>
        <w:t xml:space="preserve">  сврш.</w:t>
      </w:r>
    </w:p>
    <w:p>
      <w:r>
        <w:t>сврати, скрене.</w:t>
      </w:r>
    </w:p>
    <w:p>
      <w:r>
        <w:rPr>
          <w:b/>
        </w:rPr>
        <w:t>сврта</w:t>
      </w:r>
      <w:r>
        <w:rPr>
          <w:i/>
        </w:rPr>
        <w:t xml:space="preserve">  несврш.</w:t>
      </w:r>
    </w:p>
    <w:p>
      <w:r>
        <w:t>1) навраћа. — Док је Л. има́л ракију, Ђура је у́век сврта́л кре њег; 2) место се садржава и борави.</w:t>
      </w:r>
    </w:p>
    <w:p>
      <w:r>
        <w:rPr>
          <w:b/>
        </w:rPr>
        <w:t>сврти́</w:t>
      </w:r>
      <w:r>
        <w:rPr>
          <w:i/>
        </w:rPr>
        <w:t xml:space="preserve">  сврш.</w:t>
      </w:r>
    </w:p>
    <w:p>
      <w:r>
        <w:t>сачува (што се и́ма, што је зарађено, наслеђено). — Гле́дај да сврти́ш тој што ти је од башту́остало́!</w:t>
      </w:r>
    </w:p>
    <w:p>
      <w:r>
        <w:rPr>
          <w:b/>
        </w:rPr>
        <w:t>сврти́се</w:t>
      </w:r>
      <w:r>
        <w:rPr>
          <w:i/>
        </w:rPr>
        <w:t xml:space="preserve">  сврш.</w:t>
      </w:r>
    </w:p>
    <w:p>
      <w:r>
        <w:t>налази себи свратиште, уточиште; смести се, скраси се. — Нйгде се не мож сврти́.</w:t>
      </w:r>
    </w:p>
    <w:p>
      <w:r>
        <w:rPr>
          <w:b/>
        </w:rPr>
        <w:t>свртиште (свра́тиште)</w:t>
      </w:r>
      <w:r>
        <w:rPr>
          <w:i/>
        </w:rPr>
        <w:t xml:space="preserve">  с.</w:t>
      </w:r>
    </w:p>
    <w:p>
      <w:r>
        <w:t>уточиште, стално место боравка. — Ста́лно му је свртиште село́под Су́ву пла́нину.</w:t>
      </w:r>
    </w:p>
    <w:p>
      <w:r>
        <w:rPr>
          <w:b/>
        </w:rPr>
        <w:t>сврља</w:t>
      </w:r>
      <w:r>
        <w:rPr>
          <w:i/>
        </w:rPr>
        <w:t xml:space="preserve">  несврш.</w:t>
      </w:r>
    </w:p>
    <w:p>
      <w:r>
        <w:t>збацује, скида.</w:t>
      </w:r>
    </w:p>
    <w:p>
      <w:r>
        <w:rPr>
          <w:b/>
        </w:rPr>
        <w:t>сврљи</w:t>
      </w:r>
      <w:r>
        <w:rPr>
          <w:i/>
        </w:rPr>
        <w:t xml:space="preserve">  сврш.</w:t>
      </w:r>
    </w:p>
    <w:p>
      <w:r>
        <w:t>збаци. — Таг је вена́ц од гла́ву сврљи́ла.</w:t>
      </w:r>
    </w:p>
    <w:p>
      <w:r>
        <w:rPr>
          <w:b/>
        </w:rPr>
        <w:t>свуда́</w:t>
      </w:r>
      <w:r>
        <w:rPr>
          <w:i/>
        </w:rPr>
        <w:t xml:space="preserve">  прил.</w:t>
      </w:r>
    </w:p>
    <w:p>
      <w:r>
        <w:t>свуда. — Њег ће свуда́на́ђеш.</w:t>
      </w:r>
    </w:p>
    <w:p>
      <w:r>
        <w:rPr>
          <w:b/>
        </w:rPr>
        <w:t>свукује</w:t>
      </w:r>
      <w:r>
        <w:rPr>
          <w:i/>
        </w:rPr>
        <w:t xml:space="preserve">  несврш.</w:t>
      </w:r>
    </w:p>
    <w:p>
      <w:r>
        <w:t>свлачи (одозго). — Се́но свукују од Трем.</w:t>
      </w:r>
    </w:p>
    <w:p>
      <w:r>
        <w:rPr>
          <w:b/>
        </w:rPr>
        <w:t>свуноћ</w:t>
      </w:r>
      <w:r>
        <w:rPr>
          <w:i/>
        </w:rPr>
        <w:t xml:space="preserve">  прил.</w:t>
      </w:r>
    </w:p>
    <w:p>
      <w:r>
        <w:t>целе ноћи. — Свуноћ завија́Грља.</w:t>
      </w:r>
    </w:p>
    <w:p>
      <w:r>
        <w:rPr>
          <w:b/>
        </w:rPr>
        <w:t>свётал, -тла, -тло</w:t>
      </w:r>
      <w:r>
        <w:rPr>
          <w:i/>
        </w:rPr>
        <w:t xml:space="preserve">  прид.</w:t>
      </w:r>
    </w:p>
    <w:p>
      <w:r>
        <w:t>светао.</w:t>
      </w:r>
    </w:p>
    <w:p>
      <w:r>
        <w:rPr>
          <w:b/>
        </w:rPr>
        <w:t>сго́мни (зго́мни)</w:t>
      </w:r>
      <w:r>
        <w:rPr>
          <w:i/>
        </w:rPr>
        <w:t xml:space="preserve">  сврш.</w:t>
      </w:r>
    </w:p>
    <w:p>
      <w:r>
        <w:t>спреми, зготви јело неком мрском човеку, локмашу. — Ене́га онија локма́ш, кво ће му зго́мнимо?</w:t>
      </w:r>
    </w:p>
    <w:p>
      <w:r>
        <w:rPr>
          <w:b/>
        </w:rPr>
        <w:t>се́бичнос</w:t>
      </w:r>
      <w:r>
        <w:rPr>
          <w:i/>
        </w:rPr>
        <w:t xml:space="preserve">  м.</w:t>
      </w:r>
    </w:p>
    <w:p>
      <w:r>
        <w:t>себичност.</w:t>
      </w:r>
    </w:p>
    <w:p>
      <w:r>
        <w:rPr>
          <w:b/>
        </w:rPr>
        <w:t>се́бне се</w:t>
      </w:r>
      <w:r>
        <w:rPr>
          <w:i/>
        </w:rPr>
        <w:t xml:space="preserve">  сврш.</w:t>
      </w:r>
    </w:p>
    <w:p>
      <w:r>
        <w:t>тргне се, уплаши се. — Кад загрми́, Ли́ли се се́бне.</w:t>
      </w:r>
    </w:p>
    <w:p>
      <w:r>
        <w:rPr>
          <w:b/>
        </w:rPr>
        <w:t>се́длас, -та, -то</w:t>
      </w:r>
      <w:r>
        <w:rPr>
          <w:i/>
        </w:rPr>
        <w:t xml:space="preserve">  прид.</w:t>
      </w:r>
    </w:p>
    <w:p>
      <w:r>
        <w:t>седласт.</w:t>
      </w:r>
    </w:p>
    <w:p>
      <w:r>
        <w:rPr>
          <w:b/>
        </w:rPr>
        <w:t>се́дом</w:t>
      </w:r>
      <w:r>
        <w:rPr>
          <w:i/>
        </w:rPr>
        <w:t xml:space="preserve">  бр.</w:t>
      </w:r>
    </w:p>
    <w:p>
      <w:r>
        <w:t>седам.</w:t>
      </w:r>
    </w:p>
    <w:p>
      <w:r>
        <w:rPr>
          <w:b/>
        </w:rPr>
        <w:t>се́мка</w:t>
      </w:r>
      <w:r>
        <w:rPr>
          <w:i/>
        </w:rPr>
        <w:t xml:space="preserve">  ж.</w:t>
      </w:r>
    </w:p>
    <w:p>
      <w:r>
        <w:t>1) семенка; 2) ген. — Таква́им се́мка: мло́го жи́ве, ал несу́мло́го па́метни.</w:t>
      </w:r>
    </w:p>
    <w:p>
      <w:r>
        <w:rPr>
          <w:b/>
        </w:rPr>
        <w:t>се́та</w:t>
      </w:r>
      <w:r>
        <w:rPr>
          <w:i/>
        </w:rPr>
        <w:t xml:space="preserve">  плт.</w:t>
      </w:r>
    </w:p>
    <w:p>
      <w:r>
        <w:t>пси. — Ка це Вели́чко жени́л, лаји́ла сва се́лска се́та.</w:t>
      </w:r>
    </w:p>
    <w:p>
      <w:r>
        <w:rPr>
          <w:b/>
        </w:rPr>
        <w:t>се́чено</w:t>
      </w:r>
      <w:r>
        <w:rPr>
          <w:i/>
        </w:rPr>
        <w:t xml:space="preserve">  с. (сечак м.)</w:t>
      </w:r>
    </w:p>
    <w:p>
      <w:r>
        <w:t>место где је посечена шума. — Идем у се́чено, там и́ма печу́рке.</w:t>
      </w:r>
    </w:p>
    <w:p>
      <w:r>
        <w:rPr>
          <w:b/>
        </w:rPr>
        <w:t>седе́њка</w:t>
      </w:r>
      <w:r>
        <w:rPr>
          <w:i/>
        </w:rPr>
        <w:t xml:space="preserve">  ж.</w:t>
      </w:r>
    </w:p>
    <w:p>
      <w:r>
        <w:t>1) учесница седењке; 2) прело, посело седењки; 3) вечерњи скуп младих ради забаве и рада.</w:t>
      </w:r>
    </w:p>
    <w:p>
      <w:r>
        <w:rPr>
          <w:b/>
        </w:rPr>
        <w:t>седечки́</w:t>
      </w:r>
      <w:r>
        <w:rPr>
          <w:i/>
        </w:rPr>
        <w:t xml:space="preserve">  прил.</w:t>
      </w:r>
    </w:p>
    <w:p>
      <w:r>
        <w:t>седећи. — Мло́го жи́ви затој што, оној што тра́ба да рабо́та стојечки́, работа седечки́\...</w:t>
      </w:r>
    </w:p>
    <w:p>
      <w:r>
        <w:rPr>
          <w:b/>
        </w:rPr>
        <w:t>седењка́р</w:t>
      </w:r>
      <w:r>
        <w:rPr>
          <w:i/>
        </w:rPr>
        <w:t xml:space="preserve">  м.</w:t>
      </w:r>
    </w:p>
    <w:p>
      <w:r>
        <w:t>1) учесник седењке; 2) онај који воли да похађа седењке.</w:t>
      </w:r>
    </w:p>
    <w:p>
      <w:r>
        <w:rPr>
          <w:b/>
        </w:rPr>
        <w:t>седењкује</w:t>
      </w:r>
      <w:r>
        <w:rPr>
          <w:i/>
        </w:rPr>
        <w:t xml:space="preserve">  несврш.</w:t>
      </w:r>
    </w:p>
    <w:p>
      <w:r>
        <w:t>1) борави на седењкама; 2) ради до касно у ноћ. — Док не изатка́јем ћелим, ћу седењкујем сва́ки ноћ.</w:t>
      </w:r>
    </w:p>
    <w:p>
      <w:r>
        <w:rPr>
          <w:b/>
        </w:rPr>
        <w:t>седи́н</w:t>
      </w:r>
      <w:r>
        <w:rPr>
          <w:i/>
        </w:rPr>
        <w:t xml:space="preserve">  м.</w:t>
      </w:r>
    </w:p>
    <w:p>
      <w:r>
        <w:t>зељаста биљка (божур), кроз чију се стабљику, на Ђурђевдан, музу овце.</w:t>
      </w:r>
    </w:p>
    <w:p>
      <w:r>
        <w:rPr>
          <w:b/>
        </w:rPr>
        <w:t>седми́на</w:t>
      </w:r>
      <w:r>
        <w:rPr>
          <w:i/>
        </w:rPr>
        <w:t xml:space="preserve">  бр.</w:t>
      </w:r>
    </w:p>
    <w:p>
      <w:r>
        <w:t>седморица.</w:t>
      </w:r>
    </w:p>
    <w:p>
      <w:r>
        <w:rPr>
          <w:b/>
        </w:rPr>
        <w:t>седомдесе́ (т)</w:t>
      </w:r>
      <w:r>
        <w:rPr>
          <w:i/>
        </w:rPr>
        <w:t xml:space="preserve">  бр.</w:t>
      </w:r>
    </w:p>
    <w:p>
      <w:r>
        <w:t>седамдесет.</w:t>
      </w:r>
    </w:p>
    <w:p>
      <w:r>
        <w:rPr>
          <w:b/>
        </w:rPr>
        <w:t>седомна́ес</w:t>
      </w:r>
      <w:r>
        <w:rPr>
          <w:i/>
        </w:rPr>
        <w:t xml:space="preserve">  бр.</w:t>
      </w:r>
    </w:p>
    <w:p>
      <w:r>
        <w:t>седамнаест.</w:t>
      </w:r>
    </w:p>
    <w:p>
      <w:r>
        <w:rPr>
          <w:b/>
        </w:rPr>
        <w:t>сейри</w:t>
      </w:r>
      <w:r>
        <w:rPr>
          <w:i/>
        </w:rPr>
        <w:t xml:space="preserve">  несврш.</w:t>
      </w:r>
    </w:p>
    <w:p>
      <w:r>
        <w:t>чуди се. — По́старе же́нштине сеи́ре кад прекај њи про́ђе девојче у гаће.</w:t>
      </w:r>
    </w:p>
    <w:p>
      <w:r>
        <w:rPr>
          <w:b/>
        </w:rPr>
        <w:t>секи́л (сики́л)</w:t>
      </w:r>
      <w:r>
        <w:rPr>
          <w:i/>
        </w:rPr>
        <w:t xml:space="preserve">  м.</w:t>
      </w:r>
    </w:p>
    <w:p>
      <w:r>
        <w:t>дражица.</w:t>
      </w:r>
    </w:p>
    <w:p>
      <w:r>
        <w:rPr>
          <w:b/>
        </w:rPr>
        <w:t>селгија</w:t>
      </w:r>
      <w:r>
        <w:rPr>
          <w:i/>
        </w:rPr>
        <w:t xml:space="preserve">  ж.</w:t>
      </w:r>
    </w:p>
    <w:p>
      <w:r>
        <w:t>дашчица, летвица којом се поравнава глина у калупу (код ћеримидија).</w:t>
      </w:r>
    </w:p>
    <w:p>
      <w:r>
        <w:rPr>
          <w:b/>
        </w:rPr>
        <w:t>селе́ње</w:t>
      </w:r>
      <w:r>
        <w:rPr>
          <w:i/>
        </w:rPr>
        <w:t xml:space="preserve">  с.</w:t>
      </w:r>
    </w:p>
    <w:p>
      <w:r>
        <w:t>сеоба. — Да не бе́ше селе́ње, не би́преживе́ли.</w:t>
      </w:r>
    </w:p>
    <w:p>
      <w:r>
        <w:rPr>
          <w:b/>
        </w:rPr>
        <w:t>семени́с, -та, -то</w:t>
      </w:r>
      <w:r>
        <w:rPr>
          <w:i/>
        </w:rPr>
        <w:t xml:space="preserve">  прид.</w:t>
      </w:r>
    </w:p>
    <w:p>
      <w:r>
        <w:t>семенаст.</w:t>
      </w:r>
    </w:p>
    <w:p>
      <w:r>
        <w:rPr>
          <w:b/>
        </w:rPr>
        <w:t>серсён</w:t>
      </w:r>
      <w:r>
        <w:rPr>
          <w:i/>
        </w:rPr>
        <w:t xml:space="preserve">  м.</w:t>
      </w:r>
    </w:p>
    <w:p>
      <w:r>
        <w:t>отресит, паметан. — Серсе́н је, ал мло́го поште́н; затој ни́шта не́ма.</w:t>
      </w:r>
    </w:p>
    <w:p>
      <w:r>
        <w:rPr>
          <w:b/>
        </w:rPr>
        <w:t>сету́је</w:t>
      </w:r>
      <w:r>
        <w:rPr>
          <w:i/>
        </w:rPr>
        <w:t xml:space="preserve">  несврш.</w:t>
      </w:r>
    </w:p>
    <w:p>
      <w:r>
        <w:t>саветује. — Сету́јем га, не пома́га!</w:t>
      </w:r>
    </w:p>
    <w:p>
      <w:r>
        <w:rPr>
          <w:b/>
        </w:rPr>
        <w:t>сече́чу́туре</w:t>
      </w:r>
      <w:r>
        <w:rPr>
          <w:i/>
        </w:rPr>
        <w:t xml:space="preserve">  изр.</w:t>
      </w:r>
    </w:p>
    <w:p>
      <w:r>
        <w:t>ради нешто без везе. — Кво рабо́тиш? — Сече́м чу́туре.</w:t>
      </w:r>
    </w:p>
    <w:p>
      <w:r>
        <w:rPr>
          <w:b/>
        </w:rPr>
        <w:t>сеља́ни</w:t>
      </w:r>
      <w:r>
        <w:rPr>
          <w:i/>
        </w:rPr>
        <w:t xml:space="preserve">  м. мн.</w:t>
      </w:r>
    </w:p>
    <w:p>
      <w:r>
        <w:t>1) сељаци; 2) сеоски збор (збор сељана). — Кво има но́во у сеља́ни?</w:t>
      </w:r>
    </w:p>
    <w:p>
      <w:r>
        <w:rPr>
          <w:b/>
        </w:rPr>
        <w:t>си́вас, -та, -то</w:t>
      </w:r>
      <w:r>
        <w:rPr>
          <w:i/>
        </w:rPr>
        <w:t xml:space="preserve">  прид.</w:t>
      </w:r>
    </w:p>
    <w:p>
      <w:r>
        <w:t>сиваст.</w:t>
      </w:r>
    </w:p>
    <w:p>
      <w:r>
        <w:rPr>
          <w:b/>
        </w:rPr>
        <w:t>си́вкас, -та, -то</w:t>
      </w:r>
      <w:r>
        <w:rPr>
          <w:i/>
        </w:rPr>
        <w:t xml:space="preserve">  прид.</w:t>
      </w:r>
    </w:p>
    <w:p>
      <w:r>
        <w:t>сивкаст.</w:t>
      </w:r>
    </w:p>
    <w:p>
      <w:r>
        <w:rPr>
          <w:b/>
        </w:rPr>
        <w:t>си́горно</w:t>
      </w:r>
      <w:r>
        <w:rPr>
          <w:i/>
        </w:rPr>
        <w:t xml:space="preserve">  прил.</w:t>
      </w:r>
    </w:p>
    <w:p>
      <w:r>
        <w:t>сигурно.</w:t>
      </w:r>
    </w:p>
    <w:p>
      <w:r>
        <w:rPr>
          <w:b/>
        </w:rPr>
        <w:t>си́ри</w:t>
      </w:r>
      <w:r>
        <w:rPr>
          <w:i/>
        </w:rPr>
        <w:t xml:space="preserve">  несврш.</w:t>
      </w:r>
    </w:p>
    <w:p>
      <w:r>
        <w:t>прави сир.</w:t>
      </w:r>
    </w:p>
    <w:p>
      <w:r>
        <w:rPr>
          <w:b/>
        </w:rPr>
        <w:t>си́рутка</w:t>
      </w:r>
      <w:r>
        <w:rPr>
          <w:i/>
        </w:rPr>
        <w:t xml:space="preserve">  ж.</w:t>
      </w:r>
    </w:p>
    <w:p>
      <w:r>
        <w:t>сурутка. — Навалйл на жену́ко свиња́на си́рутку.</w:t>
      </w:r>
    </w:p>
    <w:p>
      <w:r>
        <w:rPr>
          <w:b/>
        </w:rPr>
        <w:t>си́ска</w:t>
      </w:r>
      <w:r>
        <w:rPr>
          <w:i/>
        </w:rPr>
        <w:t xml:space="preserve">  ж. дем.</w:t>
      </w:r>
    </w:p>
    <w:p>
      <w:r>
        <w:t>1) од си́са; 2) сисак (на тестији, кондиру). — Чим се одвйкне од си́су, дова́ти сиску.</w:t>
      </w:r>
    </w:p>
    <w:p>
      <w:r>
        <w:rPr>
          <w:b/>
        </w:rPr>
        <w:t>си́тачак, -чка, -чко</w:t>
      </w:r>
      <w:r>
        <w:rPr>
          <w:i/>
        </w:rPr>
        <w:t xml:space="preserve">  прид.</w:t>
      </w:r>
    </w:p>
    <w:p>
      <w:r>
        <w:t>прилично ситан. — Такој е си́тачак, а за бо́рбу на Кајмакчалан добйл медаљу!</w:t>
      </w:r>
    </w:p>
    <w:p>
      <w:r>
        <w:rPr>
          <w:b/>
        </w:rPr>
        <w:t>сивоња</w:t>
      </w:r>
      <w:r>
        <w:rPr>
          <w:i/>
        </w:rPr>
        <w:t xml:space="preserve">  м.</w:t>
      </w:r>
    </w:p>
    <w:p>
      <w:r>
        <w:t>1) во сиве длаке; 2) фиг. тврдоглав човек. — Запе́л ко си́воња.</w:t>
      </w:r>
    </w:p>
    <w:p>
      <w:r>
        <w:rPr>
          <w:b/>
        </w:rPr>
        <w:t>сими́та</w:t>
      </w:r>
      <w:r>
        <w:rPr>
          <w:i/>
        </w:rPr>
        <w:t xml:space="preserve">  ж.</w:t>
      </w:r>
    </w:p>
    <w:p>
      <w:r>
        <w:t>врста пекарског пецива од белог брашна. — Изе́до целу́сими́ту без леб.</w:t>
      </w:r>
    </w:p>
    <w:p>
      <w:r>
        <w:rPr>
          <w:b/>
        </w:rPr>
        <w:t>сими́че</w:t>
      </w:r>
      <w:r>
        <w:rPr>
          <w:i/>
        </w:rPr>
        <w:t xml:space="preserve">  с. дем.</w:t>
      </w:r>
    </w:p>
    <w:p>
      <w:r>
        <w:t>од сими́та, неслани хлепчић.</w:t>
      </w:r>
    </w:p>
    <w:p>
      <w:r>
        <w:rPr>
          <w:b/>
        </w:rPr>
        <w:t>сипу́је</w:t>
      </w:r>
      <w:r>
        <w:rPr>
          <w:i/>
        </w:rPr>
        <w:t xml:space="preserve">  несврш.</w:t>
      </w:r>
    </w:p>
    <w:p>
      <w:r>
        <w:t>сипа, налива.</w:t>
      </w:r>
    </w:p>
    <w:p>
      <w:r>
        <w:rPr>
          <w:b/>
        </w:rPr>
        <w:t>сире́ње</w:t>
      </w:r>
      <w:r>
        <w:rPr>
          <w:i/>
        </w:rPr>
        <w:t xml:space="preserve">  с. гл. им.</w:t>
      </w:r>
    </w:p>
    <w:p>
      <w:r>
        <w:t>од си́ри, прављење сира.</w:t>
      </w:r>
    </w:p>
    <w:p>
      <w:r>
        <w:rPr>
          <w:b/>
        </w:rPr>
        <w:t>сирен\&gt;и́рка</w:t>
      </w:r>
      <w:r>
        <w:rPr>
          <w:i/>
        </w:rPr>
        <w:t xml:space="preserve">  ж.</w:t>
      </w:r>
    </w:p>
    <w:p>
      <w:r>
        <w:t>цедилка, крпа у коју се ставља сир да би се из њега исцедила сурутка.</w:t>
      </w:r>
    </w:p>
    <w:p>
      <w:r>
        <w:rPr>
          <w:b/>
        </w:rPr>
        <w:t>сирењце (сйре́њце)</w:t>
      </w:r>
      <w:r>
        <w:rPr>
          <w:i/>
        </w:rPr>
        <w:t xml:space="preserve">  с. дем.</w:t>
      </w:r>
    </w:p>
    <w:p>
      <w:r>
        <w:t>од сирење. — Ма́лко сирењце ми не би шкодйло.</w:t>
      </w:r>
    </w:p>
    <w:p>
      <w:r>
        <w:rPr>
          <w:b/>
        </w:rPr>
        <w:t>сири́с, -та, -то</w:t>
      </w:r>
      <w:r>
        <w:rPr>
          <w:i/>
        </w:rPr>
        <w:t xml:space="preserve">  прид.</w:t>
      </w:r>
    </w:p>
    <w:p>
      <w:r>
        <w:t>сираст.</w:t>
      </w:r>
    </w:p>
    <w:p>
      <w:r>
        <w:rPr>
          <w:b/>
        </w:rPr>
        <w:t>сирке́</w:t>
      </w:r>
      <w:r>
        <w:rPr>
          <w:i/>
        </w:rPr>
        <w:t xml:space="preserve">  с.</w:t>
      </w:r>
    </w:p>
    <w:p>
      <w:r>
        <w:t>сирће. — На њиву и сирке́благо́.</w:t>
      </w:r>
    </w:p>
    <w:p>
      <w:r>
        <w:rPr>
          <w:b/>
        </w:rPr>
        <w:t>сирови́на</w:t>
      </w:r>
      <w:r>
        <w:rPr>
          <w:i/>
        </w:rPr>
        <w:t xml:space="preserve">  м.</w:t>
      </w:r>
    </w:p>
    <w:p>
      <w:r>
        <w:t>1) комад сировог дрвета, оце́чак. — Доне́си сировйну, ће горй! 2) груб, „неотесан\" човек.</w:t>
      </w:r>
    </w:p>
    <w:p>
      <w:r>
        <w:rPr>
          <w:b/>
        </w:rPr>
        <w:t>сиротйњка</w:t>
      </w:r>
      <w:r>
        <w:rPr>
          <w:i/>
        </w:rPr>
        <w:t xml:space="preserve">  ж. дем.</w:t>
      </w:r>
    </w:p>
    <w:p>
      <w:r>
        <w:t>од сиротиња, сиромашак.</w:t>
      </w:r>
    </w:p>
    <w:p>
      <w:r>
        <w:rPr>
          <w:b/>
        </w:rPr>
        <w:t>сиротла́к</w:t>
      </w:r>
      <w:r>
        <w:rPr>
          <w:i/>
        </w:rPr>
        <w:t xml:space="preserve">  м.</w:t>
      </w:r>
    </w:p>
    <w:p>
      <w:r>
        <w:t>сиромаштво, беда.</w:t>
      </w:r>
    </w:p>
    <w:p>
      <w:r>
        <w:rPr>
          <w:b/>
        </w:rPr>
        <w:t>сиса́лче</w:t>
      </w:r>
      <w:r>
        <w:rPr>
          <w:i/>
        </w:rPr>
        <w:t xml:space="preserve">  с.</w:t>
      </w:r>
    </w:p>
    <w:p>
      <w:r>
        <w:t>младунче животиње које се још храни мајчиним млеком, које још сише.</w:t>
      </w:r>
    </w:p>
    <w:p>
      <w:r>
        <w:rPr>
          <w:b/>
        </w:rPr>
        <w:t>ситнйчка</w:t>
      </w:r>
      <w:r>
        <w:rPr>
          <w:i/>
        </w:rPr>
        <w:t xml:space="preserve">  ж.</w:t>
      </w:r>
    </w:p>
    <w:p>
      <w:r>
        <w:t>врста шљиве. — У шљива́р се под ситнйчку зароји́ле слйве.</w:t>
      </w:r>
    </w:p>
    <w:p>
      <w:r>
        <w:rPr>
          <w:b/>
        </w:rPr>
        <w:t>ситнурија</w:t>
      </w:r>
      <w:r>
        <w:rPr>
          <w:i/>
        </w:rPr>
        <w:t xml:space="preserve">  ж.</w:t>
      </w:r>
    </w:p>
    <w:p>
      <w:r>
        <w:t>1) ситне ствари, ситнице. — На пијац изне́ла некву́ситнурйју; 2) фиг. ситнарија.</w:t>
      </w:r>
    </w:p>
    <w:p>
      <w:r>
        <w:rPr>
          <w:b/>
        </w:rPr>
        <w:t>сици́мка</w:t>
      </w:r>
      <w:r>
        <w:rPr>
          <w:i/>
        </w:rPr>
        <w:t xml:space="preserve">  ж.</w:t>
      </w:r>
    </w:p>
    <w:p>
      <w:r>
        <w:t>мање уже, конопчић. — Еве́ти петна́ес дина́ра да си ку́пиш сици́мку да се обе́сиш што си толка́буда́ла!</w:t>
      </w:r>
    </w:p>
    <w:p>
      <w:r>
        <w:rPr>
          <w:b/>
        </w:rPr>
        <w:t>ска́пан, -а, -о</w:t>
      </w:r>
      <w:r>
        <w:rPr>
          <w:i/>
        </w:rPr>
        <w:t xml:space="preserve">  прид.</w:t>
      </w:r>
    </w:p>
    <w:p>
      <w:r>
        <w:t>труо, покварен (ради се о воћу, поврћу).</w:t>
      </w:r>
    </w:p>
    <w:p>
      <w:r>
        <w:rPr>
          <w:b/>
        </w:rPr>
        <w:t>ска́пе се</w:t>
      </w:r>
      <w:r>
        <w:rPr>
          <w:i/>
        </w:rPr>
        <w:t xml:space="preserve">  сврш.</w:t>
      </w:r>
    </w:p>
    <w:p>
      <w:r>
        <w:t>иструли, исквари се (воће, поврће). — Гро́јзје се ска́па од кисло́.</w:t>
      </w:r>
    </w:p>
    <w:p>
      <w:r>
        <w:rPr>
          <w:b/>
        </w:rPr>
        <w:t>ска́ра</w:t>
      </w:r>
      <w:r>
        <w:rPr>
          <w:i/>
        </w:rPr>
        <w:t xml:space="preserve">  сврш.</w:t>
      </w:r>
    </w:p>
    <w:p>
      <w:r>
        <w:t>дотера нешто колима (одозго). — Јемпу́т скара́дрва, саг се па вртам.</w:t>
      </w:r>
    </w:p>
    <w:p>
      <w:r>
        <w:rPr>
          <w:b/>
        </w:rPr>
        <w:t>ска́шка се</w:t>
      </w:r>
      <w:r>
        <w:rPr>
          <w:i/>
        </w:rPr>
        <w:t xml:space="preserve">  сврш.</w:t>
      </w:r>
    </w:p>
    <w:p>
      <w:r>
        <w:t>иструли, поквари се (воће, поврће). — Скашка́ло се, ни свиње га не једу́.</w:t>
      </w:r>
    </w:p>
    <w:p>
      <w:r>
        <w:rPr>
          <w:b/>
        </w:rPr>
        <w:t>ска́шкан, -а, -о</w:t>
      </w:r>
      <w:r>
        <w:rPr>
          <w:i/>
        </w:rPr>
        <w:t xml:space="preserve">  прид.</w:t>
      </w:r>
    </w:p>
    <w:p>
      <w:r>
        <w:t>труо, згњечен, покварен.</w:t>
      </w:r>
    </w:p>
    <w:p>
      <w:r>
        <w:rPr>
          <w:b/>
        </w:rPr>
        <w:t>скаку́тка</w:t>
      </w:r>
      <w:r>
        <w:rPr>
          <w:i/>
        </w:rPr>
        <w:t xml:space="preserve">  ж.</w:t>
      </w:r>
    </w:p>
    <w:p>
      <w:r>
        <w:t>1) скакавац; 2) прен. несташко. — Овај скаку́тка са́мо рйпка.</w:t>
      </w:r>
    </w:p>
    <w:p>
      <w:r>
        <w:rPr>
          <w:b/>
        </w:rPr>
        <w:t>скапо́сан, -а, -о</w:t>
      </w:r>
      <w:r>
        <w:rPr>
          <w:i/>
        </w:rPr>
        <w:t xml:space="preserve">  прид.</w:t>
      </w:r>
    </w:p>
    <w:p>
      <w:r>
        <w:t>уморан, скапао од умора.</w:t>
      </w:r>
    </w:p>
    <w:p>
      <w:r>
        <w:rPr>
          <w:b/>
        </w:rPr>
        <w:t>скапосу́је се</w:t>
      </w:r>
      <w:r>
        <w:rPr>
          <w:i/>
        </w:rPr>
        <w:t xml:space="preserve">  несврш.</w:t>
      </w:r>
    </w:p>
    <w:p>
      <w:r>
        <w:t>чами, седи беспослен. — По цел дан се скапосу́је.</w:t>
      </w:r>
    </w:p>
    <w:p>
      <w:r>
        <w:rPr>
          <w:b/>
        </w:rPr>
        <w:t>скапу́је</w:t>
      </w:r>
      <w:r>
        <w:rPr>
          <w:i/>
        </w:rPr>
        <w:t xml:space="preserve">  несврш.</w:t>
      </w:r>
    </w:p>
    <w:p>
      <w:r>
        <w:t>скапава.</w:t>
      </w:r>
    </w:p>
    <w:p>
      <w:r>
        <w:rPr>
          <w:b/>
        </w:rPr>
        <w:t>скаран, -а, -о</w:t>
      </w:r>
      <w:r>
        <w:rPr>
          <w:i/>
        </w:rPr>
        <w:t xml:space="preserve">  прид.</w:t>
      </w:r>
    </w:p>
    <w:p>
      <w:r>
        <w:t>дотеран (одозго).</w:t>
      </w:r>
    </w:p>
    <w:p>
      <w:r>
        <w:rPr>
          <w:b/>
        </w:rPr>
        <w:t>скару́је</w:t>
      </w:r>
      <w:r>
        <w:rPr>
          <w:i/>
        </w:rPr>
        <w:t xml:space="preserve">  несврш.</w:t>
      </w:r>
    </w:p>
    <w:p>
      <w:r>
        <w:t>дотерује (одозго).</w:t>
      </w:r>
    </w:p>
    <w:p>
      <w:r>
        <w:rPr>
          <w:b/>
        </w:rPr>
        <w:t>скйда се</w:t>
      </w:r>
      <w:r>
        <w:rPr>
          <w:i/>
        </w:rPr>
        <w:t xml:space="preserve">  сврш.</w:t>
      </w:r>
    </w:p>
    <w:p>
      <w:r>
        <w:t>силази. — Ка це скида́о та́ван, и́змакну се сла́ба и он се ра́спучи.</w:t>
      </w:r>
    </w:p>
    <w:p>
      <w:r>
        <w:rPr>
          <w:b/>
        </w:rPr>
        <w:t>скла́та</w:t>
      </w:r>
      <w:r>
        <w:rPr>
          <w:i/>
        </w:rPr>
        <w:t xml:space="preserve">  несврш.</w:t>
      </w:r>
    </w:p>
    <w:p>
      <w:r>
        <w:t>склања. — Ћеримиџије „склату\" све што на́јду у село́.</w:t>
      </w:r>
    </w:p>
    <w:p>
      <w:r>
        <w:rPr>
          <w:b/>
        </w:rPr>
        <w:t>скла́тан, -а, -о</w:t>
      </w:r>
      <w:r>
        <w:rPr>
          <w:i/>
        </w:rPr>
        <w:t xml:space="preserve">  прид.</w:t>
      </w:r>
    </w:p>
    <w:p>
      <w:r>
        <w:t>склоњен.</w:t>
      </w:r>
    </w:p>
    <w:p>
      <w:r>
        <w:rPr>
          <w:b/>
        </w:rPr>
        <w:t>склачё</w:t>
      </w:r>
      <w:r>
        <w:rPr>
          <w:i/>
        </w:rPr>
        <w:t xml:space="preserve">  сврш.</w:t>
      </w:r>
    </w:p>
    <w:p>
      <w:r>
        <w:t>стуца, раздроби. — Скла́чи шенйцу, а чу́туру дај на Агну!</w:t>
      </w:r>
    </w:p>
    <w:p>
      <w:r>
        <w:rPr>
          <w:b/>
        </w:rPr>
        <w:t>ско́зна</w:t>
      </w:r>
      <w:r>
        <w:rPr>
          <w:i/>
        </w:rPr>
        <w:t xml:space="preserve">  прид.</w:t>
      </w:r>
    </w:p>
    <w:p>
      <w:r>
        <w:t>(само женски род) бременита коза.</w:t>
      </w:r>
    </w:p>
    <w:p>
      <w:r>
        <w:rPr>
          <w:b/>
        </w:rPr>
        <w:t>ско́мса се</w:t>
      </w:r>
      <w:r>
        <w:rPr>
          <w:i/>
        </w:rPr>
        <w:t xml:space="preserve">  сврш.</w:t>
      </w:r>
    </w:p>
    <w:p>
      <w:r>
        <w:t>згњечи се, распаде се. — Сли́ве се све скомса́ле.</w:t>
      </w:r>
    </w:p>
    <w:p>
      <w:r>
        <w:rPr>
          <w:b/>
        </w:rPr>
        <w:t>ско́руша</w:t>
      </w:r>
      <w:r>
        <w:rPr>
          <w:i/>
        </w:rPr>
        <w:t xml:space="preserve">  ж.</w:t>
      </w:r>
    </w:p>
    <w:p>
      <w:r>
        <w:t>оскоруша. — И од ско́руше пра́је ракију.</w:t>
      </w:r>
    </w:p>
    <w:p>
      <w:r>
        <w:rPr>
          <w:b/>
        </w:rPr>
        <w:t>ско́цки, -а, -о</w:t>
      </w:r>
      <w:r>
        <w:rPr>
          <w:i/>
        </w:rPr>
        <w:t xml:space="preserve">  прид.</w:t>
      </w:r>
    </w:p>
    <w:p>
      <w:r>
        <w:t>скотски.</w:t>
      </w:r>
    </w:p>
    <w:p>
      <w:r>
        <w:rPr>
          <w:b/>
        </w:rPr>
        <w:t>скомина́</w:t>
      </w:r>
      <w:r>
        <w:rPr>
          <w:i/>
        </w:rPr>
        <w:t xml:space="preserve">  ж.</w:t>
      </w:r>
    </w:p>
    <w:p>
      <w:r>
        <w:t>трњење зуба, трпкост. — Скомина́ми.</w:t>
      </w:r>
    </w:p>
    <w:p>
      <w:r>
        <w:rPr>
          <w:b/>
        </w:rPr>
        <w:t>скора́ви се</w:t>
      </w:r>
      <w:r>
        <w:rPr>
          <w:i/>
        </w:rPr>
        <w:t xml:space="preserve">  сврш.</w:t>
      </w:r>
    </w:p>
    <w:p>
      <w:r>
        <w:t>спече се, постаде корав. — Ти́кве се скорави́ле, са́мо су за сиротињу и свиње.</w:t>
      </w:r>
    </w:p>
    <w:p>
      <w:r>
        <w:rPr>
          <w:b/>
        </w:rPr>
        <w:t>скот</w:t>
      </w:r>
      <w:r>
        <w:rPr>
          <w:i/>
        </w:rPr>
        <w:t xml:space="preserve">  м.</w:t>
      </w:r>
    </w:p>
    <w:p>
      <w:r>
        <w:t>постало од речи стока, скот. — Затој ли и́деш у шко́лу, скоте?</w:t>
      </w:r>
    </w:p>
    <w:p>
      <w:r>
        <w:rPr>
          <w:b/>
        </w:rPr>
        <w:t>скра</w:t>
      </w:r>
      <w:r>
        <w:rPr>
          <w:i/>
        </w:rPr>
        <w:t xml:space="preserve">  сврш.</w:t>
      </w:r>
    </w:p>
    <w:p>
      <w:r>
        <w:t>сломи. — Дабо́гда шију скра́л!</w:t>
      </w:r>
    </w:p>
    <w:p>
      <w:r>
        <w:rPr>
          <w:b/>
        </w:rPr>
        <w:t>скраћува́ње</w:t>
      </w:r>
      <w:r>
        <w:rPr>
          <w:i/>
        </w:rPr>
        <w:t xml:space="preserve">  с. гл. им.</w:t>
      </w:r>
    </w:p>
    <w:p>
      <w:r>
        <w:t>од скраћује, скраћивање.</w:t>
      </w:r>
    </w:p>
    <w:p>
      <w:r>
        <w:rPr>
          <w:b/>
        </w:rPr>
        <w:t>скраћуван, -а, -о</w:t>
      </w:r>
      <w:r>
        <w:rPr>
          <w:i/>
        </w:rPr>
        <w:t xml:space="preserve">  прид.</w:t>
      </w:r>
    </w:p>
    <w:p>
      <w:r>
        <w:t>скраћиван.</w:t>
      </w:r>
    </w:p>
    <w:p>
      <w:r>
        <w:rPr>
          <w:b/>
        </w:rPr>
        <w:t>скраћује</w:t>
      </w:r>
      <w:r>
        <w:rPr>
          <w:i/>
        </w:rPr>
        <w:t xml:space="preserve">  несврш.</w:t>
      </w:r>
    </w:p>
    <w:p>
      <w:r>
        <w:t>смањује, скраћује. — Обро́ци скраћује, рабо́ту повећује.</w:t>
      </w:r>
    </w:p>
    <w:p>
      <w:r>
        <w:rPr>
          <w:b/>
        </w:rPr>
        <w:t>скре́жен, -а, -о</w:t>
      </w:r>
      <w:r>
        <w:rPr>
          <w:i/>
        </w:rPr>
        <w:t xml:space="preserve">  прид.</w:t>
      </w:r>
    </w:p>
    <w:p>
      <w:r>
        <w:t>смрзнут по површини.</w:t>
      </w:r>
    </w:p>
    <w:p>
      <w:r>
        <w:rPr>
          <w:b/>
        </w:rPr>
        <w:t>скре́жи се</w:t>
      </w:r>
      <w:r>
        <w:rPr>
          <w:i/>
        </w:rPr>
        <w:t xml:space="preserve">  сврш.</w:t>
      </w:r>
    </w:p>
    <w:p>
      <w:r>
        <w:t>смрзне се по површини. — Ноћа́ске бе́ше зима́, скрежи́ло се.</w:t>
      </w:r>
    </w:p>
    <w:p>
      <w:r>
        <w:rPr>
          <w:b/>
        </w:rPr>
        <w:t>скру́ни</w:t>
      </w:r>
      <w:r>
        <w:rPr>
          <w:i/>
        </w:rPr>
        <w:t xml:space="preserve">  сврш.</w:t>
      </w:r>
    </w:p>
    <w:p>
      <w:r>
        <w:t>одвоји зрна од кукурузног клипа. — Овој кла́сје ћу скру́ним с трошйљку.</w:t>
      </w:r>
    </w:p>
    <w:p>
      <w:r>
        <w:rPr>
          <w:b/>
        </w:rPr>
        <w:t>скрца</w:t>
      </w:r>
      <w:r>
        <w:rPr>
          <w:i/>
        </w:rPr>
        <w:t xml:space="preserve">  несврш.</w:t>
      </w:r>
    </w:p>
    <w:p>
      <w:r>
        <w:t>шкрипи. — Скрцу, скрцу но́ва ко́ла.</w:t>
      </w:r>
    </w:p>
    <w:p>
      <w:r>
        <w:rPr>
          <w:b/>
        </w:rPr>
        <w:t>скрцне</w:t>
      </w:r>
      <w:r>
        <w:rPr>
          <w:i/>
        </w:rPr>
        <w:t xml:space="preserve">  сврш.</w:t>
      </w:r>
    </w:p>
    <w:p>
      <w:r>
        <w:t>шкрипне.</w:t>
      </w:r>
    </w:p>
    <w:p>
      <w:r>
        <w:rPr>
          <w:b/>
        </w:rPr>
        <w:t>скрча́вко</w:t>
      </w:r>
      <w:r>
        <w:rPr>
          <w:i/>
        </w:rPr>
        <w:t xml:space="preserve">  м.</w:t>
      </w:r>
    </w:p>
    <w:p>
      <w:r>
        <w:t>шкртац, тврдица.</w:t>
      </w:r>
    </w:p>
    <w:p>
      <w:r>
        <w:rPr>
          <w:b/>
        </w:rPr>
        <w:t>скрчав, -а, -о</w:t>
      </w:r>
      <w:r>
        <w:rPr>
          <w:i/>
        </w:rPr>
        <w:t xml:space="preserve">  прид.</w:t>
      </w:r>
    </w:p>
    <w:p>
      <w:r>
        <w:t>шкрт. — Он по́скрчав од сви Пироћа́нци.</w:t>
      </w:r>
    </w:p>
    <w:p>
      <w:r>
        <w:rPr>
          <w:b/>
        </w:rPr>
        <w:t>скрчи́</w:t>
      </w:r>
      <w:r>
        <w:rPr>
          <w:i/>
        </w:rPr>
        <w:t xml:space="preserve">  несврш.</w:t>
      </w:r>
    </w:p>
    <w:p>
      <w:r>
        <w:t>шкрипа зубима. — Ка це наљути, скрчи.</w:t>
      </w:r>
    </w:p>
    <w:p>
      <w:r>
        <w:rPr>
          <w:b/>
        </w:rPr>
        <w:t>скрчна</w:t>
      </w:r>
      <w:r>
        <w:rPr>
          <w:i/>
        </w:rPr>
        <w:t xml:space="preserve">  ж.</w:t>
      </w:r>
    </w:p>
    <w:p>
      <w:r>
        <w:t>шкрта жена. — Тај скрчна неће ти даде́ни\...</w:t>
      </w:r>
    </w:p>
    <w:p>
      <w:r>
        <w:rPr>
          <w:b/>
        </w:rPr>
        <w:t>ску́бна</w:t>
      </w:r>
      <w:r>
        <w:rPr>
          <w:i/>
        </w:rPr>
        <w:t xml:space="preserve">  ж.</w:t>
      </w:r>
    </w:p>
    <w:p>
      <w:r>
        <w:t>жена неуредне и рашчупане косе. — Како́це одаде́онаква́ску́бна?</w:t>
      </w:r>
    </w:p>
    <w:p>
      <w:r>
        <w:rPr>
          <w:b/>
        </w:rPr>
        <w:t>ску́цка</w:t>
      </w:r>
      <w:r>
        <w:rPr>
          <w:i/>
        </w:rPr>
        <w:t xml:space="preserve">  несврш.</w:t>
      </w:r>
    </w:p>
    <w:p>
      <w:r>
        <w:t>помало лаје, скамута. — Кутре́ску́цка, зима́му.</w:t>
      </w:r>
    </w:p>
    <w:p>
      <w:r>
        <w:rPr>
          <w:b/>
        </w:rPr>
        <w:t>скубе́</w:t>
      </w:r>
      <w:r>
        <w:rPr>
          <w:i/>
        </w:rPr>
        <w:t xml:space="preserve">  несврш.</w:t>
      </w:r>
    </w:p>
    <w:p>
      <w:r>
        <w:t>чупа.</w:t>
      </w:r>
    </w:p>
    <w:p>
      <w:r>
        <w:rPr>
          <w:b/>
        </w:rPr>
        <w:t>скупеје</w:t>
      </w:r>
      <w:r>
        <w:rPr>
          <w:i/>
        </w:rPr>
        <w:t xml:space="preserve">  несврш.</w:t>
      </w:r>
    </w:p>
    <w:p>
      <w:r>
        <w:t>поскупљује. — Све скупеје, са́мо па́ре јевтинеју.</w:t>
      </w:r>
    </w:p>
    <w:p>
      <w:r>
        <w:rPr>
          <w:b/>
        </w:rPr>
        <w:t>скупоце́нес, -та, -то</w:t>
      </w:r>
      <w:r>
        <w:rPr>
          <w:i/>
        </w:rPr>
        <w:t xml:space="preserve">  прид.</w:t>
      </w:r>
    </w:p>
    <w:p>
      <w:r>
        <w:t>скупоцен.</w:t>
      </w:r>
    </w:p>
    <w:p>
      <w:r>
        <w:rPr>
          <w:b/>
        </w:rPr>
        <w:t>скут</w:t>
      </w:r>
      <w:r>
        <w:rPr>
          <w:i/>
        </w:rPr>
        <w:t xml:space="preserve">  м.</w:t>
      </w:r>
    </w:p>
    <w:p>
      <w:r>
        <w:t>крило. — Јела кре ба́бу у ску́т!</w:t>
      </w:r>
    </w:p>
    <w:p>
      <w:r>
        <w:rPr>
          <w:b/>
        </w:rPr>
        <w:t>скучи́</w:t>
      </w:r>
      <w:r>
        <w:rPr>
          <w:i/>
        </w:rPr>
        <w:t xml:space="preserve">  несврш.</w:t>
      </w:r>
    </w:p>
    <w:p>
      <w:r>
        <w:t>скичи (прасе, свиња). — Ску́чи, ску́чи, ни на мен неје лако!</w:t>
      </w:r>
    </w:p>
    <w:p>
      <w:r>
        <w:rPr>
          <w:b/>
        </w:rPr>
        <w:t>скљбкан, -а, -о</w:t>
      </w:r>
      <w:r>
        <w:rPr>
          <w:i/>
        </w:rPr>
        <w:t xml:space="preserve">  прид.</w:t>
      </w:r>
    </w:p>
    <w:p>
      <w:r>
        <w:t>омекшан, деформисан. — Донёсо скљо́кане кру́шке.</w:t>
      </w:r>
    </w:p>
    <w:p>
      <w:r>
        <w:rPr>
          <w:b/>
        </w:rPr>
        <w:t>скљока се</w:t>
      </w:r>
      <w:r>
        <w:rPr>
          <w:i/>
        </w:rPr>
        <w:t xml:space="preserve">  сврш.</w:t>
      </w:r>
    </w:p>
    <w:p>
      <w:r>
        <w:t>паде, свали се. — Заспа́л пија́н на клу́пу, са́мо се скљо́ка.</w:t>
      </w:r>
    </w:p>
    <w:p>
      <w:r>
        <w:rPr>
          <w:b/>
        </w:rPr>
        <w:t>скљу́ка</w:t>
      </w:r>
      <w:r>
        <w:rPr>
          <w:i/>
        </w:rPr>
        <w:t xml:space="preserve">  сврш.</w:t>
      </w:r>
    </w:p>
    <w:p>
      <w:r>
        <w:t>стуца, здроби (крушке).</w:t>
      </w:r>
    </w:p>
    <w:p>
      <w:r>
        <w:rPr>
          <w:b/>
        </w:rPr>
        <w:t>сла́ба</w:t>
      </w:r>
      <w:r>
        <w:rPr>
          <w:i/>
        </w:rPr>
        <w:t xml:space="preserve">  ж.</w:t>
      </w:r>
    </w:p>
    <w:p>
      <w:r>
        <w:t>лестве, мердевине. — Успра́и сла́бу, качи́се на та́ван!</w:t>
      </w:r>
    </w:p>
    <w:p>
      <w:r>
        <w:rPr>
          <w:b/>
        </w:rPr>
        <w:t>сла́бос</w:t>
      </w:r>
      <w:r>
        <w:rPr>
          <w:i/>
        </w:rPr>
        <w:t xml:space="preserve">  м.</w:t>
      </w:r>
    </w:p>
    <w:p>
      <w:r>
        <w:t>слабост.</w:t>
      </w:r>
    </w:p>
    <w:p>
      <w:r>
        <w:rPr>
          <w:b/>
        </w:rPr>
        <w:t>сла́гу се (сла́јају се)</w:t>
      </w:r>
      <w:r>
        <w:rPr>
          <w:i/>
        </w:rPr>
        <w:t xml:space="preserve">  несврш.</w:t>
      </w:r>
    </w:p>
    <w:p>
      <w:r>
        <w:t>живе у слози. — Сла́гу се, сва́ђу се са́мо кад су за́едно.</w:t>
      </w:r>
    </w:p>
    <w:p>
      <w:r>
        <w:rPr>
          <w:b/>
        </w:rPr>
        <w:t>сла́дос</w:t>
      </w:r>
      <w:r>
        <w:rPr>
          <w:i/>
        </w:rPr>
        <w:t xml:space="preserve">  м.</w:t>
      </w:r>
    </w:p>
    <w:p>
      <w:r>
        <w:t>сладост, сласт.</w:t>
      </w:r>
    </w:p>
    <w:p>
      <w:r>
        <w:rPr>
          <w:b/>
        </w:rPr>
        <w:t>сла́досан, -а, -о</w:t>
      </w:r>
      <w:r>
        <w:rPr>
          <w:i/>
        </w:rPr>
        <w:t xml:space="preserve">  прид.</w:t>
      </w:r>
    </w:p>
    <w:p>
      <w:r>
        <w:t>сладостан, сластан.</w:t>
      </w:r>
    </w:p>
    <w:p>
      <w:r>
        <w:rPr>
          <w:b/>
        </w:rPr>
        <w:t>сла́зан, -зна, -зно</w:t>
      </w:r>
      <w:r>
        <w:rPr>
          <w:i/>
        </w:rPr>
        <w:t xml:space="preserve">  прид.</w:t>
      </w:r>
    </w:p>
    <w:p>
      <w:r>
        <w:t>сузан.</w:t>
      </w:r>
    </w:p>
    <w:p>
      <w:r>
        <w:rPr>
          <w:b/>
        </w:rPr>
        <w:t>сла́зи</w:t>
      </w:r>
      <w:r>
        <w:rPr>
          <w:i/>
        </w:rPr>
        <w:t xml:space="preserve">  несврш.</w:t>
      </w:r>
    </w:p>
    <w:p>
      <w:r>
        <w:t>1) силази (са дрвета, низ степенице). — Слазй брго, ене́га поља́к! 2) сузи, пролива сузе. — Она́у́бава и кад сла́зи (кад пла́че).</w:t>
      </w:r>
    </w:p>
    <w:p>
      <w:r>
        <w:rPr>
          <w:b/>
        </w:rPr>
        <w:t>сла́мњача</w:t>
      </w:r>
      <w:r>
        <w:rPr>
          <w:i/>
        </w:rPr>
        <w:t xml:space="preserve">  ж.</w:t>
      </w:r>
    </w:p>
    <w:p>
      <w:r>
        <w:t>сламарица. Сла́мњача је вековима била најпотребнији кућевни предмет код Срба\...</w:t>
      </w:r>
    </w:p>
    <w:p>
      <w:r>
        <w:rPr>
          <w:b/>
        </w:rPr>
        <w:t>сла́нос</w:t>
      </w:r>
      <w:r>
        <w:rPr>
          <w:i/>
        </w:rPr>
        <w:t xml:space="preserve">  м.</w:t>
      </w:r>
    </w:p>
    <w:p>
      <w:r>
        <w:t>сланост.</w:t>
      </w:r>
    </w:p>
    <w:p>
      <w:r>
        <w:rPr>
          <w:b/>
        </w:rPr>
        <w:t>сла́сан, -сна, -сно</w:t>
      </w:r>
      <w:r>
        <w:rPr>
          <w:i/>
        </w:rPr>
        <w:t xml:space="preserve">  прид.</w:t>
      </w:r>
    </w:p>
    <w:p>
      <w:r>
        <w:t>сластан.</w:t>
      </w:r>
    </w:p>
    <w:p>
      <w:r>
        <w:rPr>
          <w:b/>
        </w:rPr>
        <w:t>сла́ти</w:t>
      </w:r>
      <w:r>
        <w:rPr>
          <w:i/>
        </w:rPr>
        <w:t xml:space="preserve">  учест.</w:t>
      </w:r>
    </w:p>
    <w:p>
      <w:r>
        <w:t>слета. — Кад не́ма љу́ди, пилићи сла́те на вра́.</w:t>
      </w:r>
    </w:p>
    <w:p>
      <w:r>
        <w:rPr>
          <w:b/>
        </w:rPr>
        <w:t>сла́чи се</w:t>
      </w:r>
      <w:r>
        <w:rPr>
          <w:i/>
        </w:rPr>
        <w:t xml:space="preserve">  несврш.</w:t>
      </w:r>
    </w:p>
    <w:p>
      <w:r>
        <w:t>скида одећу, свлачи се. — Да се у́баво облече́, женшти́на се прве́слече́.</w:t>
      </w:r>
    </w:p>
    <w:p>
      <w:r>
        <w:rPr>
          <w:b/>
        </w:rPr>
        <w:t>слабача́к , -чка́, -чко́</w:t>
      </w:r>
      <w:r>
        <w:rPr>
          <w:i/>
        </w:rPr>
        <w:t xml:space="preserve">  прид.</w:t>
      </w:r>
    </w:p>
    <w:p>
      <w:r>
        <w:t>прилично слаб.</w:t>
      </w:r>
    </w:p>
    <w:p>
      <w:r>
        <w:rPr>
          <w:b/>
        </w:rPr>
        <w:t>слабе́е</w:t>
      </w:r>
      <w:r>
        <w:rPr>
          <w:i/>
        </w:rPr>
        <w:t xml:space="preserve">  несврш.</w:t>
      </w:r>
    </w:p>
    <w:p>
      <w:r>
        <w:t>мршави, слаби. — Како́му побе́гла жена́, све слабе́е, слабе́е\...</w:t>
      </w:r>
    </w:p>
    <w:p>
      <w:r>
        <w:rPr>
          <w:b/>
        </w:rPr>
        <w:t>слаботања</w:t>
      </w:r>
      <w:r>
        <w:rPr>
          <w:i/>
        </w:rPr>
        <w:t xml:space="preserve">  ж.</w:t>
      </w:r>
    </w:p>
    <w:p>
      <w:r>
        <w:t>болест, епидемија. — Угаси се у ону́ј слаботињу.</w:t>
      </w:r>
    </w:p>
    <w:p>
      <w:r>
        <w:rPr>
          <w:b/>
        </w:rPr>
        <w:t>слаза́</w:t>
      </w:r>
      <w:r>
        <w:rPr>
          <w:i/>
        </w:rPr>
        <w:t xml:space="preserve">  ж.</w:t>
      </w:r>
    </w:p>
    <w:p>
      <w:r>
        <w:t>суза. — Сла́зе вој течу́, течу́а на мен жал, жал\...</w:t>
      </w:r>
    </w:p>
    <w:p>
      <w:r>
        <w:rPr>
          <w:b/>
        </w:rPr>
        <w:t>сланина́с, -та, -то</w:t>
      </w:r>
      <w:r>
        <w:rPr>
          <w:i/>
        </w:rPr>
        <w:t xml:space="preserve">  прид.</w:t>
      </w:r>
    </w:p>
    <w:p>
      <w:r>
        <w:t>сланинаст.</w:t>
      </w:r>
    </w:p>
    <w:p>
      <w:r>
        <w:rPr>
          <w:b/>
        </w:rPr>
        <w:t>сланопа́ђа</w:t>
      </w:r>
      <w:r>
        <w:rPr>
          <w:i/>
        </w:rPr>
        <w:t xml:space="preserve">  ж.</w:t>
      </w:r>
    </w:p>
    <w:p>
      <w:r>
        <w:t>врста крушке која сазрева касно у јесен кад пада слана. — У До́лњо За́плање нумеју да кале́ме кру́шке, све су сланопа́ђе.</w:t>
      </w:r>
    </w:p>
    <w:p>
      <w:r>
        <w:rPr>
          <w:b/>
        </w:rPr>
        <w:t>сланче́нце</w:t>
      </w:r>
      <w:r>
        <w:rPr>
          <w:i/>
        </w:rPr>
        <w:t xml:space="preserve">  с. дем. и хип.</w:t>
      </w:r>
    </w:p>
    <w:p>
      <w:r>
        <w:t>од сла́нце, сунашце.</w:t>
      </w:r>
    </w:p>
    <w:p>
      <w:r>
        <w:rPr>
          <w:b/>
        </w:rPr>
        <w:t>сланчо́глед</w:t>
      </w:r>
      <w:r>
        <w:rPr>
          <w:i/>
        </w:rPr>
        <w:t xml:space="preserve">  м.</w:t>
      </w:r>
    </w:p>
    <w:p>
      <w:r>
        <w:t>сунцокрет. — Сланчо́глед се све обрта накуде сла́нце.</w:t>
      </w:r>
    </w:p>
    <w:p>
      <w:r>
        <w:rPr>
          <w:b/>
        </w:rPr>
        <w:t>сланчо́сан, -а, -о</w:t>
      </w:r>
      <w:r>
        <w:rPr>
          <w:i/>
        </w:rPr>
        <w:t xml:space="preserve">  прид.</w:t>
      </w:r>
    </w:p>
    <w:p>
      <w:r>
        <w:t>ошамућен, поремећен од сунца.</w:t>
      </w:r>
    </w:p>
    <w:p>
      <w:r>
        <w:rPr>
          <w:b/>
        </w:rPr>
        <w:t>сланчо́ше се</w:t>
      </w:r>
      <w:r>
        <w:rPr>
          <w:i/>
        </w:rPr>
        <w:t xml:space="preserve">  сврш.</w:t>
      </w:r>
    </w:p>
    <w:p>
      <w:r>
        <w:t>добије сунчаницу, поремети се од сунца. — ће сланчо́шеш кад на такво́сла́нце жњеш!</w:t>
      </w:r>
    </w:p>
    <w:p>
      <w:r>
        <w:rPr>
          <w:b/>
        </w:rPr>
        <w:t>слас</w:t>
      </w:r>
      <w:r>
        <w:rPr>
          <w:i/>
        </w:rPr>
        <w:t xml:space="preserve">  м.</w:t>
      </w:r>
    </w:p>
    <w:p>
      <w:r>
        <w:t>сласт.</w:t>
      </w:r>
    </w:p>
    <w:p>
      <w:r>
        <w:rPr>
          <w:b/>
        </w:rPr>
        <w:t>сле́дбенос</w:t>
      </w:r>
      <w:r>
        <w:rPr>
          <w:i/>
        </w:rPr>
        <w:t xml:space="preserve">  м.</w:t>
      </w:r>
    </w:p>
    <w:p>
      <w:r>
        <w:t>следбеност.</w:t>
      </w:r>
    </w:p>
    <w:p>
      <w:r>
        <w:rPr>
          <w:b/>
        </w:rPr>
        <w:t>сле́же</w:t>
      </w:r>
      <w:r>
        <w:rPr>
          <w:i/>
        </w:rPr>
        <w:t xml:space="preserve">  сврш.</w:t>
      </w:r>
    </w:p>
    <w:p>
      <w:r>
        <w:t>сиђе. — Тама́н сле́же из пла́нину, по́че размирица.</w:t>
      </w:r>
    </w:p>
    <w:p>
      <w:r>
        <w:rPr>
          <w:b/>
        </w:rPr>
        <w:t>сле́пос</w:t>
      </w:r>
      <w:r>
        <w:rPr>
          <w:i/>
        </w:rPr>
        <w:t xml:space="preserve">  м.</w:t>
      </w:r>
    </w:p>
    <w:p>
      <w:r>
        <w:t>слепост.</w:t>
      </w:r>
    </w:p>
    <w:p>
      <w:r>
        <w:rPr>
          <w:b/>
        </w:rPr>
        <w:t>сле́че се</w:t>
      </w:r>
      <w:r>
        <w:rPr>
          <w:i/>
        </w:rPr>
        <w:t xml:space="preserve">  сврш.</w:t>
      </w:r>
    </w:p>
    <w:p>
      <w:r>
        <w:t>скиде се, свуче са себе одећу. — Тама́н уле́гомо, она́се сле́че.</w:t>
      </w:r>
    </w:p>
    <w:p>
      <w:r>
        <w:rPr>
          <w:b/>
        </w:rPr>
        <w:t>сле́чен, -а, -о</w:t>
      </w:r>
      <w:r>
        <w:rPr>
          <w:i/>
        </w:rPr>
        <w:t xml:space="preserve">  прид.</w:t>
      </w:r>
    </w:p>
    <w:p>
      <w:r>
        <w:t>разденут.</w:t>
      </w:r>
    </w:p>
    <w:p>
      <w:r>
        <w:rPr>
          <w:b/>
        </w:rPr>
        <w:t>слепо́ку́че</w:t>
      </w:r>
      <w:r>
        <w:rPr>
          <w:i/>
        </w:rPr>
        <w:t xml:space="preserve">  с.</w:t>
      </w:r>
    </w:p>
    <w:p>
      <w:r>
        <w:t>хрчак.</w:t>
      </w:r>
    </w:p>
    <w:p>
      <w:r>
        <w:rPr>
          <w:b/>
        </w:rPr>
        <w:t>сли́ва</w:t>
      </w:r>
      <w:r>
        <w:rPr>
          <w:i/>
        </w:rPr>
        <w:t xml:space="preserve">  ж.</w:t>
      </w:r>
    </w:p>
    <w:p>
      <w:r>
        <w:t>шљива. — Сли́ва је кре нас на́јкорисно дрво.</w:t>
      </w:r>
    </w:p>
    <w:p>
      <w:r>
        <w:rPr>
          <w:b/>
        </w:rPr>
        <w:t>сли́чнос</w:t>
      </w:r>
      <w:r>
        <w:rPr>
          <w:i/>
        </w:rPr>
        <w:t xml:space="preserve">  м.</w:t>
      </w:r>
    </w:p>
    <w:p>
      <w:r>
        <w:t>сличност.</w:t>
      </w:r>
    </w:p>
    <w:p>
      <w:r>
        <w:rPr>
          <w:b/>
        </w:rPr>
        <w:t>слове́ј</w:t>
      </w:r>
      <w:r>
        <w:rPr>
          <w:i/>
        </w:rPr>
        <w:t xml:space="preserve">  м.</w:t>
      </w:r>
    </w:p>
    <w:p>
      <w:r>
        <w:t>славуј.</w:t>
      </w:r>
    </w:p>
    <w:p>
      <w:r>
        <w:rPr>
          <w:b/>
        </w:rPr>
        <w:t>словејски, -а, -о</w:t>
      </w:r>
      <w:r>
        <w:rPr>
          <w:i/>
        </w:rPr>
        <w:t xml:space="preserve">  прид.</w:t>
      </w:r>
    </w:p>
    <w:p>
      <w:r>
        <w:t>славујски.</w:t>
      </w:r>
    </w:p>
    <w:p>
      <w:r>
        <w:rPr>
          <w:b/>
        </w:rPr>
        <w:t>словејче</w:t>
      </w:r>
      <w:r>
        <w:rPr>
          <w:i/>
        </w:rPr>
        <w:t xml:space="preserve">  с. дем.</w:t>
      </w:r>
    </w:p>
    <w:p>
      <w:r>
        <w:t>од слове́ј, славујчић. — Словејче поје́, дете́се смеје́.</w:t>
      </w:r>
    </w:p>
    <w:p>
      <w:r>
        <w:rPr>
          <w:b/>
        </w:rPr>
        <w:t>словја</w:t>
      </w:r>
      <w:r>
        <w:rPr>
          <w:i/>
        </w:rPr>
        <w:t xml:space="preserve">  с. мн.</w:t>
      </w:r>
    </w:p>
    <w:p>
      <w:r>
        <w:t>слова. — Лати́ницу сло́вја чи́там с цви́кери, а ћири́лицу чи́там и без цви́кери.</w:t>
      </w:r>
    </w:p>
    <w:p>
      <w:r>
        <w:rPr>
          <w:b/>
        </w:rPr>
        <w:t>слота́</w:t>
      </w:r>
      <w:r>
        <w:rPr>
          <w:i/>
        </w:rPr>
        <w:t xml:space="preserve">  ж.</w:t>
      </w:r>
    </w:p>
    <w:p>
      <w:r>
        <w:t>слутња, предсказање.</w:t>
      </w:r>
    </w:p>
    <w:p>
      <w:r>
        <w:rPr>
          <w:b/>
        </w:rPr>
        <w:t>слојани се</w:t>
      </w:r>
      <w:r>
        <w:rPr>
          <w:i/>
        </w:rPr>
        <w:t xml:space="preserve">  сврш.</w:t>
      </w:r>
    </w:p>
    <w:p>
      <w:r>
        <w:t>стегне се маст у јелу. — Слојани́ло се, ни Пироћа́нац га не би́изне́л на го́сти.</w:t>
      </w:r>
    </w:p>
    <w:p>
      <w:r>
        <w:rPr>
          <w:b/>
        </w:rPr>
        <w:t>слу́зас, -та, -то</w:t>
      </w:r>
      <w:r>
        <w:rPr>
          <w:i/>
        </w:rPr>
        <w:t xml:space="preserve">  прид.</w:t>
      </w:r>
    </w:p>
    <w:p>
      <w:r>
        <w:t>слузаст.</w:t>
      </w:r>
    </w:p>
    <w:p>
      <w:r>
        <w:rPr>
          <w:b/>
        </w:rPr>
        <w:t>случе́</w:t>
      </w:r>
      <w:r>
        <w:rPr>
          <w:i/>
        </w:rPr>
        <w:t xml:space="preserve">  с. дем.</w:t>
      </w:r>
    </w:p>
    <w:p>
      <w:r>
        <w:t>од слуга, слушче.</w:t>
      </w:r>
    </w:p>
    <w:p>
      <w:r>
        <w:rPr>
          <w:b/>
        </w:rPr>
        <w:t>сма́кне</w:t>
      </w:r>
      <w:r>
        <w:rPr>
          <w:i/>
        </w:rPr>
        <w:t xml:space="preserve">  сврш.</w:t>
      </w:r>
    </w:p>
    <w:p>
      <w:r>
        <w:t>смуљи, скине (панталоне, гаће). — Из иму́ћну је кућу, у́век сма́кне чеши́ре и пова́ли се с дуга́чке до́лње га́ће.</w:t>
      </w:r>
    </w:p>
    <w:p>
      <w:r>
        <w:rPr>
          <w:b/>
        </w:rPr>
        <w:t>сма́кља</w:t>
      </w:r>
      <w:r>
        <w:rPr>
          <w:i/>
        </w:rPr>
        <w:t xml:space="preserve">  м.</w:t>
      </w:r>
    </w:p>
    <w:p>
      <w:r>
        <w:t>аљкав у облачењу. — И кад се жени́, бе́ше сма́кља ко саг.</w:t>
      </w:r>
    </w:p>
    <w:p>
      <w:r>
        <w:rPr>
          <w:b/>
        </w:rPr>
        <w:t>смандрља</w:t>
      </w:r>
      <w:r>
        <w:rPr>
          <w:i/>
        </w:rPr>
        <w:t xml:space="preserve">  сврш.</w:t>
      </w:r>
    </w:p>
    <w:p>
      <w:r>
        <w:t>украде, скиде (с ексера), смота.</w:t>
      </w:r>
    </w:p>
    <w:p>
      <w:r>
        <w:rPr>
          <w:b/>
        </w:rPr>
        <w:t>смациња</w:t>
      </w:r>
      <w:r>
        <w:rPr>
          <w:i/>
        </w:rPr>
        <w:t xml:space="preserve">  несврш.</w:t>
      </w:r>
    </w:p>
    <w:p>
      <w:r>
        <w:t>свлачи, скида.</w:t>
      </w:r>
    </w:p>
    <w:p>
      <w:r>
        <w:rPr>
          <w:b/>
        </w:rPr>
        <w:t>сме́тне</w:t>
      </w:r>
      <w:r>
        <w:rPr>
          <w:i/>
        </w:rPr>
        <w:t xml:space="preserve">  сврш.</w:t>
      </w:r>
    </w:p>
    <w:p>
      <w:r>
        <w:t>погреши. — Пи́ше, пи́ше, па кад погле́да у Л. — сме́тне.</w:t>
      </w:r>
    </w:p>
    <w:p>
      <w:r>
        <w:rPr>
          <w:b/>
        </w:rPr>
        <w:t>сме́ши се</w:t>
      </w:r>
      <w:r>
        <w:rPr>
          <w:i/>
        </w:rPr>
        <w:t xml:space="preserve">  сврш.</w:t>
      </w:r>
    </w:p>
    <w:p>
      <w:r>
        <w:t>излаже се подсмеху, брука се. — Немо́ј дйдеш кре њи́, не смеши́се!</w:t>
      </w:r>
    </w:p>
    <w:p>
      <w:r>
        <w:rPr>
          <w:b/>
        </w:rPr>
        <w:t>сме́шка</w:t>
      </w:r>
      <w:r>
        <w:rPr>
          <w:i/>
        </w:rPr>
        <w:t xml:space="preserve">  ж.</w:t>
      </w:r>
    </w:p>
    <w:p>
      <w:r>
        <w:t>причица, шала. — Спи́ра у́век изво́ди сме́шке.</w:t>
      </w:r>
    </w:p>
    <w:p>
      <w:r>
        <w:rPr>
          <w:b/>
        </w:rPr>
        <w:t>смет</w:t>
      </w:r>
      <w:r>
        <w:rPr>
          <w:i/>
        </w:rPr>
        <w:t xml:space="preserve">  м.</w:t>
      </w:r>
    </w:p>
    <w:p>
      <w:r>
        <w:t>нанос снега.</w:t>
      </w:r>
    </w:p>
    <w:p>
      <w:r>
        <w:rPr>
          <w:b/>
        </w:rPr>
        <w:t>смеђа́с, -та, -то</w:t>
      </w:r>
      <w:r>
        <w:rPr>
          <w:i/>
        </w:rPr>
        <w:t xml:space="preserve">  прид.</w:t>
      </w:r>
    </w:p>
    <w:p>
      <w:r>
        <w:t>смеђаст.</w:t>
      </w:r>
    </w:p>
    <w:p>
      <w:r>
        <w:rPr>
          <w:b/>
        </w:rPr>
        <w:t>смеј</w:t>
      </w:r>
      <w:r>
        <w:rPr>
          <w:i/>
        </w:rPr>
        <w:t xml:space="preserve">  м.</w:t>
      </w:r>
    </w:p>
    <w:p>
      <w:r>
        <w:t>смех. — Смеј ће те ва́не кад гу ви́диш.</w:t>
      </w:r>
    </w:p>
    <w:p>
      <w:r>
        <w:rPr>
          <w:b/>
        </w:rPr>
        <w:t>смеја́ (не смеја)</w:t>
      </w:r>
      <w:r>
        <w:rPr>
          <w:i/>
        </w:rPr>
        <w:t xml:space="preserve">  изр.</w:t>
      </w:r>
    </w:p>
    <w:p>
      <w:r>
        <w:t>смео сам (нисам смео). — Кад видо́ко́лко је голе́м лопо́в, не смеја́се огла́сим.</w:t>
      </w:r>
    </w:p>
    <w:p>
      <w:r>
        <w:rPr>
          <w:b/>
        </w:rPr>
        <w:t>смеја́мо се</w:t>
      </w:r>
      <w:r>
        <w:rPr>
          <w:i/>
        </w:rPr>
        <w:t xml:space="preserve">  сврш.</w:t>
      </w:r>
    </w:p>
    <w:p>
      <w:r>
        <w:t>смејасмо се. — Смеја́мо му се, ал ене́га, вре́ви на мити́нг.</w:t>
      </w:r>
    </w:p>
    <w:p>
      <w:r>
        <w:rPr>
          <w:b/>
        </w:rPr>
        <w:t>смејурљив, -а, -о</w:t>
      </w:r>
      <w:r>
        <w:rPr>
          <w:i/>
        </w:rPr>
        <w:t xml:space="preserve">  прид.</w:t>
      </w:r>
    </w:p>
    <w:p>
      <w:r>
        <w:t>онај који се лако смеје.</w:t>
      </w:r>
    </w:p>
    <w:p>
      <w:r>
        <w:rPr>
          <w:b/>
        </w:rPr>
        <w:t>смеље</w:t>
      </w:r>
      <w:r>
        <w:rPr>
          <w:i/>
        </w:rPr>
        <w:t xml:space="preserve">  сврш.</w:t>
      </w:r>
    </w:p>
    <w:p>
      <w:r>
        <w:t>самеље. — Онија ће ни сме́ље шени́цу.</w:t>
      </w:r>
    </w:p>
    <w:p>
      <w:r>
        <w:rPr>
          <w:b/>
        </w:rPr>
        <w:t>сми́та</w:t>
      </w:r>
      <w:r>
        <w:rPr>
          <w:i/>
        </w:rPr>
        <w:t xml:space="preserve">  несврш.</w:t>
      </w:r>
    </w:p>
    <w:p>
      <w:r>
        <w:t>1) греши. — Убаво чи́та, ал чим приме́ти Ве́ру — сми́та; 2) смета. — И́ди одо́тле, са́мо сми́таш! 3) метењем скупља на једно место. — Сми́та ни што Сми́та о́ће у наш плац.</w:t>
      </w:r>
    </w:p>
    <w:p>
      <w:r>
        <w:rPr>
          <w:b/>
        </w:rPr>
        <w:t>сми́ца се</w:t>
      </w:r>
      <w:r>
        <w:rPr>
          <w:i/>
        </w:rPr>
        <w:t xml:space="preserve">  несврш.</w:t>
      </w:r>
    </w:p>
    <w:p>
      <w:r>
        <w:t>смиче се, спада с нечега. — Ене́га, изле́гал кроз пе́нцер, сми́ца се низ ду́вар.</w:t>
      </w:r>
    </w:p>
    <w:p>
      <w:r>
        <w:rPr>
          <w:b/>
        </w:rPr>
        <w:t>смо́тан</w:t>
      </w:r>
      <w:r>
        <w:rPr>
          <w:i/>
        </w:rPr>
        <w:t xml:space="preserve">  прид.</w:t>
      </w:r>
    </w:p>
    <w:p>
      <w:r>
        <w:t>сметен, несна лажљив — Како́це одаде́м за онакво́га смо́танога?</w:t>
      </w:r>
    </w:p>
    <w:p>
      <w:r>
        <w:rPr>
          <w:b/>
        </w:rPr>
        <w:t>смо́тан, -а, -о</w:t>
      </w:r>
      <w:r>
        <w:rPr>
          <w:i/>
        </w:rPr>
        <w:t xml:space="preserve">  прид.</w:t>
      </w:r>
    </w:p>
    <w:p>
      <w:r>
        <w:t>сметен, несналажљив. — Како́це одаде́м за онакво́га смо́танога?</w:t>
      </w:r>
    </w:p>
    <w:p>
      <w:r>
        <w:rPr>
          <w:b/>
        </w:rPr>
        <w:t>смола́с, -та, -то</w:t>
      </w:r>
      <w:r>
        <w:rPr>
          <w:i/>
        </w:rPr>
        <w:t xml:space="preserve">  прид.</w:t>
      </w:r>
    </w:p>
    <w:p>
      <w:r>
        <w:t>смоласт.</w:t>
      </w:r>
    </w:p>
    <w:p>
      <w:r>
        <w:rPr>
          <w:b/>
        </w:rPr>
        <w:t>смрде́ж</w:t>
      </w:r>
      <w:r>
        <w:rPr>
          <w:i/>
        </w:rPr>
        <w:t xml:space="preserve">  м.</w:t>
      </w:r>
    </w:p>
    <w:p>
      <w:r>
        <w:t>смрад.</w:t>
      </w:r>
    </w:p>
    <w:p>
      <w:r>
        <w:rPr>
          <w:b/>
        </w:rPr>
        <w:t>смрдење</w:t>
      </w:r>
      <w:r>
        <w:rPr>
          <w:i/>
        </w:rPr>
        <w:t xml:space="preserve">  с.</w:t>
      </w:r>
    </w:p>
    <w:p>
      <w:r>
        <w:t>гл. им. од смрди смрад.</w:t>
      </w:r>
    </w:p>
    <w:p>
      <w:r>
        <w:rPr>
          <w:b/>
        </w:rPr>
        <w:t>смрдљак</w:t>
      </w:r>
      <w:r>
        <w:rPr>
          <w:i/>
        </w:rPr>
        <w:t xml:space="preserve">  м.</w:t>
      </w:r>
    </w:p>
    <w:p>
      <w:r>
        <w:t>смрад.</w:t>
      </w:r>
    </w:p>
    <w:p>
      <w:r>
        <w:rPr>
          <w:b/>
        </w:rPr>
        <w:t>смрзњује се</w:t>
      </w:r>
      <w:r>
        <w:rPr>
          <w:i/>
        </w:rPr>
        <w:t xml:space="preserve">  несврш.</w:t>
      </w:r>
    </w:p>
    <w:p>
      <w:r>
        <w:t>смрза́ва се. — Како́де́да о́старе и кожу́к му се смрзњује.</w:t>
      </w:r>
    </w:p>
    <w:p>
      <w:r>
        <w:rPr>
          <w:b/>
        </w:rPr>
        <w:t>смрљи у́ши</w:t>
      </w:r>
      <w:r>
        <w:rPr>
          <w:i/>
        </w:rPr>
        <w:t xml:space="preserve">  изр.</w:t>
      </w:r>
    </w:p>
    <w:p>
      <w:r>
        <w:t>онерасположи се. — Еве́га учитељ, смрљи́л у́ши, дрште се!</w:t>
      </w:r>
    </w:p>
    <w:p>
      <w:r>
        <w:rPr>
          <w:b/>
        </w:rPr>
        <w:t>сму́ца се</w:t>
      </w:r>
      <w:r>
        <w:rPr>
          <w:i/>
        </w:rPr>
        <w:t xml:space="preserve">  несврш.</w:t>
      </w:r>
    </w:p>
    <w:p>
      <w:r>
        <w:t>луња, скита се. — Сва́ки дан се туј сму́ца.</w:t>
      </w:r>
    </w:p>
    <w:p>
      <w:r>
        <w:rPr>
          <w:b/>
        </w:rPr>
        <w:t>сна́шка</w:t>
      </w:r>
      <w:r>
        <w:rPr>
          <w:i/>
        </w:rPr>
        <w:t xml:space="preserve">  ж.</w:t>
      </w:r>
    </w:p>
    <w:p>
      <w:r>
        <w:t>млађа удата жена. — Сна́шке, ракйју доне́си!</w:t>
      </w:r>
    </w:p>
    <w:p>
      <w:r>
        <w:rPr>
          <w:b/>
        </w:rPr>
        <w:t>сна́ђе се</w:t>
      </w:r>
      <w:r>
        <w:rPr>
          <w:i/>
        </w:rPr>
        <w:t xml:space="preserve">  сврш.</w:t>
      </w:r>
    </w:p>
    <w:p>
      <w:r>
        <w:t>снађе се. — И у Бе́оград це сна́ђеш, пйсмен си!</w:t>
      </w:r>
    </w:p>
    <w:p>
      <w:r>
        <w:rPr>
          <w:b/>
        </w:rPr>
        <w:t>сна́јде се</w:t>
      </w:r>
      <w:r>
        <w:rPr>
          <w:i/>
        </w:rPr>
        <w:t xml:space="preserve">  сврш.</w:t>
      </w:r>
    </w:p>
    <w:p>
      <w:r>
        <w:t>снађе се — И у Бе́оград це сна́јдеш, писмен си!</w:t>
      </w:r>
    </w:p>
    <w:p>
      <w:r>
        <w:rPr>
          <w:b/>
        </w:rPr>
        <w:t>снаа́ (снаја)</w:t>
      </w:r>
      <w:r>
        <w:rPr>
          <w:i/>
        </w:rPr>
        <w:t xml:space="preserve">  ж.</w:t>
      </w:r>
    </w:p>
    <w:p>
      <w:r>
        <w:t>снаха. — Она́ј твоја́снаја́ни кршйла кла́сје у Барје.</w:t>
      </w:r>
    </w:p>
    <w:p>
      <w:r>
        <w:rPr>
          <w:b/>
        </w:rPr>
        <w:t>снага́</w:t>
      </w:r>
      <w:r>
        <w:rPr>
          <w:i/>
        </w:rPr>
        <w:t xml:space="preserve">  ж.</w:t>
      </w:r>
    </w:p>
    <w:p>
      <w:r>
        <w:t>тело (човека, жене). — По снагу́му ла́зе ва́шке.</w:t>
      </w:r>
    </w:p>
    <w:p>
      <w:r>
        <w:rPr>
          <w:b/>
        </w:rPr>
        <w:t>снао́ди се</w:t>
      </w:r>
      <w:r>
        <w:rPr>
          <w:i/>
        </w:rPr>
        <w:t xml:space="preserve">  несврш.</w:t>
      </w:r>
    </w:p>
    <w:p>
      <w:r>
        <w:t>сналази се. — Снаодй се, ал пазй да те не ува́те!</w:t>
      </w:r>
    </w:p>
    <w:p>
      <w:r>
        <w:rPr>
          <w:b/>
        </w:rPr>
        <w:t>снаоде́ње</w:t>
      </w:r>
      <w:r>
        <w:rPr>
          <w:i/>
        </w:rPr>
        <w:t xml:space="preserve">  с.</w:t>
      </w:r>
    </w:p>
    <w:p>
      <w:r>
        <w:t>гл. им. од снао́ди се, сналажење.</w:t>
      </w:r>
    </w:p>
    <w:p>
      <w:r>
        <w:rPr>
          <w:b/>
        </w:rPr>
        <w:t>снесе́</w:t>
      </w:r>
      <w:r>
        <w:rPr>
          <w:i/>
        </w:rPr>
        <w:t xml:space="preserve">  сврш.</w:t>
      </w:r>
    </w:p>
    <w:p>
      <w:r>
        <w:t>1) донесе (одозго). — Из пла́нину сне́сомо сви џа́кови сас ћуму́р; 2) кокошка снесе јаје.</w:t>
      </w:r>
    </w:p>
    <w:p>
      <w:r>
        <w:rPr>
          <w:b/>
        </w:rPr>
        <w:t>сно́се</w:t>
      </w:r>
      <w:r>
        <w:rPr>
          <w:i/>
        </w:rPr>
        <w:t xml:space="preserve">  несврш.</w:t>
      </w:r>
    </w:p>
    <w:p>
      <w:r>
        <w:t>1) доносе јаја (кокоши, ћурке) — Гу́ске сно́се по́голема ја́јица од коко́шке; 2) доносе нешто одозго.</w:t>
      </w:r>
    </w:p>
    <w:p>
      <w:r>
        <w:rPr>
          <w:b/>
        </w:rPr>
        <w:t>снова́</w:t>
      </w:r>
      <w:r>
        <w:rPr>
          <w:i/>
        </w:rPr>
        <w:t xml:space="preserve">  несврш.</w:t>
      </w:r>
    </w:p>
    <w:p>
      <w:r>
        <w:t>1) спрема пређу за ткање; 2) тумара бесциљно, иде тамо- амо.</w:t>
      </w:r>
    </w:p>
    <w:p>
      <w:r>
        <w:rPr>
          <w:b/>
        </w:rPr>
        <w:t>сноведе́се</w:t>
      </w:r>
      <w:r>
        <w:rPr>
          <w:i/>
        </w:rPr>
        <w:t xml:space="preserve">  сврш.</w:t>
      </w:r>
    </w:p>
    <w:p>
      <w:r>
        <w:t>сагне се. — Снове́ди се, ћу те цу́нем!</w:t>
      </w:r>
    </w:p>
    <w:p>
      <w:r>
        <w:rPr>
          <w:b/>
        </w:rPr>
        <w:t>сново́ди се</w:t>
      </w:r>
      <w:r>
        <w:rPr>
          <w:i/>
        </w:rPr>
        <w:t xml:space="preserve">  несврш.</w:t>
      </w:r>
    </w:p>
    <w:p>
      <w:r>
        <w:t>сагиње се. — Сново́ди се над му́жа, он по́малецак од њу.</w:t>
      </w:r>
    </w:p>
    <w:p>
      <w:r>
        <w:rPr>
          <w:b/>
        </w:rPr>
        <w:t>снопа́к</w:t>
      </w:r>
      <w:r>
        <w:rPr>
          <w:i/>
        </w:rPr>
        <w:t xml:space="preserve">  м.</w:t>
      </w:r>
    </w:p>
    <w:p>
      <w:r>
        <w:t>(снопче́с.) дем. од сноп, снопчић.</w:t>
      </w:r>
    </w:p>
    <w:p>
      <w:r>
        <w:rPr>
          <w:b/>
        </w:rPr>
        <w:t>со́бра</w:t>
      </w:r>
      <w:r>
        <w:rPr>
          <w:i/>
        </w:rPr>
        <w:t xml:space="preserve">  сврш.</w:t>
      </w:r>
    </w:p>
    <w:p>
      <w:r>
        <w:t>скупи. — На́тре́се кру́шке, со́бра и, па клйсну.</w:t>
      </w:r>
    </w:p>
    <w:p>
      <w:r>
        <w:rPr>
          <w:b/>
        </w:rPr>
        <w:t>со́бра се (са́бра се)</w:t>
      </w:r>
      <w:r>
        <w:rPr>
          <w:i/>
        </w:rPr>
        <w:t xml:space="preserve">  сврш.</w:t>
      </w:r>
    </w:p>
    <w:p>
      <w:r>
        <w:t>спреми се — Тама́н се собра́дидем на о́ро, ете́ти га башта́!</w:t>
      </w:r>
    </w:p>
    <w:p>
      <w:r>
        <w:rPr>
          <w:b/>
        </w:rPr>
        <w:t>со́бран</w:t>
      </w:r>
      <w:r>
        <w:rPr>
          <w:i/>
        </w:rPr>
        <w:t xml:space="preserve">  прид.</w:t>
      </w:r>
    </w:p>
    <w:p>
      <w:r>
        <w:t>скупљен.</w:t>
      </w:r>
    </w:p>
    <w:p>
      <w:r>
        <w:rPr>
          <w:b/>
        </w:rPr>
        <w:t>со́бран, -а, -о</w:t>
      </w:r>
      <w:r>
        <w:rPr>
          <w:i/>
        </w:rPr>
        <w:t xml:space="preserve">  прид.</w:t>
      </w:r>
    </w:p>
    <w:p>
      <w:r>
        <w:t>скупљен.</w:t>
      </w:r>
    </w:p>
    <w:p>
      <w:r>
        <w:rPr>
          <w:b/>
        </w:rPr>
        <w:t>со́бу се</w:t>
      </w:r>
      <w:r>
        <w:rPr>
          <w:i/>
        </w:rPr>
        <w:t xml:space="preserve">  сврш.</w:t>
      </w:r>
    </w:p>
    <w:p>
      <w:r>
        <w:t>изу се, скиде обућу.</w:t>
      </w:r>
    </w:p>
    <w:p>
      <w:r>
        <w:rPr>
          <w:b/>
        </w:rPr>
        <w:t>со́вра</w:t>
      </w:r>
      <w:r>
        <w:rPr>
          <w:i/>
        </w:rPr>
        <w:t xml:space="preserve">  ж.</w:t>
      </w:r>
    </w:p>
    <w:p>
      <w:r>
        <w:t>1) низак округао сто, обично на три ногара; 2) вечера после сахране.</w:t>
      </w:r>
    </w:p>
    <w:p>
      <w:r>
        <w:rPr>
          <w:b/>
        </w:rPr>
        <w:t>соба́јле (саба́јле)</w:t>
      </w:r>
      <w:r>
        <w:rPr>
          <w:i/>
        </w:rPr>
        <w:t xml:space="preserve">  прил.</w:t>
      </w:r>
    </w:p>
    <w:p>
      <w:r>
        <w:t>рано ујутру. — Соба́јле ће виш вампирй, ако смеш дйдеш прекај гробје.</w:t>
      </w:r>
    </w:p>
    <w:p>
      <w:r>
        <w:rPr>
          <w:b/>
        </w:rPr>
        <w:t>собере́</w:t>
      </w:r>
      <w:r>
        <w:rPr>
          <w:i/>
        </w:rPr>
        <w:t xml:space="preserve">  сврш.</w:t>
      </w:r>
    </w:p>
    <w:p>
      <w:r>
        <w:t>скупи, сабере. — Собе́ри све што су растрвйли!</w:t>
      </w:r>
    </w:p>
    <w:p>
      <w:r>
        <w:rPr>
          <w:b/>
        </w:rPr>
        <w:t>собесе́дник</w:t>
      </w:r>
      <w:r>
        <w:rPr>
          <w:i/>
        </w:rPr>
        <w:t xml:space="preserve">  м.</w:t>
      </w:r>
    </w:p>
    <w:p>
      <w:r>
        <w:t>сабеседник.</w:t>
      </w:r>
    </w:p>
    <w:p>
      <w:r>
        <w:rPr>
          <w:b/>
        </w:rPr>
        <w:t>собйра</w:t>
      </w:r>
      <w:r>
        <w:rPr>
          <w:i/>
        </w:rPr>
        <w:t xml:space="preserve">  несврш.</w:t>
      </w:r>
    </w:p>
    <w:p>
      <w:r>
        <w:t>сакупља, сабира. — Не́ма жйвци да собйра слйве, а на́јвише пйје ракйју.</w:t>
      </w:r>
    </w:p>
    <w:p>
      <w:r>
        <w:rPr>
          <w:b/>
        </w:rPr>
        <w:t>собйра се (сабйра се)</w:t>
      </w:r>
      <w:r>
        <w:rPr>
          <w:i/>
        </w:rPr>
        <w:t xml:space="preserve">  несврш.</w:t>
      </w:r>
    </w:p>
    <w:p>
      <w:r>
        <w:t>спрема се. — Већ неко́лко дни се собйру дйду на ва́шар у Леско́вац.</w:t>
      </w:r>
    </w:p>
    <w:p>
      <w:r>
        <w:rPr>
          <w:b/>
        </w:rPr>
        <w:t>собла́чи (се)</w:t>
      </w:r>
      <w:r>
        <w:rPr>
          <w:i/>
        </w:rPr>
        <w:t xml:space="preserve">  несврш.</w:t>
      </w:r>
    </w:p>
    <w:p>
      <w:r>
        <w:t>свлачи се, скида одећу.</w:t>
      </w:r>
    </w:p>
    <w:p>
      <w:r>
        <w:rPr>
          <w:b/>
        </w:rPr>
        <w:t>соблачува́ње</w:t>
      </w:r>
      <w:r>
        <w:rPr>
          <w:i/>
        </w:rPr>
        <w:t xml:space="preserve">  с. гл. им.</w:t>
      </w:r>
    </w:p>
    <w:p>
      <w:r>
        <w:t>од собла́чи, свлачење (одеће). — Кад оће да вој некй ку́пи виста́н, С. се соблече́, па\...</w:t>
      </w:r>
    </w:p>
    <w:p>
      <w:r>
        <w:rPr>
          <w:b/>
        </w:rPr>
        <w:t>собле́че се</w:t>
      </w:r>
      <w:r>
        <w:rPr>
          <w:i/>
        </w:rPr>
        <w:t xml:space="preserve">  сврш.</w:t>
      </w:r>
    </w:p>
    <w:p>
      <w:r>
        <w:t>скину одећу, свуче се.</w:t>
      </w:r>
    </w:p>
    <w:p>
      <w:r>
        <w:rPr>
          <w:b/>
        </w:rPr>
        <w:t>собо́р</w:t>
      </w:r>
      <w:r>
        <w:rPr>
          <w:i/>
        </w:rPr>
        <w:t xml:space="preserve">  м.</w:t>
      </w:r>
    </w:p>
    <w:p>
      <w:r>
        <w:t>1) вашар, сабор — Још се кајем што неса́м ишла́на собо́р у Драговје, одала́би се; 2) скуп, збор — На собо́р сељани за кме́та избра́ше Ђорђу.</w:t>
      </w:r>
    </w:p>
    <w:p>
      <w:r>
        <w:rPr>
          <w:b/>
        </w:rPr>
        <w:t>собу́ва се</w:t>
      </w:r>
      <w:r>
        <w:rPr>
          <w:i/>
        </w:rPr>
        <w:t xml:space="preserve">  несврш.</w:t>
      </w:r>
    </w:p>
    <w:p>
      <w:r>
        <w:t>изува се — Што се́љу́тиш, сам це собујеш! (упозорава се неко да нема вајде да се љути).</w:t>
      </w:r>
    </w:p>
    <w:p>
      <w:r>
        <w:rPr>
          <w:b/>
        </w:rPr>
        <w:t>собу́јен (собу́ен)</w:t>
      </w:r>
      <w:r>
        <w:rPr>
          <w:i/>
        </w:rPr>
        <w:t xml:space="preserve">  прид.</w:t>
      </w:r>
    </w:p>
    <w:p>
      <w:r>
        <w:t>изувен.</w:t>
      </w:r>
    </w:p>
    <w:p>
      <w:r>
        <w:rPr>
          <w:b/>
        </w:rPr>
        <w:t>собува́ње</w:t>
      </w:r>
      <w:r>
        <w:rPr>
          <w:i/>
        </w:rPr>
        <w:t xml:space="preserve">  с.</w:t>
      </w:r>
    </w:p>
    <w:p>
      <w:r>
        <w:t>гл. им. од собу́ва, изување (обуће).</w:t>
      </w:r>
    </w:p>
    <w:p>
      <w:r>
        <w:rPr>
          <w:b/>
        </w:rPr>
        <w:t>сове́љка</w:t>
      </w:r>
      <w:r>
        <w:rPr>
          <w:i/>
        </w:rPr>
        <w:t xml:space="preserve">  ж.</w:t>
      </w:r>
    </w:p>
    <w:p>
      <w:r>
        <w:t>дрвена направа у коју се (за време ткања) умеће цевчица с пређом.</w:t>
      </w:r>
    </w:p>
    <w:p>
      <w:r>
        <w:rPr>
          <w:b/>
        </w:rPr>
        <w:t>совету́је</w:t>
      </w:r>
      <w:r>
        <w:rPr>
          <w:i/>
        </w:rPr>
        <w:t xml:space="preserve">  несврш.</w:t>
      </w:r>
    </w:p>
    <w:p>
      <w:r>
        <w:t>саветује.</w:t>
      </w:r>
    </w:p>
    <w:p>
      <w:r>
        <w:rPr>
          <w:b/>
        </w:rPr>
        <w:t>советува́ње</w:t>
      </w:r>
      <w:r>
        <w:rPr>
          <w:i/>
        </w:rPr>
        <w:t xml:space="preserve">  с.</w:t>
      </w:r>
    </w:p>
    <w:p>
      <w:r>
        <w:t>гл. им. од советује, саветовање.</w:t>
      </w:r>
    </w:p>
    <w:p>
      <w:r>
        <w:rPr>
          <w:b/>
        </w:rPr>
        <w:t>совла́сник</w:t>
      </w:r>
      <w:r>
        <w:rPr>
          <w:i/>
        </w:rPr>
        <w:t xml:space="preserve">  м.</w:t>
      </w:r>
    </w:p>
    <w:p>
      <w:r>
        <w:t>сувласник.</w:t>
      </w:r>
    </w:p>
    <w:p>
      <w:r>
        <w:rPr>
          <w:b/>
        </w:rPr>
        <w:t>сол</w:t>
      </w:r>
      <w:r>
        <w:rPr>
          <w:i/>
        </w:rPr>
        <w:t xml:space="preserve">  м.</w:t>
      </w:r>
    </w:p>
    <w:p>
      <w:r>
        <w:t>со.</w:t>
      </w:r>
    </w:p>
    <w:p>
      <w:r>
        <w:rPr>
          <w:b/>
        </w:rPr>
        <w:t>сола́рник</w:t>
      </w:r>
      <w:r>
        <w:rPr>
          <w:i/>
        </w:rPr>
        <w:t xml:space="preserve">  м.</w:t>
      </w:r>
    </w:p>
    <w:p>
      <w:r>
        <w:t>сланик.</w:t>
      </w:r>
    </w:p>
    <w:p>
      <w:r>
        <w:rPr>
          <w:b/>
        </w:rPr>
        <w:t>сола́рче</w:t>
      </w:r>
      <w:r>
        <w:rPr>
          <w:i/>
        </w:rPr>
        <w:t xml:space="preserve">  с.</w:t>
      </w:r>
    </w:p>
    <w:p>
      <w:r>
        <w:t>дем. од сола́рник, посудина за со — Сола́рче је и дрвено, и земљено, и желе́зно, и од срчу́\...</w:t>
      </w:r>
    </w:p>
    <w:p>
      <w:r>
        <w:rPr>
          <w:b/>
        </w:rPr>
        <w:t>солда́цки</w:t>
      </w:r>
      <w:r>
        <w:rPr>
          <w:i/>
        </w:rPr>
        <w:t xml:space="preserve">  прид.</w:t>
      </w:r>
    </w:p>
    <w:p>
      <w:r>
        <w:t>војнички, солдатски.</w:t>
      </w:r>
    </w:p>
    <w:p>
      <w:r>
        <w:rPr>
          <w:b/>
        </w:rPr>
        <w:t>соленйца</w:t>
      </w:r>
      <w:r>
        <w:rPr>
          <w:i/>
        </w:rPr>
        <w:t xml:space="preserve">  ж.</w:t>
      </w:r>
    </w:p>
    <w:p>
      <w:r>
        <w:t>дрвена посуда (виси на зиду) за со.</w:t>
      </w:r>
    </w:p>
    <w:p>
      <w:r>
        <w:rPr>
          <w:b/>
        </w:rPr>
        <w:t>солча́к</w:t>
      </w:r>
      <w:r>
        <w:rPr>
          <w:i/>
        </w:rPr>
        <w:t xml:space="preserve">  м.</w:t>
      </w:r>
    </w:p>
    <w:p>
      <w:r>
        <w:t>дем. и хип. од сол — Ни ајду́ци несу́могли без солча́к.</w:t>
      </w:r>
    </w:p>
    <w:p>
      <w:r>
        <w:rPr>
          <w:b/>
        </w:rPr>
        <w:t>сопа́сан</w:t>
      </w:r>
      <w:r>
        <w:rPr>
          <w:i/>
        </w:rPr>
        <w:t xml:space="preserve">  прид.</w:t>
      </w:r>
    </w:p>
    <w:p>
      <w:r>
        <w:t>без тканица (мушкарац), без тканице и вутарке (жена).</w:t>
      </w:r>
    </w:p>
    <w:p>
      <w:r>
        <w:rPr>
          <w:b/>
        </w:rPr>
        <w:t>сопасу́је</w:t>
      </w:r>
      <w:r>
        <w:rPr>
          <w:i/>
        </w:rPr>
        <w:t xml:space="preserve">  несврш.</w:t>
      </w:r>
    </w:p>
    <w:p>
      <w:r>
        <w:t>скида појас или друго што се опасује (оружје).</w:t>
      </w:r>
    </w:p>
    <w:p>
      <w:r>
        <w:rPr>
          <w:b/>
        </w:rPr>
        <w:t>сопасу́је се</w:t>
      </w:r>
      <w:r>
        <w:rPr>
          <w:i/>
        </w:rPr>
        <w:t xml:space="preserve">  несврш.</w:t>
      </w:r>
    </w:p>
    <w:p>
      <w:r>
        <w:t>распасује се, скида вутарку, тканице — Кад се со́паса, на њу испа́доше дука́ти.</w:t>
      </w:r>
    </w:p>
    <w:p>
      <w:r>
        <w:rPr>
          <w:b/>
        </w:rPr>
        <w:t>сопасува́ње</w:t>
      </w:r>
      <w:r>
        <w:rPr>
          <w:i/>
        </w:rPr>
        <w:t xml:space="preserve">  с.</w:t>
      </w:r>
    </w:p>
    <w:p>
      <w:r>
        <w:t>гл. им. од сопасу́је, распасивање.</w:t>
      </w:r>
    </w:p>
    <w:p>
      <w:r>
        <w:rPr>
          <w:b/>
        </w:rPr>
        <w:t>сопле́тен (сапле́тен)</w:t>
      </w:r>
      <w:r>
        <w:rPr>
          <w:i/>
        </w:rPr>
        <w:t xml:space="preserve">  прид.</w:t>
      </w:r>
    </w:p>
    <w:p>
      <w:r>
        <w:t>спотакнут, саплетен.</w:t>
      </w:r>
    </w:p>
    <w:p>
      <w:r>
        <w:rPr>
          <w:b/>
        </w:rPr>
        <w:t>соплита́ње</w:t>
      </w:r>
      <w:r>
        <w:rPr>
          <w:i/>
        </w:rPr>
        <w:t xml:space="preserve">  с.</w:t>
      </w:r>
    </w:p>
    <w:p>
      <w:r>
        <w:t>гл. им. од соплйта, спотицање — Соплита́ње пома́га у обаљање.</w:t>
      </w:r>
    </w:p>
    <w:p>
      <w:r>
        <w:rPr>
          <w:b/>
        </w:rPr>
        <w:t>соплйта</w:t>
      </w:r>
      <w:r>
        <w:rPr>
          <w:i/>
        </w:rPr>
        <w:t xml:space="preserve">  несврш.</w:t>
      </w:r>
    </w:p>
    <w:p>
      <w:r>
        <w:t>обара кога подметањем ноге (или чега другог) — Ту́ри му но́гу, сопле́те га и о́те му новчени́к.</w:t>
      </w:r>
    </w:p>
    <w:p>
      <w:r>
        <w:rPr>
          <w:b/>
        </w:rPr>
        <w:t>соплйта се</w:t>
      </w:r>
      <w:r>
        <w:rPr>
          <w:i/>
        </w:rPr>
        <w:t xml:space="preserve">  несврш.</w:t>
      </w:r>
    </w:p>
    <w:p>
      <w:r>
        <w:t>спотиче се — На коно́пац се сопле́те и тре́сну о́дзем.</w:t>
      </w:r>
    </w:p>
    <w:p>
      <w:r>
        <w:rPr>
          <w:b/>
        </w:rPr>
        <w:t>сопче́</w:t>
      </w:r>
      <w:r>
        <w:rPr>
          <w:i/>
        </w:rPr>
        <w:t xml:space="preserve">  с.</w:t>
      </w:r>
    </w:p>
    <w:p>
      <w:r>
        <w:t>дем. од со́ба, собица — Пред ода́дбу је, има си њојно сопче́.</w:t>
      </w:r>
    </w:p>
    <w:p>
      <w:r>
        <w:rPr>
          <w:b/>
        </w:rPr>
        <w:t>сопште́ва (сопште́вша)</w:t>
      </w:r>
      <w:r>
        <w:rPr>
          <w:i/>
        </w:rPr>
        <w:t xml:space="preserve">  несврш.</w:t>
      </w:r>
    </w:p>
    <w:p>
      <w:r>
        <w:t>саопштава — Ћу му со́пштим да не иде преко наш шљивар.</w:t>
      </w:r>
    </w:p>
    <w:p>
      <w:r>
        <w:rPr>
          <w:b/>
        </w:rPr>
        <w:t>сору́жан</w:t>
      </w:r>
      <w:r>
        <w:rPr>
          <w:i/>
        </w:rPr>
        <w:t xml:space="preserve">  прид.</w:t>
      </w:r>
    </w:p>
    <w:p>
      <w:r>
        <w:t>без одеће.</w:t>
      </w:r>
    </w:p>
    <w:p>
      <w:r>
        <w:rPr>
          <w:b/>
        </w:rPr>
        <w:t>соружу́је се</w:t>
      </w:r>
      <w:r>
        <w:rPr>
          <w:i/>
        </w:rPr>
        <w:t xml:space="preserve">  сврш.</w:t>
      </w:r>
    </w:p>
    <w:p>
      <w:r>
        <w:t>свлачи се, скида са себе одећу — Не соружуј се прекај миро́!</w:t>
      </w:r>
    </w:p>
    <w:p>
      <w:r>
        <w:rPr>
          <w:b/>
        </w:rPr>
        <w:t>спа́дало</w:t>
      </w:r>
      <w:r>
        <w:rPr>
          <w:i/>
        </w:rPr>
        <w:t xml:space="preserve">  с.</w:t>
      </w:r>
    </w:p>
    <w:p>
      <w:r>
        <w:t>шерет, духовит човек — Такво́га спа́дало не́ма ни куде́изгре́ва, ни куде́зао́ди (сла́нце).</w:t>
      </w:r>
    </w:p>
    <w:p>
      <w:r>
        <w:rPr>
          <w:b/>
        </w:rPr>
        <w:t>спа́стри</w:t>
      </w:r>
      <w:r>
        <w:rPr>
          <w:i/>
        </w:rPr>
        <w:t xml:space="preserve">  сврш.</w:t>
      </w:r>
    </w:p>
    <w:p>
      <w:r>
        <w:t>склони, среди, сачува — Спастри́онуј секи́ру што на дрвни́к забраји га́зда! — Свекрва по снау́спаштре́ва и кад је расврљано, и кад неје.</w:t>
      </w:r>
    </w:p>
    <w:p>
      <w:r>
        <w:rPr>
          <w:b/>
        </w:rPr>
        <w:t>спање</w:t>
      </w:r>
      <w:r>
        <w:rPr>
          <w:i/>
        </w:rPr>
        <w:t xml:space="preserve">  с.</w:t>
      </w:r>
    </w:p>
    <w:p>
      <w:r>
        <w:t>гл. им. од спи, спавање, ноћивање — Са́мо мисли на једе́ње и спање. — Отиша́л кре ујку на спање и укра́л му пиштољ.</w:t>
      </w:r>
    </w:p>
    <w:p>
      <w:r>
        <w:rPr>
          <w:b/>
        </w:rPr>
        <w:t>спе́кља се</w:t>
      </w:r>
      <w:r>
        <w:rPr>
          <w:i/>
        </w:rPr>
        <w:t xml:space="preserve">  сврш.</w:t>
      </w:r>
    </w:p>
    <w:p>
      <w:r>
        <w:t>збуни се, сплете се — Спекља́л се, не знаје ни како се ви́ка.</w:t>
      </w:r>
    </w:p>
    <w:p>
      <w:r>
        <w:rPr>
          <w:b/>
        </w:rPr>
        <w:t>спе́кљан</w:t>
      </w:r>
      <w:r>
        <w:rPr>
          <w:i/>
        </w:rPr>
        <w:t xml:space="preserve">  прид.</w:t>
      </w:r>
    </w:p>
    <w:p>
      <w:r>
        <w:t>смушен, сметен.</w:t>
      </w:r>
    </w:p>
    <w:p>
      <w:r>
        <w:rPr>
          <w:b/>
        </w:rPr>
        <w:t>спе́руши се</w:t>
      </w:r>
      <w:r>
        <w:rPr>
          <w:i/>
        </w:rPr>
        <w:t xml:space="preserve">  сврш.</w:t>
      </w:r>
    </w:p>
    <w:p>
      <w:r>
        <w:t>спаруши се, усуши се, увену.</w:t>
      </w:r>
    </w:p>
    <w:p>
      <w:r>
        <w:rPr>
          <w:b/>
        </w:rPr>
        <w:t>спепело́сан</w:t>
      </w:r>
      <w:r>
        <w:rPr>
          <w:i/>
        </w:rPr>
        <w:t xml:space="preserve">  прид.</w:t>
      </w:r>
    </w:p>
    <w:p>
      <w:r>
        <w:t>1) који има боју пепела; 2) спечен, осушен — Тај спепело́сан већ четере́с го́дине, а сви и на́џиве.</w:t>
      </w:r>
    </w:p>
    <w:p>
      <w:r>
        <w:rPr>
          <w:b/>
        </w:rPr>
        <w:t>спепело́ше се</w:t>
      </w:r>
      <w:r>
        <w:rPr>
          <w:i/>
        </w:rPr>
        <w:t xml:space="preserve">  сврш.</w:t>
      </w:r>
    </w:p>
    <w:p>
      <w:r>
        <w:t>1) претвори се у пепео; 2) добије боју пепела; 3) спече се, сасуши се.</w:t>
      </w:r>
    </w:p>
    <w:p>
      <w:r>
        <w:rPr>
          <w:b/>
        </w:rPr>
        <w:t>сперу́шен</w:t>
      </w:r>
      <w:r>
        <w:rPr>
          <w:i/>
        </w:rPr>
        <w:t xml:space="preserve">  прид.</w:t>
      </w:r>
    </w:p>
    <w:p>
      <w:r>
        <w:t>увенуо, осушен, спарушен — По по́ље од же́гу све сперу́шено.</w:t>
      </w:r>
    </w:p>
    <w:p>
      <w:r>
        <w:rPr>
          <w:b/>
        </w:rPr>
        <w:t>сперу́ши</w:t>
      </w:r>
      <w:r>
        <w:rPr>
          <w:i/>
        </w:rPr>
        <w:t xml:space="preserve">  сврш.</w:t>
      </w:r>
    </w:p>
    <w:p>
      <w:r>
        <w:t>спаруши, осуши.</w:t>
      </w:r>
    </w:p>
    <w:p>
      <w:r>
        <w:rPr>
          <w:b/>
        </w:rPr>
        <w:t>специали́с</w:t>
      </w:r>
      <w:r>
        <w:rPr>
          <w:i/>
        </w:rPr>
        <w:t xml:space="preserve">  м.</w:t>
      </w:r>
    </w:p>
    <w:p>
      <w:r>
        <w:t>специјалиста.</w:t>
      </w:r>
    </w:p>
    <w:p>
      <w:r>
        <w:rPr>
          <w:b/>
        </w:rPr>
        <w:t>спи</w:t>
      </w:r>
      <w:r>
        <w:rPr>
          <w:i/>
        </w:rPr>
        <w:t xml:space="preserve">  несврш.</w:t>
      </w:r>
    </w:p>
    <w:p>
      <w:r>
        <w:t>спава.</w:t>
      </w:r>
    </w:p>
    <w:p>
      <w:r>
        <w:rPr>
          <w:b/>
        </w:rPr>
        <w:t>спи́ца</w:t>
      </w:r>
      <w:r>
        <w:rPr>
          <w:i/>
        </w:rPr>
        <w:t xml:space="preserve">  ж.</w:t>
      </w:r>
    </w:p>
    <w:p>
      <w:r>
        <w:t>део дрвеног точка на запрежним колима — То́чак поква́рен, две- три спи́це испа́дле.</w:t>
      </w:r>
    </w:p>
    <w:p>
      <w:r>
        <w:rPr>
          <w:b/>
        </w:rPr>
        <w:t>спла́сти</w:t>
      </w:r>
      <w:r>
        <w:rPr>
          <w:i/>
        </w:rPr>
        <w:t xml:space="preserve">  сврш.</w:t>
      </w:r>
    </w:p>
    <w:p>
      <w:r>
        <w:t>садене у пласт (сено).</w:t>
      </w:r>
    </w:p>
    <w:p>
      <w:r>
        <w:rPr>
          <w:b/>
        </w:rPr>
        <w:t>сплеткаро́ш</w:t>
      </w:r>
      <w:r>
        <w:rPr>
          <w:i/>
        </w:rPr>
        <w:t xml:space="preserve">  м.</w:t>
      </w:r>
    </w:p>
    <w:p>
      <w:r>
        <w:t>сплеткар.</w:t>
      </w:r>
    </w:p>
    <w:p>
      <w:r>
        <w:rPr>
          <w:b/>
        </w:rPr>
        <w:t>спли́та</w:t>
      </w:r>
      <w:r>
        <w:rPr>
          <w:i/>
        </w:rPr>
        <w:t xml:space="preserve">  несврш.</w:t>
      </w:r>
    </w:p>
    <w:p>
      <w:r>
        <w:t>сплета (косу, плетенице).</w:t>
      </w:r>
    </w:p>
    <w:p>
      <w:r>
        <w:rPr>
          <w:b/>
        </w:rPr>
        <w:t>спо́рцки</w:t>
      </w:r>
      <w:r>
        <w:rPr>
          <w:i/>
        </w:rPr>
        <w:t xml:space="preserve">  прид.</w:t>
      </w:r>
    </w:p>
    <w:p>
      <w:r>
        <w:t>спортски.</w:t>
      </w:r>
    </w:p>
    <w:p>
      <w:r>
        <w:rPr>
          <w:b/>
        </w:rPr>
        <w:t>спомењује</w:t>
      </w:r>
      <w:r>
        <w:rPr>
          <w:i/>
        </w:rPr>
        <w:t xml:space="preserve">  несврш.</w:t>
      </w:r>
    </w:p>
    <w:p>
      <w:r>
        <w:t>спомиње — Ла́цкаш, неки́те спомењује.</w:t>
      </w:r>
    </w:p>
    <w:p>
      <w:r>
        <w:rPr>
          <w:b/>
        </w:rPr>
        <w:t>спомињан</w:t>
      </w:r>
      <w:r>
        <w:rPr>
          <w:i/>
        </w:rPr>
        <w:t xml:space="preserve">  прид.</w:t>
      </w:r>
    </w:p>
    <w:p>
      <w:r>
        <w:t>помињан.</w:t>
      </w:r>
    </w:p>
    <w:p>
      <w:r>
        <w:rPr>
          <w:b/>
        </w:rPr>
        <w:t>споређу́ју</w:t>
      </w:r>
      <w:r>
        <w:rPr>
          <w:i/>
        </w:rPr>
        <w:t xml:space="preserve">  несврш.</w:t>
      </w:r>
    </w:p>
    <w:p>
      <w:r>
        <w:t>слажу се — Ако су браћа, у́баво споређују.</w:t>
      </w:r>
    </w:p>
    <w:p>
      <w:r>
        <w:rPr>
          <w:b/>
        </w:rPr>
        <w:t>споређува́ње</w:t>
      </w:r>
      <w:r>
        <w:rPr>
          <w:i/>
        </w:rPr>
        <w:t xml:space="preserve">  с.</w:t>
      </w:r>
    </w:p>
    <w:p>
      <w:r>
        <w:t>гл. им. од споређују, слагање.</w:t>
      </w:r>
    </w:p>
    <w:p>
      <w:r>
        <w:rPr>
          <w:b/>
        </w:rPr>
        <w:t>споту́ра се</w:t>
      </w:r>
      <w:r>
        <w:rPr>
          <w:i/>
        </w:rPr>
        <w:t xml:space="preserve">  несврш.</w:t>
      </w:r>
    </w:p>
    <w:p>
      <w:r>
        <w:t>спотиче се, саплиће се од изнемоглости или од пијанства.</w:t>
      </w:r>
    </w:p>
    <w:p>
      <w:r>
        <w:rPr>
          <w:b/>
        </w:rPr>
        <w:t>спра́ља</w:t>
      </w:r>
      <w:r>
        <w:rPr>
          <w:i/>
        </w:rPr>
        <w:t xml:space="preserve">  несврш.</w:t>
      </w:r>
    </w:p>
    <w:p>
      <w:r>
        <w:t>спрема, справља — Он си сам спра́ва руча́к.</w:t>
      </w:r>
    </w:p>
    <w:p>
      <w:r>
        <w:rPr>
          <w:b/>
        </w:rPr>
        <w:t>спра́љан</w:t>
      </w:r>
      <w:r>
        <w:rPr>
          <w:i/>
        </w:rPr>
        <w:t xml:space="preserve">  прид.</w:t>
      </w:r>
    </w:p>
    <w:p>
      <w:r>
        <w:t>справљен, спреман.</w:t>
      </w:r>
    </w:p>
    <w:p>
      <w:r>
        <w:rPr>
          <w:b/>
        </w:rPr>
        <w:t>спрам</w:t>
      </w:r>
      <w:r>
        <w:rPr>
          <w:i/>
        </w:rPr>
        <w:t xml:space="preserve">  предл.</w:t>
      </w:r>
    </w:p>
    <w:p>
      <w:r>
        <w:t>према, насупрот, наспрам — Узни́си неве́сту спрам те́бе, по́ће те поштује!</w:t>
      </w:r>
    </w:p>
    <w:p>
      <w:r>
        <w:rPr>
          <w:b/>
        </w:rPr>
        <w:t>спраља́ње</w:t>
      </w:r>
      <w:r>
        <w:rPr>
          <w:i/>
        </w:rPr>
        <w:t xml:space="preserve">  с.</w:t>
      </w:r>
    </w:p>
    <w:p>
      <w:r>
        <w:t>гл. им. од спра́ља, кување, спремање.</w:t>
      </w:r>
    </w:p>
    <w:p>
      <w:r>
        <w:rPr>
          <w:b/>
        </w:rPr>
        <w:t>спрве́</w:t>
      </w:r>
      <w:r>
        <w:rPr>
          <w:i/>
        </w:rPr>
        <w:t xml:space="preserve">  прил.</w:t>
      </w:r>
    </w:p>
    <w:p>
      <w:r>
        <w:t>спрва, најпре.</w:t>
      </w:r>
    </w:p>
    <w:p>
      <w:r>
        <w:rPr>
          <w:b/>
        </w:rPr>
        <w:t>спре́за</w:t>
      </w:r>
      <w:r>
        <w:rPr>
          <w:i/>
        </w:rPr>
        <w:t xml:space="preserve">  несврш.</w:t>
      </w:r>
    </w:p>
    <w:p>
      <w:r>
        <w:t>1) удвостручује (нити, конце); 2) удваја запрегу — Ка це разорују лива́де, спре́зу се гове́да.</w:t>
      </w:r>
    </w:p>
    <w:p>
      <w:r>
        <w:rPr>
          <w:b/>
        </w:rPr>
        <w:t>спре́ма</w:t>
      </w:r>
      <w:r>
        <w:rPr>
          <w:i/>
        </w:rPr>
        <w:t xml:space="preserve">  ж.</w:t>
      </w:r>
    </w:p>
    <w:p>
      <w:r>
        <w:t>девојачки дар — Све се́лске же́нштине виде́ле спре́му на Јелку.</w:t>
      </w:r>
    </w:p>
    <w:p>
      <w:r>
        <w:rPr>
          <w:b/>
        </w:rPr>
        <w:t>спржа</w:t>
      </w:r>
      <w:r>
        <w:rPr>
          <w:i/>
        </w:rPr>
        <w:t xml:space="preserve">  ж.</w:t>
      </w:r>
    </w:p>
    <w:p>
      <w:r>
        <w:t>кавурма.</w:t>
      </w:r>
    </w:p>
    <w:p>
      <w:r>
        <w:rPr>
          <w:b/>
        </w:rPr>
        <w:t>спро́вод</w:t>
      </w:r>
      <w:r>
        <w:rPr>
          <w:i/>
        </w:rPr>
        <w:t xml:space="preserve">  м.</w:t>
      </w:r>
    </w:p>
    <w:p>
      <w:r>
        <w:t>1) разонода, провод; 2) пратња — Кад бил спро́вод на Ћелу, при мртваца́на са́нке лежа́л мртво́сан Вели́чко.</w:t>
      </w:r>
    </w:p>
    <w:p>
      <w:r>
        <w:rPr>
          <w:b/>
        </w:rPr>
        <w:t>спрове́ден</w:t>
      </w:r>
      <w:r>
        <w:rPr>
          <w:i/>
        </w:rPr>
        <w:t xml:space="preserve">  прид.</w:t>
      </w:r>
    </w:p>
    <w:p>
      <w:r>
        <w:t>испраћен.</w:t>
      </w:r>
    </w:p>
    <w:p>
      <w:r>
        <w:rPr>
          <w:b/>
        </w:rPr>
        <w:t>спроведе́се</w:t>
      </w:r>
      <w:r>
        <w:rPr>
          <w:i/>
        </w:rPr>
        <w:t xml:space="preserve">  сврш.</w:t>
      </w:r>
    </w:p>
    <w:p>
      <w:r>
        <w:t>разоноди се, лепо се проведе — На собо́р у Крчимир спрове́до се ко ни́кад у живо́т.</w:t>
      </w:r>
    </w:p>
    <w:p>
      <w:r>
        <w:rPr>
          <w:b/>
        </w:rPr>
        <w:t>спроводење</w:t>
      </w:r>
      <w:r>
        <w:rPr>
          <w:i/>
        </w:rPr>
        <w:t xml:space="preserve">  с.</w:t>
      </w:r>
    </w:p>
    <w:p>
      <w:r>
        <w:t>гл. им. од спрово́ди, праћење; разонођивање.</w:t>
      </w:r>
    </w:p>
    <w:p>
      <w:r>
        <w:rPr>
          <w:b/>
        </w:rPr>
        <w:t>спроводи се</w:t>
      </w:r>
      <w:r>
        <w:rPr>
          <w:i/>
        </w:rPr>
        <w:t xml:space="preserve">  несврш.</w:t>
      </w:r>
    </w:p>
    <w:p>
      <w:r>
        <w:t>проводи се, разонођује се — На собо́р се ба́ба спрове́ла ко ни́кад у њојн век.</w:t>
      </w:r>
    </w:p>
    <w:p>
      <w:r>
        <w:rPr>
          <w:b/>
        </w:rPr>
        <w:t>спрчен</w:t>
      </w:r>
      <w:r>
        <w:rPr>
          <w:i/>
        </w:rPr>
        <w:t xml:space="preserve">  прид.</w:t>
      </w:r>
    </w:p>
    <w:p>
      <w:r>
        <w:t>приморан.</w:t>
      </w:r>
    </w:p>
    <w:p>
      <w:r>
        <w:rPr>
          <w:b/>
        </w:rPr>
        <w:t>спрчи</w:t>
      </w:r>
      <w:r>
        <w:rPr>
          <w:i/>
        </w:rPr>
        <w:t xml:space="preserve">  сврш.</w:t>
      </w:r>
    </w:p>
    <w:p>
      <w:r>
        <w:t>натера, примора, дојади — Ка те спрчи за ракију, по гла́ву га сас тестију!</w:t>
      </w:r>
    </w:p>
    <w:p>
      <w:r>
        <w:rPr>
          <w:b/>
        </w:rPr>
        <w:t>спу́жвас</w:t>
      </w:r>
      <w:r>
        <w:rPr>
          <w:i/>
        </w:rPr>
        <w:t xml:space="preserve">  прид.</w:t>
      </w:r>
    </w:p>
    <w:p>
      <w:r>
        <w:t>сунђераст.</w:t>
      </w:r>
    </w:p>
    <w:p>
      <w:r>
        <w:rPr>
          <w:b/>
        </w:rPr>
        <w:t>спу́зне се</w:t>
      </w:r>
      <w:r>
        <w:rPr>
          <w:i/>
        </w:rPr>
        <w:t xml:space="preserve">  сврш.</w:t>
      </w:r>
    </w:p>
    <w:p>
      <w:r>
        <w:t>и учест. оклизне се.</w:t>
      </w:r>
    </w:p>
    <w:p>
      <w:r>
        <w:rPr>
          <w:b/>
        </w:rPr>
        <w:t>спузеља се</w:t>
      </w:r>
      <w:r>
        <w:rPr>
          <w:i/>
        </w:rPr>
        <w:t xml:space="preserve">  несврш.</w:t>
      </w:r>
    </w:p>
    <w:p>
      <w:r>
        <w:t>клиза се.</w:t>
      </w:r>
    </w:p>
    <w:p>
      <w:r>
        <w:rPr>
          <w:b/>
        </w:rPr>
        <w:t>спузеља́ње</w:t>
      </w:r>
      <w:r>
        <w:rPr>
          <w:i/>
        </w:rPr>
        <w:t xml:space="preserve">  с.</w:t>
      </w:r>
    </w:p>
    <w:p>
      <w:r>
        <w:t>гл. им. од спузеља, клизање.</w:t>
      </w:r>
    </w:p>
    <w:p>
      <w:r>
        <w:rPr>
          <w:b/>
        </w:rPr>
        <w:t>спус</w:t>
      </w:r>
      <w:r>
        <w:rPr>
          <w:i/>
        </w:rPr>
        <w:t xml:space="preserve">  м.</w:t>
      </w:r>
    </w:p>
    <w:p>
      <w:r>
        <w:t>спуст.</w:t>
      </w:r>
    </w:p>
    <w:p>
      <w:r>
        <w:rPr>
          <w:b/>
        </w:rPr>
        <w:t>срабо́тен</w:t>
      </w:r>
      <w:r>
        <w:rPr>
          <w:i/>
        </w:rPr>
        <w:t xml:space="preserve">  прид.</w:t>
      </w:r>
    </w:p>
    <w:p>
      <w:r>
        <w:t>урађен.</w:t>
      </w:r>
    </w:p>
    <w:p>
      <w:r>
        <w:rPr>
          <w:b/>
        </w:rPr>
        <w:t>срабо́ти</w:t>
      </w:r>
      <w:r>
        <w:rPr>
          <w:i/>
        </w:rPr>
        <w:t xml:space="preserve">  сврш.</w:t>
      </w:r>
    </w:p>
    <w:p>
      <w:r>
        <w:t>уради све, заврши посао — Кво оћеш? Че́кај да срабо́тимо, зиму́с ћемо се\...</w:t>
      </w:r>
    </w:p>
    <w:p>
      <w:r>
        <w:rPr>
          <w:b/>
        </w:rPr>
        <w:t>срабоћује</w:t>
      </w:r>
      <w:r>
        <w:rPr>
          <w:i/>
        </w:rPr>
        <w:t xml:space="preserve">  несврш.</w:t>
      </w:r>
    </w:p>
    <w:p>
      <w:r>
        <w:t>дорађује, завршава посао.</w:t>
      </w:r>
    </w:p>
    <w:p>
      <w:r>
        <w:rPr>
          <w:b/>
        </w:rPr>
        <w:t>срамежљи́в</w:t>
      </w:r>
      <w:r>
        <w:rPr>
          <w:i/>
        </w:rPr>
        <w:t xml:space="preserve">  прид.</w:t>
      </w:r>
    </w:p>
    <w:p>
      <w:r>
        <w:t>стидљив — Мло́го срамежљи́в, ни свасти́ку не сме да гле́да у очи.</w:t>
      </w:r>
    </w:p>
    <w:p>
      <w:r>
        <w:rPr>
          <w:b/>
        </w:rPr>
        <w:t>срамотйчина</w:t>
      </w:r>
      <w:r>
        <w:rPr>
          <w:i/>
        </w:rPr>
        <w:t xml:space="preserve">  ж./м.</w:t>
      </w:r>
    </w:p>
    <w:p>
      <w:r>
        <w:t>неко ко се не стиди (ко не зна за стид), бестидник, бестидница — Од такву́срамоти́чину и Бог ди́гал ру́ке.</w:t>
      </w:r>
    </w:p>
    <w:p>
      <w:r>
        <w:rPr>
          <w:b/>
        </w:rPr>
        <w:t>срамување</w:t>
      </w:r>
      <w:r>
        <w:rPr>
          <w:i/>
        </w:rPr>
        <w:t xml:space="preserve">  с.</w:t>
      </w:r>
    </w:p>
    <w:p>
      <w:r>
        <w:t>гл. им. од срамује се, срамовање, стиђење.</w:t>
      </w:r>
    </w:p>
    <w:p>
      <w:r>
        <w:rPr>
          <w:b/>
        </w:rPr>
        <w:t>срамује се</w:t>
      </w:r>
      <w:r>
        <w:rPr>
          <w:i/>
        </w:rPr>
        <w:t xml:space="preserve">  несврш.</w:t>
      </w:r>
    </w:p>
    <w:p>
      <w:r>
        <w:t>стиди се — Сраму́је се ко младеве́ста првњи ноћ.</w:t>
      </w:r>
    </w:p>
    <w:p>
      <w:r>
        <w:rPr>
          <w:b/>
        </w:rPr>
        <w:t>срба</w:t>
      </w:r>
      <w:r>
        <w:rPr>
          <w:i/>
        </w:rPr>
        <w:t xml:space="preserve">  несврш.</w:t>
      </w:r>
    </w:p>
    <w:p>
      <w:r>
        <w:t>срче — Србни ма́лчице млекце́! — Врачари́ца дала́на дете́да србне во́ду у коју́тури́ла жар.</w:t>
      </w:r>
    </w:p>
    <w:p>
      <w:r>
        <w:rPr>
          <w:b/>
        </w:rPr>
        <w:t>србне</w:t>
      </w:r>
      <w:r>
        <w:rPr>
          <w:i/>
        </w:rPr>
        <w:t xml:space="preserve">  сврш.</w:t>
      </w:r>
    </w:p>
    <w:p>
      <w:r>
        <w:t>сркне.</w:t>
      </w:r>
    </w:p>
    <w:p>
      <w:r>
        <w:rPr>
          <w:b/>
        </w:rPr>
        <w:t>срдос</w:t>
      </w:r>
      <w:r>
        <w:rPr>
          <w:i/>
        </w:rPr>
        <w:t xml:space="preserve">  м.</w:t>
      </w:r>
    </w:p>
    <w:p>
      <w:r>
        <w:t>срдња.</w:t>
      </w:r>
    </w:p>
    <w:p>
      <w:r>
        <w:rPr>
          <w:b/>
        </w:rPr>
        <w:t>сребра́с</w:t>
      </w:r>
      <w:r>
        <w:rPr>
          <w:i/>
        </w:rPr>
        <w:t xml:space="preserve">  прид.</w:t>
      </w:r>
    </w:p>
    <w:p>
      <w:r>
        <w:t>сребрнаст.</w:t>
      </w:r>
    </w:p>
    <w:p>
      <w:r>
        <w:rPr>
          <w:b/>
        </w:rPr>
        <w:t>сређан</w:t>
      </w:r>
      <w:r>
        <w:rPr>
          <w:i/>
        </w:rPr>
        <w:t xml:space="preserve">  прид.</w:t>
      </w:r>
    </w:p>
    <w:p>
      <w:r>
        <w:t>сређен, осредњи — Он је сређан ђак.</w:t>
      </w:r>
    </w:p>
    <w:p>
      <w:r>
        <w:rPr>
          <w:b/>
        </w:rPr>
        <w:t>сређенос</w:t>
      </w:r>
      <w:r>
        <w:rPr>
          <w:i/>
        </w:rPr>
        <w:t xml:space="preserve">  м.</w:t>
      </w:r>
    </w:p>
    <w:p>
      <w:r>
        <w:t>сређеност.</w:t>
      </w:r>
    </w:p>
    <w:p>
      <w:r>
        <w:rPr>
          <w:b/>
        </w:rPr>
        <w:t>сри́ну вра́</w:t>
      </w:r>
      <w:r>
        <w:rPr>
          <w:i/>
        </w:rPr>
        <w:t xml:space="preserve">  сврш.</w:t>
      </w:r>
    </w:p>
    <w:p>
      <w:r>
        <w:t>скупи жито са плевом после издвајања сламе — Тама́н срину́мо, по́че да врне.</w:t>
      </w:r>
    </w:p>
    <w:p>
      <w:r>
        <w:rPr>
          <w:b/>
        </w:rPr>
        <w:t>сри́нут</w:t>
      </w:r>
      <w:r>
        <w:rPr>
          <w:i/>
        </w:rPr>
        <w:t xml:space="preserve">  прид.</w:t>
      </w:r>
    </w:p>
    <w:p>
      <w:r>
        <w:t>око стожишта скупљено жито са плевом — Кад сри́неш, че́кај ве́тар да ве́јемо!</w:t>
      </w:r>
    </w:p>
    <w:p>
      <w:r>
        <w:rPr>
          <w:b/>
        </w:rPr>
        <w:t>сри́пи</w:t>
      </w:r>
      <w:r>
        <w:rPr>
          <w:i/>
        </w:rPr>
        <w:t xml:space="preserve">  сврш.</w:t>
      </w:r>
    </w:p>
    <w:p>
      <w:r>
        <w:t>скочи са нечега, са неке висине — Лопо́в сри́пи од тава́н и побе́же.</w:t>
      </w:r>
    </w:p>
    <w:p>
      <w:r>
        <w:rPr>
          <w:b/>
        </w:rPr>
        <w:t>сри́та</w:t>
      </w:r>
      <w:r>
        <w:rPr>
          <w:i/>
        </w:rPr>
        <w:t xml:space="preserve">  несврш.</w:t>
      </w:r>
    </w:p>
    <w:p>
      <w:r>
        <w:t>среће — Кад и́демо на седе́њку, сри́ту ни мо́мци.</w:t>
      </w:r>
    </w:p>
    <w:p>
      <w:r>
        <w:rPr>
          <w:b/>
        </w:rPr>
        <w:t>сритање</w:t>
      </w:r>
      <w:r>
        <w:rPr>
          <w:i/>
        </w:rPr>
        <w:t xml:space="preserve">  с.</w:t>
      </w:r>
    </w:p>
    <w:p>
      <w:r>
        <w:t>гл. им. од сри́та, сретање.</w:t>
      </w:r>
    </w:p>
    <w:p>
      <w:r>
        <w:rPr>
          <w:b/>
        </w:rPr>
        <w:t>срнда́к</w:t>
      </w:r>
      <w:r>
        <w:rPr>
          <w:i/>
        </w:rPr>
        <w:t xml:space="preserve">  м.</w:t>
      </w:r>
    </w:p>
    <w:p>
      <w:r>
        <w:t>срндаћ — Ловџија не сме́да уте́па срндака́.</w:t>
      </w:r>
    </w:p>
    <w:p>
      <w:r>
        <w:rPr>
          <w:b/>
        </w:rPr>
        <w:t>сро́цтво</w:t>
      </w:r>
      <w:r>
        <w:rPr>
          <w:i/>
        </w:rPr>
        <w:t xml:space="preserve">  с.</w:t>
      </w:r>
    </w:p>
    <w:p>
      <w:r>
        <w:t>сродство.</w:t>
      </w:r>
    </w:p>
    <w:p>
      <w:r>
        <w:rPr>
          <w:b/>
        </w:rPr>
        <w:t>српа́с</w:t>
      </w:r>
      <w:r>
        <w:rPr>
          <w:i/>
        </w:rPr>
        <w:t xml:space="preserve">  прид.</w:t>
      </w:r>
    </w:p>
    <w:p>
      <w:r>
        <w:t>српаст, у облику српа.</w:t>
      </w:r>
    </w:p>
    <w:p>
      <w:r>
        <w:rPr>
          <w:b/>
        </w:rPr>
        <w:t>српка</w:t>
      </w:r>
      <w:r>
        <w:rPr>
          <w:i/>
        </w:rPr>
        <w:t xml:space="preserve">  несврш.</w:t>
      </w:r>
    </w:p>
    <w:p>
      <w:r>
        <w:t>сркута — Српка́ракију, лока́расо́лницу и — излечи се.</w:t>
      </w:r>
    </w:p>
    <w:p>
      <w:r>
        <w:rPr>
          <w:b/>
        </w:rPr>
        <w:t>сртење</w:t>
      </w:r>
      <w:r>
        <w:rPr>
          <w:i/>
        </w:rPr>
        <w:t xml:space="preserve">  с.</w:t>
      </w:r>
    </w:p>
    <w:p>
      <w:r>
        <w:t>гл. им. од срти, срткав, тежак, пипав посао.</w:t>
      </w:r>
    </w:p>
    <w:p>
      <w:r>
        <w:rPr>
          <w:b/>
        </w:rPr>
        <w:t>сртй</w:t>
      </w:r>
      <w:r>
        <w:rPr>
          <w:i/>
        </w:rPr>
        <w:t xml:space="preserve">  несврш.</w:t>
      </w:r>
    </w:p>
    <w:p>
      <w:r>
        <w:t>напреже се, ради са стрпљењем — Сртй, сртй и ни́кад не напра́ји.</w:t>
      </w:r>
    </w:p>
    <w:p>
      <w:r>
        <w:rPr>
          <w:b/>
        </w:rPr>
        <w:t>срткав</w:t>
      </w:r>
      <w:r>
        <w:rPr>
          <w:i/>
        </w:rPr>
        <w:t xml:space="preserve">  прид.</w:t>
      </w:r>
    </w:p>
    <w:p>
      <w:r>
        <w:t>тежак за рад, пипав — Не́мам живци за тој, мло́го срткаво.</w:t>
      </w:r>
    </w:p>
    <w:p>
      <w:r>
        <w:rPr>
          <w:b/>
        </w:rPr>
        <w:t>срча́</w:t>
      </w:r>
      <w:r>
        <w:rPr>
          <w:i/>
        </w:rPr>
        <w:t xml:space="preserve">  ж.</w:t>
      </w:r>
    </w:p>
    <w:p>
      <w:r>
        <w:t>комад стакла — Посе́ко се на срчу́.</w:t>
      </w:r>
    </w:p>
    <w:p>
      <w:r>
        <w:rPr>
          <w:b/>
        </w:rPr>
        <w:t>срчени́ца</w:t>
      </w:r>
      <w:r>
        <w:rPr>
          <w:i/>
        </w:rPr>
        <w:t xml:space="preserve">  ж.</w:t>
      </w:r>
    </w:p>
    <w:p>
      <w:r>
        <w:t>мотка којом се спајају предњи и задњи точкови запрежних кола — Се́дни на срчени́цу ако не мош у кана́те!</w:t>
      </w:r>
    </w:p>
    <w:p>
      <w:r>
        <w:rPr>
          <w:b/>
        </w:rPr>
        <w:t>ста́кне огањ</w:t>
      </w:r>
      <w:r>
        <w:rPr>
          <w:i/>
        </w:rPr>
        <w:t xml:space="preserve">  сврш.</w:t>
      </w:r>
    </w:p>
    <w:p>
      <w:r>
        <w:t>подстакне ватру — Ста́кни огањ, а на вери́ге ока́чи кота́л!</w:t>
      </w:r>
    </w:p>
    <w:p>
      <w:r>
        <w:rPr>
          <w:b/>
        </w:rPr>
        <w:t>ста́кнут</w:t>
      </w:r>
      <w:r>
        <w:rPr>
          <w:i/>
        </w:rPr>
        <w:t xml:space="preserve">  прид.</w:t>
      </w:r>
    </w:p>
    <w:p>
      <w:r>
        <w:t>подстакнут.</w:t>
      </w:r>
    </w:p>
    <w:p>
      <w:r>
        <w:rPr>
          <w:b/>
        </w:rPr>
        <w:t>ста́пка</w:t>
      </w:r>
      <w:r>
        <w:rPr>
          <w:i/>
        </w:rPr>
        <w:t xml:space="preserve">  сврш.</w:t>
      </w:r>
    </w:p>
    <w:p>
      <w:r>
        <w:t>згази, изгази — Све стапка́ли тра́ву, а она́па изра́сла.</w:t>
      </w:r>
    </w:p>
    <w:p>
      <w:r>
        <w:rPr>
          <w:b/>
        </w:rPr>
        <w:t>ста́пкан</w:t>
      </w:r>
      <w:r>
        <w:rPr>
          <w:i/>
        </w:rPr>
        <w:t xml:space="preserve">  прид.</w:t>
      </w:r>
    </w:p>
    <w:p>
      <w:r>
        <w:t>(пут, стаза) утабан — По туј пути́ну се ла́сно иде, ста́пкана је.</w:t>
      </w:r>
    </w:p>
    <w:p>
      <w:r>
        <w:rPr>
          <w:b/>
        </w:rPr>
        <w:t>ста́рос</w:t>
      </w:r>
      <w:r>
        <w:rPr>
          <w:i/>
        </w:rPr>
        <w:t xml:space="preserve">  м.</w:t>
      </w:r>
    </w:p>
    <w:p>
      <w:r>
        <w:t>старост.</w:t>
      </w:r>
    </w:p>
    <w:p>
      <w:r>
        <w:rPr>
          <w:b/>
        </w:rPr>
        <w:t>стакла́с</w:t>
      </w:r>
      <w:r>
        <w:rPr>
          <w:i/>
        </w:rPr>
        <w:t xml:space="preserve">  прид.</w:t>
      </w:r>
    </w:p>
    <w:p>
      <w:r>
        <w:t>стакласт.</w:t>
      </w:r>
    </w:p>
    <w:p>
      <w:r>
        <w:rPr>
          <w:b/>
        </w:rPr>
        <w:t>стамњује се</w:t>
      </w:r>
      <w:r>
        <w:rPr>
          <w:i/>
        </w:rPr>
        <w:t xml:space="preserve">  несврш.</w:t>
      </w:r>
    </w:p>
    <w:p>
      <w:r>
        <w:t>смркава се — Стамњује се, мо́рам дом.</w:t>
      </w:r>
    </w:p>
    <w:p>
      <w:r>
        <w:rPr>
          <w:b/>
        </w:rPr>
        <w:t>стана́ц ка́мен</w:t>
      </w:r>
      <w:r>
        <w:rPr>
          <w:i/>
        </w:rPr>
        <w:t xml:space="preserve">  м.</w:t>
      </w:r>
    </w:p>
    <w:p>
      <w:r>
        <w:t>1) доњи, непокретан точак (камен) у воденици; 2) прен. крајње лењ човек — Вре́дан си ко стана́ц ка́мен.</w:t>
      </w:r>
    </w:p>
    <w:p>
      <w:r>
        <w:rPr>
          <w:b/>
        </w:rPr>
        <w:t>стапа́ц</w:t>
      </w:r>
      <w:r>
        <w:rPr>
          <w:i/>
        </w:rPr>
        <w:t xml:space="preserve">  м.</w:t>
      </w:r>
    </w:p>
    <w:p>
      <w:r>
        <w:t>покретна дрвена полуга на запрежним колима — Ако ти нешто́ре́кну, са́мо изва́ди стапа́ц!</w:t>
      </w:r>
    </w:p>
    <w:p>
      <w:r>
        <w:rPr>
          <w:b/>
        </w:rPr>
        <w:t>старача́к</w:t>
      </w:r>
      <w:r>
        <w:rPr>
          <w:i/>
        </w:rPr>
        <w:t xml:space="preserve">  прид.</w:t>
      </w:r>
    </w:p>
    <w:p>
      <w:r>
        <w:t>прилично стар — Старача́к, ал погледује на сна́шке.</w:t>
      </w:r>
    </w:p>
    <w:p>
      <w:r>
        <w:rPr>
          <w:b/>
        </w:rPr>
        <w:t>стареје</w:t>
      </w:r>
      <w:r>
        <w:rPr>
          <w:i/>
        </w:rPr>
        <w:t xml:space="preserve">  несврш.</w:t>
      </w:r>
    </w:p>
    <w:p>
      <w:r>
        <w:t>стари — Стареје и ветреје.</w:t>
      </w:r>
    </w:p>
    <w:p>
      <w:r>
        <w:rPr>
          <w:b/>
        </w:rPr>
        <w:t>стареји (људи)</w:t>
      </w:r>
      <w:r>
        <w:rPr>
          <w:i/>
        </w:rPr>
        <w:t xml:space="preserve">  м. мн.</w:t>
      </w:r>
    </w:p>
    <w:p>
      <w:r>
        <w:t>старији (људи) — Сагашња младиња́не поштује стареји.</w:t>
      </w:r>
    </w:p>
    <w:p>
      <w:r>
        <w:rPr>
          <w:b/>
        </w:rPr>
        <w:t>старојко</w:t>
      </w:r>
      <w:r>
        <w:rPr>
          <w:i/>
        </w:rPr>
        <w:t xml:space="preserve">  м.</w:t>
      </w:r>
    </w:p>
    <w:p>
      <w:r>
        <w:t>стари сват, „командант\" свадбене свечаности.</w:t>
      </w:r>
    </w:p>
    <w:p>
      <w:r>
        <w:rPr>
          <w:b/>
        </w:rPr>
        <w:t>стаци́ља о́гањ</w:t>
      </w:r>
      <w:r>
        <w:rPr>
          <w:i/>
        </w:rPr>
        <w:t xml:space="preserve">  несврш.</w:t>
      </w:r>
    </w:p>
    <w:p>
      <w:r>
        <w:t>подстиче ватру — Стаци́љај огањча́к па, ка це разгори́, ту́ри грне!</w:t>
      </w:r>
    </w:p>
    <w:p>
      <w:r>
        <w:rPr>
          <w:b/>
        </w:rPr>
        <w:t>стањује</w:t>
      </w:r>
      <w:r>
        <w:rPr>
          <w:i/>
        </w:rPr>
        <w:t xml:space="preserve">  несврш.</w:t>
      </w:r>
    </w:p>
    <w:p>
      <w:r>
        <w:t>1) смешта се у\...; 2) постаје — Како́стареје, стањује све по́гор.</w:t>
      </w:r>
    </w:p>
    <w:p>
      <w:r>
        <w:rPr>
          <w:b/>
        </w:rPr>
        <w:t>ства́рнос</w:t>
      </w:r>
      <w:r>
        <w:rPr>
          <w:i/>
        </w:rPr>
        <w:t xml:space="preserve">  м.</w:t>
      </w:r>
    </w:p>
    <w:p>
      <w:r>
        <w:t>стварност.</w:t>
      </w:r>
    </w:p>
    <w:p>
      <w:r>
        <w:rPr>
          <w:b/>
        </w:rPr>
        <w:t>сте́за се</w:t>
      </w:r>
      <w:r>
        <w:rPr>
          <w:i/>
        </w:rPr>
        <w:t xml:space="preserve">  несврш.</w:t>
      </w:r>
    </w:p>
    <w:p>
      <w:r>
        <w:t>спрема се (да што уради) — Сте́зам се да од теб потра́жим па́ре.</w:t>
      </w:r>
    </w:p>
    <w:p>
      <w:r>
        <w:rPr>
          <w:b/>
        </w:rPr>
        <w:t>сте́лна крава</w:t>
      </w:r>
      <w:r>
        <w:rPr>
          <w:i/>
        </w:rPr>
        <w:t xml:space="preserve">  ж. род</w:t>
      </w:r>
    </w:p>
    <w:p>
      <w:r>
        <w:t>стеона, бременита крава — Не упре́за се сте́лна крава.</w:t>
      </w:r>
    </w:p>
    <w:p>
      <w:r>
        <w:rPr>
          <w:b/>
        </w:rPr>
        <w:t>сте́ња</w:t>
      </w:r>
      <w:r>
        <w:rPr>
          <w:i/>
        </w:rPr>
        <w:t xml:space="preserve">  несврш.</w:t>
      </w:r>
    </w:p>
    <w:p>
      <w:r>
        <w:t>стење, дахће — Једва́о́ди; стења́, стења, ал у меа́ну дође́.</w:t>
      </w:r>
    </w:p>
    <w:p>
      <w:r>
        <w:rPr>
          <w:b/>
        </w:rPr>
        <w:t>сти́за</w:t>
      </w:r>
      <w:r>
        <w:rPr>
          <w:i/>
        </w:rPr>
        <w:t xml:space="preserve">  несврш.</w:t>
      </w:r>
    </w:p>
    <w:p>
      <w:r>
        <w:t>стиже, удовољава — Пла́та ми сти́за са́мо за рану́.</w:t>
      </w:r>
    </w:p>
    <w:p>
      <w:r>
        <w:rPr>
          <w:b/>
        </w:rPr>
        <w:t>сти́не</w:t>
      </w:r>
      <w:r>
        <w:rPr>
          <w:i/>
        </w:rPr>
        <w:t xml:space="preserve">  несврш.</w:t>
      </w:r>
    </w:p>
    <w:p>
      <w:r>
        <w:t>хлади се — Руча́к ти сти́не, ти још пијеш.</w:t>
      </w:r>
    </w:p>
    <w:p>
      <w:r>
        <w:rPr>
          <w:b/>
        </w:rPr>
        <w:t>сти́пса</w:t>
      </w:r>
      <w:r>
        <w:rPr>
          <w:i/>
        </w:rPr>
        <w:t xml:space="preserve">  м./ж.</w:t>
      </w:r>
    </w:p>
    <w:p>
      <w:r>
        <w:t>прен. циција, тврдица — Така́в сти́пса не́ма ни у Пи́рот.</w:t>
      </w:r>
    </w:p>
    <w:p>
      <w:r>
        <w:rPr>
          <w:b/>
        </w:rPr>
        <w:t>сти́скав</w:t>
      </w:r>
      <w:r>
        <w:rPr>
          <w:i/>
        </w:rPr>
        <w:t xml:space="preserve">  прид.</w:t>
      </w:r>
    </w:p>
    <w:p>
      <w:r>
        <w:t>шкрт, тврдица — Сти́скав, ал пун му двор.</w:t>
      </w:r>
    </w:p>
    <w:p>
      <w:r>
        <w:rPr>
          <w:b/>
        </w:rPr>
        <w:t>сти́ца</w:t>
      </w:r>
      <w:r>
        <w:rPr>
          <w:i/>
        </w:rPr>
        <w:t xml:space="preserve">  несврш.</w:t>
      </w:r>
    </w:p>
    <w:p>
      <w:r>
        <w:t>1) стиче, богати се — Си́нови упропасти́ше што башта́стица́; 2) ложи ватру.</w:t>
      </w:r>
    </w:p>
    <w:p>
      <w:r>
        <w:rPr>
          <w:b/>
        </w:rPr>
        <w:t>сти́ца (се)</w:t>
      </w:r>
      <w:r>
        <w:rPr>
          <w:i/>
        </w:rPr>
        <w:t xml:space="preserve">  несврш.</w:t>
      </w:r>
    </w:p>
    <w:p>
      <w:r>
        <w:t>дотиче, стиче се (однекуд у нешто).</w:t>
      </w:r>
    </w:p>
    <w:p>
      <w:r>
        <w:rPr>
          <w:b/>
        </w:rPr>
        <w:t>сто́жар</w:t>
      </w:r>
      <w:r>
        <w:rPr>
          <w:i/>
        </w:rPr>
        <w:t xml:space="preserve">  м.</w:t>
      </w:r>
    </w:p>
    <w:p>
      <w:r>
        <w:t>стуб (стожер) на двору око кога се терају коњи или говеда приликом врше — Наводаџија си, и́ди погледај у њин двор и́му ли сто́жар; ако не́му — не наводаџисуј!</w:t>
      </w:r>
    </w:p>
    <w:p>
      <w:r>
        <w:rPr>
          <w:b/>
        </w:rPr>
        <w:t>сто́ка</w:t>
      </w:r>
      <w:r>
        <w:rPr>
          <w:i/>
        </w:rPr>
        <w:t xml:space="preserve">  ж. мн.</w:t>
      </w:r>
    </w:p>
    <w:p>
      <w:r>
        <w:t>1) домаће животиње; 2) погрдна реч за народ — Наш на́род је пра́ва сто́ка! — рече уважени српски политичар.</w:t>
      </w:r>
    </w:p>
    <w:p>
      <w:r>
        <w:rPr>
          <w:b/>
        </w:rPr>
        <w:t>стожи́ште</w:t>
      </w:r>
      <w:r>
        <w:rPr>
          <w:i/>
        </w:rPr>
        <w:t xml:space="preserve">  с.</w:t>
      </w:r>
    </w:p>
    <w:p>
      <w:r>
        <w:t>мотка, побијена у земљу, око које се дене сено и тако постаје стог сена.</w:t>
      </w:r>
    </w:p>
    <w:p>
      <w:r>
        <w:rPr>
          <w:b/>
        </w:rPr>
        <w:t>столи́че</w:t>
      </w:r>
      <w:r>
        <w:rPr>
          <w:i/>
        </w:rPr>
        <w:t xml:space="preserve">  с.</w:t>
      </w:r>
    </w:p>
    <w:p>
      <w:r>
        <w:t>дем. од столи́ца, столичица — Ука́чи се на столи́че и дова́ти ајдук!</w:t>
      </w:r>
    </w:p>
    <w:p>
      <w:r>
        <w:rPr>
          <w:b/>
        </w:rPr>
        <w:t>стопаре́</w:t>
      </w:r>
      <w:r>
        <w:rPr>
          <w:i/>
        </w:rPr>
        <w:t xml:space="preserve">  с.</w:t>
      </w:r>
    </w:p>
    <w:p>
      <w:r>
        <w:t>стопарац, метални новчић (стоти део динара).</w:t>
      </w:r>
    </w:p>
    <w:p>
      <w:r>
        <w:rPr>
          <w:b/>
        </w:rPr>
        <w:t>стотни́к</w:t>
      </w:r>
      <w:r>
        <w:rPr>
          <w:i/>
        </w:rPr>
        <w:t xml:space="preserve">  м.</w:t>
      </w:r>
    </w:p>
    <w:p>
      <w:r>
        <w:t>човек тежак сто кила — Мрдни, стотнику́!</w:t>
      </w:r>
    </w:p>
    <w:p>
      <w:r>
        <w:rPr>
          <w:b/>
        </w:rPr>
        <w:t>стојечки́</w:t>
      </w:r>
      <w:r>
        <w:rPr>
          <w:i/>
        </w:rPr>
        <w:t xml:space="preserve">  прил.</w:t>
      </w:r>
    </w:p>
    <w:p>
      <w:r>
        <w:t>у стојећем ставу, стојећи — Кад је једна позната, лепа дугонога певачица гостовала у Б., један мештанин прокоментариса: „Колко је дла́га, могла́би стојечки́у бу́чку да м\...\".</w:t>
      </w:r>
    </w:p>
    <w:p>
      <w:r>
        <w:rPr>
          <w:b/>
        </w:rPr>
        <w:t>стра́</w:t>
      </w:r>
      <w:r>
        <w:rPr>
          <w:i/>
        </w:rPr>
        <w:t xml:space="preserve">  м.</w:t>
      </w:r>
    </w:p>
    <w:p>
      <w:r>
        <w:t>мн. страо́ви, страх — Стра́те ва́не кад\...</w:t>
      </w:r>
    </w:p>
    <w:p>
      <w:r>
        <w:rPr>
          <w:b/>
        </w:rPr>
        <w:t>стра́сан</w:t>
      </w:r>
      <w:r>
        <w:rPr>
          <w:i/>
        </w:rPr>
        <w:t xml:space="preserve">  прид.</w:t>
      </w:r>
    </w:p>
    <w:p>
      <w:r>
        <w:t>страстан.</w:t>
      </w:r>
    </w:p>
    <w:p>
      <w:r>
        <w:rPr>
          <w:b/>
        </w:rPr>
        <w:t>страни́к</w:t>
      </w:r>
      <w:r>
        <w:rPr>
          <w:i/>
        </w:rPr>
        <w:t xml:space="preserve">  м.</w:t>
      </w:r>
    </w:p>
    <w:p>
      <w:r>
        <w:t>даска, страница каната — Ка це препу́не кана́те ни страници́не пома́гу.</w:t>
      </w:r>
    </w:p>
    <w:p>
      <w:r>
        <w:rPr>
          <w:b/>
        </w:rPr>
        <w:t>страобйја (страота)</w:t>
      </w:r>
      <w:r>
        <w:rPr>
          <w:i/>
        </w:rPr>
        <w:t xml:space="preserve">  ж.</w:t>
      </w:r>
    </w:p>
    <w:p>
      <w:r>
        <w:t>страхота — Не гле́дај страобйју, бе́гај од зло!</w:t>
      </w:r>
    </w:p>
    <w:p>
      <w:r>
        <w:rPr>
          <w:b/>
        </w:rPr>
        <w:t>страс</w:t>
      </w:r>
      <w:r>
        <w:rPr>
          <w:i/>
        </w:rPr>
        <w:t xml:space="preserve">  м.</w:t>
      </w:r>
    </w:p>
    <w:p>
      <w:r>
        <w:t>страст.</w:t>
      </w:r>
    </w:p>
    <w:p>
      <w:r>
        <w:rPr>
          <w:b/>
        </w:rPr>
        <w:t>страува́ње</w:t>
      </w:r>
      <w:r>
        <w:rPr>
          <w:i/>
        </w:rPr>
        <w:t xml:space="preserve">  с.</w:t>
      </w:r>
    </w:p>
    <w:p>
      <w:r>
        <w:t>гл. им. од страу́је, страховање.</w:t>
      </w:r>
    </w:p>
    <w:p>
      <w:r>
        <w:rPr>
          <w:b/>
        </w:rPr>
        <w:t>страује</w:t>
      </w:r>
      <w:r>
        <w:rPr>
          <w:i/>
        </w:rPr>
        <w:t xml:space="preserve">  несврш.</w:t>
      </w:r>
    </w:p>
    <w:p>
      <w:r>
        <w:t>страхује — Зар од таквога́му́жа мо́ра цел живо́т да страује!</w:t>
      </w:r>
    </w:p>
    <w:p>
      <w:r>
        <w:rPr>
          <w:b/>
        </w:rPr>
        <w:t>стрв</w:t>
      </w:r>
      <w:r>
        <w:rPr>
          <w:i/>
        </w:rPr>
        <w:t xml:space="preserve">  м.</w:t>
      </w:r>
    </w:p>
    <w:p>
      <w:r>
        <w:t>лешина угинуле животиње — Ако не на́ђу стрв, овча́р на га́зду пла́ћа овцу́.</w:t>
      </w:r>
    </w:p>
    <w:p>
      <w:r>
        <w:rPr>
          <w:b/>
        </w:rPr>
        <w:t>стрве́ње</w:t>
      </w:r>
      <w:r>
        <w:rPr>
          <w:i/>
        </w:rPr>
        <w:t xml:space="preserve">  с.</w:t>
      </w:r>
    </w:p>
    <w:p>
      <w:r>
        <w:t>гл. им. од стрви, растурање, трошење — Ово́лко стрве́ње не мо́гу поднесе́м.</w:t>
      </w:r>
    </w:p>
    <w:p>
      <w:r>
        <w:rPr>
          <w:b/>
        </w:rPr>
        <w:t>стрви</w:t>
      </w:r>
      <w:r>
        <w:rPr>
          <w:i/>
        </w:rPr>
        <w:t xml:space="preserve">  сврш.</w:t>
      </w:r>
    </w:p>
    <w:p>
      <w:r>
        <w:t>расипа, просипа, растура.</w:t>
      </w:r>
    </w:p>
    <w:p>
      <w:r>
        <w:rPr>
          <w:b/>
        </w:rPr>
        <w:t>стрви се</w:t>
      </w:r>
      <w:r>
        <w:rPr>
          <w:i/>
        </w:rPr>
        <w:t xml:space="preserve">  сврш.</w:t>
      </w:r>
    </w:p>
    <w:p>
      <w:r>
        <w:t>просипа се, расипа се, растура се.</w:t>
      </w:r>
    </w:p>
    <w:p>
      <w:r>
        <w:rPr>
          <w:b/>
        </w:rPr>
        <w:t>стре́вен</w:t>
      </w:r>
      <w:r>
        <w:rPr>
          <w:i/>
        </w:rPr>
        <w:t xml:space="preserve">  прид.</w:t>
      </w:r>
    </w:p>
    <w:p>
      <w:r>
        <w:t>погођен — Ја стреви́за́јца пређи но што ме он појури.</w:t>
      </w:r>
    </w:p>
    <w:p>
      <w:r>
        <w:rPr>
          <w:b/>
        </w:rPr>
        <w:t>стре́ви</w:t>
      </w:r>
      <w:r>
        <w:rPr>
          <w:i/>
        </w:rPr>
        <w:t xml:space="preserve">  сврш.</w:t>
      </w:r>
    </w:p>
    <w:p>
      <w:r>
        <w:t>погоди.</w:t>
      </w:r>
    </w:p>
    <w:p>
      <w:r>
        <w:rPr>
          <w:b/>
        </w:rPr>
        <w:t>стрела́с</w:t>
      </w:r>
      <w:r>
        <w:rPr>
          <w:i/>
        </w:rPr>
        <w:t xml:space="preserve">  прид.</w:t>
      </w:r>
    </w:p>
    <w:p>
      <w:r>
        <w:t>стреласт.</w:t>
      </w:r>
    </w:p>
    <w:p>
      <w:r>
        <w:rPr>
          <w:b/>
        </w:rPr>
        <w:t>стреја́</w:t>
      </w:r>
      <w:r>
        <w:rPr>
          <w:i/>
        </w:rPr>
        <w:t xml:space="preserve">  ж.</w:t>
      </w:r>
    </w:p>
    <w:p>
      <w:r>
        <w:t>стреха — Кад је земљотре́с, под стреју́не сме́т да стои́т.</w:t>
      </w:r>
    </w:p>
    <w:p>
      <w:r>
        <w:rPr>
          <w:b/>
        </w:rPr>
        <w:t>стри́жа (овце)</w:t>
      </w:r>
      <w:r>
        <w:rPr>
          <w:i/>
        </w:rPr>
        <w:t xml:space="preserve">  ж.</w:t>
      </w:r>
    </w:p>
    <w:p>
      <w:r>
        <w:t>1) шишање оваца — Ву́чко се једва́се́ти што о́вце ши́шу за вуну; 2) време кад се шишају овце.</w:t>
      </w:r>
    </w:p>
    <w:p>
      <w:r>
        <w:rPr>
          <w:b/>
        </w:rPr>
        <w:t>стри́жба</w:t>
      </w:r>
      <w:r>
        <w:rPr>
          <w:i/>
        </w:rPr>
        <w:t xml:space="preserve">  ж.</w:t>
      </w:r>
    </w:p>
    <w:p>
      <w:r>
        <w:t>крштење детета — Због ретких порођаја, стри́жба је сада највећи породични празник.</w:t>
      </w:r>
    </w:p>
    <w:p>
      <w:r>
        <w:rPr>
          <w:b/>
        </w:rPr>
        <w:t>стри́на</w:t>
      </w:r>
      <w:r>
        <w:rPr>
          <w:i/>
        </w:rPr>
        <w:t xml:space="preserve">  ж.</w:t>
      </w:r>
    </w:p>
    <w:p>
      <w:r>
        <w:t>1) стричева жена; 2) погрдан назив за млаког, бојажљивог човека — Пра́ва си стри́на!</w:t>
      </w:r>
    </w:p>
    <w:p>
      <w:r>
        <w:rPr>
          <w:b/>
        </w:rPr>
        <w:t>стри́нка</w:t>
      </w:r>
      <w:r>
        <w:rPr>
          <w:i/>
        </w:rPr>
        <w:t xml:space="preserve">  ж.</w:t>
      </w:r>
    </w:p>
    <w:p>
      <w:r>
        <w:t>хип. од стри́на.</w:t>
      </w:r>
    </w:p>
    <w:p>
      <w:r>
        <w:rPr>
          <w:b/>
        </w:rPr>
        <w:t>стри́са</w:t>
      </w:r>
      <w:r>
        <w:rPr>
          <w:i/>
        </w:rPr>
        <w:t xml:space="preserve">  несврш.</w:t>
      </w:r>
    </w:p>
    <w:p>
      <w:r>
        <w:t>стреса што са себе — Стре́си снег, па таг уле́гни у ку́ћу!</w:t>
      </w:r>
    </w:p>
    <w:p>
      <w:r>
        <w:rPr>
          <w:b/>
        </w:rPr>
        <w:t>стри́са се</w:t>
      </w:r>
      <w:r>
        <w:rPr>
          <w:i/>
        </w:rPr>
        <w:t xml:space="preserve">  несврш.</w:t>
      </w:r>
    </w:p>
    <w:p>
      <w:r>
        <w:t>и учест. стреса се, узбуђује се, подрхтава.</w:t>
      </w:r>
    </w:p>
    <w:p>
      <w:r>
        <w:rPr>
          <w:b/>
        </w:rPr>
        <w:t>стркља се (стркеља се)</w:t>
      </w:r>
      <w:r>
        <w:rPr>
          <w:i/>
        </w:rPr>
        <w:t xml:space="preserve">  сврш.</w:t>
      </w:r>
    </w:p>
    <w:p>
      <w:r>
        <w:t>скотрља се — Лопо́в се стркеља, ди́гну се и побе́же.</w:t>
      </w:r>
    </w:p>
    <w:p>
      <w:r>
        <w:rPr>
          <w:b/>
        </w:rPr>
        <w:t>стрни́ште (страни́ште)</w:t>
      </w:r>
      <w:r>
        <w:rPr>
          <w:i/>
        </w:rPr>
        <w:t xml:space="preserve">  с.</w:t>
      </w:r>
    </w:p>
    <w:p>
      <w:r>
        <w:t>страњика, њива са које је пожњевено жито — И по стрни́ште овчарче́босо́трчи́.</w:t>
      </w:r>
    </w:p>
    <w:p>
      <w:r>
        <w:rPr>
          <w:b/>
        </w:rPr>
        <w:t>стро́шен</w:t>
      </w:r>
      <w:r>
        <w:rPr>
          <w:i/>
        </w:rPr>
        <w:t xml:space="preserve">  прид.</w:t>
      </w:r>
    </w:p>
    <w:p>
      <w:r>
        <w:t>разбијен, сломљен — Кад идо́мо на мити́нг у Бе́оград, на аутобу́с ни строши́ше пенце́ри.</w:t>
      </w:r>
    </w:p>
    <w:p>
      <w:r>
        <w:rPr>
          <w:b/>
        </w:rPr>
        <w:t>стро́ши</w:t>
      </w:r>
      <w:r>
        <w:rPr>
          <w:i/>
        </w:rPr>
        <w:t xml:space="preserve">  сврш.</w:t>
      </w:r>
    </w:p>
    <w:p>
      <w:r>
        <w:t>сломи, разбије.</w:t>
      </w:r>
    </w:p>
    <w:p>
      <w:r>
        <w:rPr>
          <w:b/>
        </w:rPr>
        <w:t>стропошту́е се</w:t>
      </w:r>
      <w:r>
        <w:rPr>
          <w:i/>
        </w:rPr>
        <w:t xml:space="preserve">  несврш.</w:t>
      </w:r>
    </w:p>
    <w:p>
      <w:r>
        <w:t>обрушава се, пада — Мло́го јак земљотре́с, цело́ку́ће се стропошту́ју.</w:t>
      </w:r>
    </w:p>
    <w:p>
      <w:r>
        <w:rPr>
          <w:b/>
        </w:rPr>
        <w:t>стру́гне</w:t>
      </w:r>
      <w:r>
        <w:rPr>
          <w:i/>
        </w:rPr>
        <w:t xml:space="preserve">  сврш.</w:t>
      </w:r>
    </w:p>
    <w:p>
      <w:r>
        <w:t>изненада (у тренутку) почне да бежи.</w:t>
      </w:r>
    </w:p>
    <w:p>
      <w:r>
        <w:rPr>
          <w:b/>
        </w:rPr>
        <w:t>стру́жница</w:t>
      </w:r>
      <w:r>
        <w:rPr>
          <w:i/>
        </w:rPr>
        <w:t xml:space="preserve">  ж.</w:t>
      </w:r>
    </w:p>
    <w:p>
      <w:r>
        <w:t>тешка и гломазна пинтерска алатка на којој пинтери обликују дуге.</w:t>
      </w:r>
    </w:p>
    <w:p>
      <w:r>
        <w:rPr>
          <w:b/>
        </w:rPr>
        <w:t>стру́к</w:t>
      </w:r>
      <w:r>
        <w:rPr>
          <w:i/>
        </w:rPr>
        <w:t xml:space="preserve">  м.</w:t>
      </w:r>
    </w:p>
    <w:p>
      <w:r>
        <w:t>зелена стабљика кукуруза.</w:t>
      </w:r>
    </w:p>
    <w:p>
      <w:r>
        <w:rPr>
          <w:b/>
        </w:rPr>
        <w:t>стру́шка</w:t>
      </w:r>
      <w:r>
        <w:rPr>
          <w:i/>
        </w:rPr>
        <w:t xml:space="preserve">  ж.</w:t>
      </w:r>
    </w:p>
    <w:p>
      <w:r>
        <w:t>струготина од дрвета — Собра́л сам стру́шке, у́баво ће горе́.</w:t>
      </w:r>
    </w:p>
    <w:p>
      <w:r>
        <w:rPr>
          <w:b/>
        </w:rPr>
        <w:t>стру́ње</w:t>
      </w:r>
      <w:r>
        <w:rPr>
          <w:i/>
        </w:rPr>
        <w:t xml:space="preserve">  с.</w:t>
      </w:r>
    </w:p>
    <w:p>
      <w:r>
        <w:t>зб. им. од струк, струкови, сирове стабљике кукуруза — Ту́ри на кра́ве стру́ње!</w:t>
      </w:r>
    </w:p>
    <w:p>
      <w:r>
        <w:rPr>
          <w:b/>
        </w:rPr>
        <w:t>струга́р</w:t>
      </w:r>
      <w:r>
        <w:rPr>
          <w:i/>
        </w:rPr>
        <w:t xml:space="preserve">  м.</w:t>
      </w:r>
    </w:p>
    <w:p>
      <w:r>
        <w:t>Стругари́су млади момци који за време свадбене вечере чекају напољу да им укућани дају нешто за јело и пиће.</w:t>
      </w:r>
    </w:p>
    <w:p>
      <w:r>
        <w:rPr>
          <w:b/>
        </w:rPr>
        <w:t>струча́к</w:t>
      </w:r>
      <w:r>
        <w:rPr>
          <w:i/>
        </w:rPr>
        <w:t xml:space="preserve">  м.</w:t>
      </w:r>
    </w:p>
    <w:p>
      <w:r>
        <w:t>дем. и хип. од струк, стручић.</w:t>
      </w:r>
    </w:p>
    <w:p>
      <w:r>
        <w:rPr>
          <w:b/>
        </w:rPr>
        <w:t>стршељ</w:t>
      </w:r>
      <w:r>
        <w:rPr>
          <w:i/>
        </w:rPr>
        <w:t xml:space="preserve">  м.</w:t>
      </w:r>
    </w:p>
    <w:p>
      <w:r>
        <w:t>стршљен — Пази́, у́лете стршељ!</w:t>
      </w:r>
    </w:p>
    <w:p>
      <w:r>
        <w:rPr>
          <w:b/>
        </w:rPr>
        <w:t>стрља</w:t>
      </w:r>
      <w:r>
        <w:rPr>
          <w:i/>
        </w:rPr>
        <w:t xml:space="preserve">  сврш.</w:t>
      </w:r>
    </w:p>
    <w:p>
      <w:r>
        <w:t>згњечи — Не ви́ди, па чим ува́ти буу́, одма́гу стрља.</w:t>
      </w:r>
    </w:p>
    <w:p>
      <w:r>
        <w:rPr>
          <w:b/>
        </w:rPr>
        <w:t>сту́жни се</w:t>
      </w:r>
      <w:r>
        <w:rPr>
          <w:i/>
        </w:rPr>
        <w:t xml:space="preserve">  сврш.</w:t>
      </w:r>
    </w:p>
    <w:p>
      <w:r>
        <w:t>постаде тужно, дојади — Сту́жни ми се кад виде́овуј беду́, овија ста́рци\...</w:t>
      </w:r>
    </w:p>
    <w:p>
      <w:r>
        <w:rPr>
          <w:b/>
        </w:rPr>
        <w:t>сту́нти се</w:t>
      </w:r>
      <w:r>
        <w:rPr>
          <w:i/>
        </w:rPr>
        <w:t xml:space="preserve">  сврш.</w:t>
      </w:r>
    </w:p>
    <w:p>
      <w:r>
        <w:t>1) небо се покри црним облацима; 2) натушти се, намршти се (човек) — Што си се стунти́л, ко да си ко́зе затрл?</w:t>
      </w:r>
    </w:p>
    <w:p>
      <w:r>
        <w:rPr>
          <w:b/>
        </w:rPr>
        <w:t>сту́ри</w:t>
      </w:r>
      <w:r>
        <w:rPr>
          <w:i/>
        </w:rPr>
        <w:t xml:space="preserve">  сврш.</w:t>
      </w:r>
    </w:p>
    <w:p>
      <w:r>
        <w:t>скиде (са себе) — Сту́ри дрво, дојди да запа́лимо!</w:t>
      </w:r>
    </w:p>
    <w:p>
      <w:r>
        <w:rPr>
          <w:b/>
        </w:rPr>
        <w:t>стубли́на</w:t>
      </w:r>
      <w:r>
        <w:rPr>
          <w:i/>
        </w:rPr>
        <w:t xml:space="preserve">  ж.</w:t>
      </w:r>
    </w:p>
    <w:p>
      <w:r>
        <w:t>врста извора воде: издубљено велико дрво (облица) постављено усправно на „жицу\" воде.</w:t>
      </w:r>
    </w:p>
    <w:p>
      <w:r>
        <w:rPr>
          <w:b/>
        </w:rPr>
        <w:t>студе́н</w:t>
      </w:r>
      <w:r>
        <w:rPr>
          <w:i/>
        </w:rPr>
        <w:t xml:space="preserve">  прид.</w:t>
      </w:r>
    </w:p>
    <w:p>
      <w:r>
        <w:t>хладан.</w:t>
      </w:r>
    </w:p>
    <w:p>
      <w:r>
        <w:rPr>
          <w:b/>
        </w:rPr>
        <w:t>студено́</w:t>
      </w:r>
      <w:r>
        <w:rPr>
          <w:i/>
        </w:rPr>
        <w:t xml:space="preserve">  прил.</w:t>
      </w:r>
    </w:p>
    <w:p>
      <w:r>
        <w:t>хладно — Сву ноћ ми бе́ше студено́.</w:t>
      </w:r>
    </w:p>
    <w:p>
      <w:r>
        <w:rPr>
          <w:b/>
        </w:rPr>
        <w:t>студењикав</w:t>
      </w:r>
      <w:r>
        <w:rPr>
          <w:i/>
        </w:rPr>
        <w:t xml:space="preserve">  прид.</w:t>
      </w:r>
    </w:p>
    <w:p>
      <w:r>
        <w:t>прохладан — Бе́ше студењикаво, смрзомо се.</w:t>
      </w:r>
    </w:p>
    <w:p>
      <w:r>
        <w:rPr>
          <w:b/>
        </w:rPr>
        <w:t>су́а се (су́ва се)</w:t>
      </w:r>
      <w:r>
        <w:rPr>
          <w:i/>
        </w:rPr>
        <w:t xml:space="preserve">  несврш.</w:t>
      </w:r>
    </w:p>
    <w:p>
      <w:r>
        <w:t>пружа ру́ке — Не су́ај се, ако те мла́тнем по прсти, ће виш твојо́га Бо́га!</w:t>
      </w:r>
    </w:p>
    <w:p>
      <w:r>
        <w:rPr>
          <w:b/>
        </w:rPr>
        <w:t>су́греб</w:t>
      </w:r>
      <w:r>
        <w:rPr>
          <w:i/>
        </w:rPr>
        <w:t xml:space="preserve">  м.</w:t>
      </w:r>
    </w:p>
    <w:p>
      <w:r>
        <w:t>траг од псећих ноката. Мисли се да онај ко их нагази, може да добије неко кожно обољење.</w:t>
      </w:r>
    </w:p>
    <w:p>
      <w:r>
        <w:rPr>
          <w:b/>
        </w:rPr>
        <w:t>су́е (су́је)</w:t>
      </w:r>
      <w:r>
        <w:rPr>
          <w:i/>
        </w:rPr>
        <w:t xml:space="preserve">  несврш.</w:t>
      </w:r>
    </w:p>
    <w:p>
      <w:r>
        <w:t>псује.</w:t>
      </w:r>
    </w:p>
    <w:p>
      <w:r>
        <w:rPr>
          <w:b/>
        </w:rPr>
        <w:t>су́кно</w:t>
      </w:r>
      <w:r>
        <w:rPr>
          <w:i/>
        </w:rPr>
        <w:t xml:space="preserve">  с.</w:t>
      </w:r>
    </w:p>
    <w:p>
      <w:r>
        <w:t>доњи део женског одевног предмета, сукња — Ђ. воле́л да брка же́нштине под вута́рку и су́кно па — настрада́л од мати́ку.</w:t>
      </w:r>
    </w:p>
    <w:p>
      <w:r>
        <w:rPr>
          <w:b/>
        </w:rPr>
        <w:t>су́лдрума (су́лдрма)</w:t>
      </w:r>
      <w:r>
        <w:rPr>
          <w:i/>
        </w:rPr>
        <w:t xml:space="preserve">  ж.</w:t>
      </w:r>
    </w:p>
    <w:p>
      <w:r>
        <w:t>помоћна просторија прислоњена уз кућу, остава — У су́лдруму све́кар зате́кал пија́ну снају.</w:t>
      </w:r>
    </w:p>
    <w:p>
      <w:r>
        <w:rPr>
          <w:b/>
        </w:rPr>
        <w:t>су́мља</w:t>
      </w:r>
      <w:r>
        <w:rPr>
          <w:i/>
        </w:rPr>
        <w:t xml:space="preserve">  несврш.</w:t>
      </w:r>
    </w:p>
    <w:p>
      <w:r>
        <w:t>сумња — Он у сва́кога су́мља.</w:t>
      </w:r>
    </w:p>
    <w:p>
      <w:r>
        <w:rPr>
          <w:b/>
        </w:rPr>
        <w:t>су́не</w:t>
      </w:r>
      <w:r>
        <w:rPr>
          <w:i/>
        </w:rPr>
        <w:t xml:space="preserve">  сврш.</w:t>
      </w:r>
    </w:p>
    <w:p>
      <w:r>
        <w:t>1) пружи — Су́ни на про́фисора три́сто фра́нка да ти не пона́вља Ма́рко! 2) при ткању провуче совељку кроз основу.</w:t>
      </w:r>
    </w:p>
    <w:p>
      <w:r>
        <w:rPr>
          <w:b/>
        </w:rPr>
        <w:t>су́ну се</w:t>
      </w:r>
      <w:r>
        <w:rPr>
          <w:i/>
        </w:rPr>
        <w:t xml:space="preserve">  сврш.</w:t>
      </w:r>
    </w:p>
    <w:p>
      <w:r>
        <w:t>пружи руку за нешто, маши се.</w:t>
      </w:r>
    </w:p>
    <w:p>
      <w:r>
        <w:rPr>
          <w:b/>
        </w:rPr>
        <w:t>су́рниса се</w:t>
      </w:r>
      <w:r>
        <w:rPr>
          <w:i/>
        </w:rPr>
        <w:t xml:space="preserve">  сврш.</w:t>
      </w:r>
    </w:p>
    <w:p>
      <w:r>
        <w:t>обруши се, сруши се — Сурниса́ше се ку́ће, куде́не жи́ве лу́ди.</w:t>
      </w:r>
    </w:p>
    <w:p>
      <w:r>
        <w:rPr>
          <w:b/>
        </w:rPr>
        <w:t>су́чка</w:t>
      </w:r>
      <w:r>
        <w:rPr>
          <w:i/>
        </w:rPr>
        <w:t xml:space="preserve">  ж.</w:t>
      </w:r>
    </w:p>
    <w:p>
      <w:r>
        <w:t>сува грана, суварак — Же́нштине са су́чке те́пу пија́нци.</w:t>
      </w:r>
    </w:p>
    <w:p>
      <w:r>
        <w:rPr>
          <w:b/>
        </w:rPr>
        <w:t>суа́ње</w:t>
      </w:r>
      <w:r>
        <w:rPr>
          <w:i/>
        </w:rPr>
        <w:t xml:space="preserve">  с.</w:t>
      </w:r>
    </w:p>
    <w:p>
      <w:r>
        <w:t>псовка, псовање — Кре нас се су́је све: од жену́до цркве́на вра́та.</w:t>
      </w:r>
    </w:p>
    <w:p>
      <w:r>
        <w:rPr>
          <w:b/>
        </w:rPr>
        <w:t>суволе́б</w:t>
      </w:r>
      <w:r>
        <w:rPr>
          <w:i/>
        </w:rPr>
        <w:t xml:space="preserve">  м.</w:t>
      </w:r>
    </w:p>
    <w:p>
      <w:r>
        <w:t>хлеб као једино јело за оброк — Једномбн суволе́б\...</w:t>
      </w:r>
    </w:p>
    <w:p>
      <w:r>
        <w:rPr>
          <w:b/>
        </w:rPr>
        <w:t>суга́ран</w:t>
      </w:r>
      <w:r>
        <w:rPr>
          <w:i/>
        </w:rPr>
        <w:t xml:space="preserve">  прид.</w:t>
      </w:r>
    </w:p>
    <w:p>
      <w:r>
        <w:t>касни, позни.</w:t>
      </w:r>
    </w:p>
    <w:p>
      <w:r>
        <w:rPr>
          <w:b/>
        </w:rPr>
        <w:t>сугаре́</w:t>
      </w:r>
      <w:r>
        <w:rPr>
          <w:i/>
        </w:rPr>
        <w:t xml:space="preserve">  с.</w:t>
      </w:r>
    </w:p>
    <w:p>
      <w:r>
        <w:t>касно ојагњено младунче — Има ли по́благо ме́со од ја́гње сугаре́?</w:t>
      </w:r>
    </w:p>
    <w:p>
      <w:r>
        <w:rPr>
          <w:b/>
        </w:rPr>
        <w:t>сугарйца</w:t>
      </w:r>
      <w:r>
        <w:rPr>
          <w:i/>
        </w:rPr>
        <w:t xml:space="preserve">  ж.</w:t>
      </w:r>
    </w:p>
    <w:p>
      <w:r>
        <w:t>млада овца, овца која се није јагњила.</w:t>
      </w:r>
    </w:p>
    <w:p>
      <w:r>
        <w:rPr>
          <w:b/>
        </w:rPr>
        <w:t>суд</w:t>
      </w:r>
      <w:r>
        <w:rPr>
          <w:i/>
        </w:rPr>
        <w:t xml:space="preserve">  м.</w:t>
      </w:r>
    </w:p>
    <w:p>
      <w:r>
        <w:t>кухињска посуда — Су́дови ми оста́ше немијени.</w:t>
      </w:r>
    </w:p>
    <w:p>
      <w:r>
        <w:rPr>
          <w:b/>
        </w:rPr>
        <w:t>суде́ње</w:t>
      </w:r>
      <w:r>
        <w:rPr>
          <w:i/>
        </w:rPr>
        <w:t xml:space="preserve">  с.</w:t>
      </w:r>
    </w:p>
    <w:p>
      <w:r>
        <w:t>гл. им. од су́ди, суђење.</w:t>
      </w:r>
    </w:p>
    <w:p>
      <w:r>
        <w:rPr>
          <w:b/>
        </w:rPr>
        <w:t>судски (су́цки)</w:t>
      </w:r>
      <w:r>
        <w:rPr>
          <w:i/>
        </w:rPr>
        <w:t xml:space="preserve">  прид.</w:t>
      </w:r>
    </w:p>
    <w:p>
      <w:r>
        <w:t>судски.</w:t>
      </w:r>
    </w:p>
    <w:p>
      <w:r>
        <w:rPr>
          <w:b/>
        </w:rPr>
        <w:t>судство (су́цтво)</w:t>
      </w:r>
      <w:r>
        <w:rPr>
          <w:i/>
        </w:rPr>
        <w:t xml:space="preserve">  с.</w:t>
      </w:r>
    </w:p>
    <w:p>
      <w:r>
        <w:t>судство.</w:t>
      </w:r>
    </w:p>
    <w:p>
      <w:r>
        <w:rPr>
          <w:b/>
        </w:rPr>
        <w:t>сука́љка</w:t>
      </w:r>
      <w:r>
        <w:rPr>
          <w:i/>
        </w:rPr>
        <w:t xml:space="preserve">  ж.</w:t>
      </w:r>
    </w:p>
    <w:p>
      <w:r>
        <w:t>оклагија — Прве́су сас сука́љке же́нштине развукува́ле ко́ре за ба́ницу, а саг сас сука́љку же́не те́пу пија́ни му́жи.</w:t>
      </w:r>
    </w:p>
    <w:p>
      <w:r>
        <w:rPr>
          <w:b/>
        </w:rPr>
        <w:t>сумани́т</w:t>
      </w:r>
      <w:r>
        <w:rPr>
          <w:i/>
        </w:rPr>
        <w:t xml:space="preserve">  прид.</w:t>
      </w:r>
    </w:p>
    <w:p>
      <w:r>
        <w:t>суманут.</w:t>
      </w:r>
    </w:p>
    <w:p>
      <w:r>
        <w:rPr>
          <w:b/>
        </w:rPr>
        <w:t>сумпора́с</w:t>
      </w:r>
      <w:r>
        <w:rPr>
          <w:i/>
        </w:rPr>
        <w:t xml:space="preserve">  прид.</w:t>
      </w:r>
    </w:p>
    <w:p>
      <w:r>
        <w:t>сумпораст.</w:t>
      </w:r>
    </w:p>
    <w:p>
      <w:r>
        <w:rPr>
          <w:b/>
        </w:rPr>
        <w:t>сумљи́в</w:t>
      </w:r>
      <w:r>
        <w:rPr>
          <w:i/>
        </w:rPr>
        <w:t xml:space="preserve">  прид.</w:t>
      </w:r>
    </w:p>
    <w:p>
      <w:r>
        <w:t>1) сумњив; 2) сумњичав.</w:t>
      </w:r>
    </w:p>
    <w:p>
      <w:r>
        <w:rPr>
          <w:b/>
        </w:rPr>
        <w:t>сунђерас</w:t>
      </w:r>
      <w:r>
        <w:rPr>
          <w:i/>
        </w:rPr>
        <w:t xml:space="preserve">  прид.</w:t>
      </w:r>
    </w:p>
    <w:p>
      <w:r>
        <w:t>сунђераст.</w:t>
      </w:r>
    </w:p>
    <w:p>
      <w:r>
        <w:rPr>
          <w:b/>
        </w:rPr>
        <w:t>суота́</w:t>
      </w:r>
      <w:r>
        <w:rPr>
          <w:i/>
        </w:rPr>
        <w:t xml:space="preserve">  ж.</w:t>
      </w:r>
    </w:p>
    <w:p>
      <w:r>
        <w:t>сувота.</w:t>
      </w:r>
    </w:p>
    <w:p>
      <w:r>
        <w:rPr>
          <w:b/>
        </w:rPr>
        <w:t>суота́ (сувота́ )</w:t>
      </w:r>
      <w:r>
        <w:rPr>
          <w:i/>
        </w:rPr>
        <w:t xml:space="preserve">  ж.</w:t>
      </w:r>
    </w:p>
    <w:p>
      <w:r>
        <w:t>сувоћа, суво место — Овде́се не мож ле́гне, а́јмо на суоту́!</w:t>
      </w:r>
    </w:p>
    <w:p>
      <w:r>
        <w:rPr>
          <w:b/>
        </w:rPr>
        <w:t>сур</w:t>
      </w:r>
      <w:r>
        <w:rPr>
          <w:i/>
        </w:rPr>
        <w:t xml:space="preserve">  прид.</w:t>
      </w:r>
    </w:p>
    <w:p>
      <w:r>
        <w:t>сив — Не те́пу ву́ка што сур, но што овцу́изе́л.</w:t>
      </w:r>
    </w:p>
    <w:p>
      <w:r>
        <w:rPr>
          <w:b/>
        </w:rPr>
        <w:t>сурка́с</w:t>
      </w:r>
      <w:r>
        <w:rPr>
          <w:i/>
        </w:rPr>
        <w:t xml:space="preserve">  прид.</w:t>
      </w:r>
    </w:p>
    <w:p>
      <w:r>
        <w:t>сивкаст.</w:t>
      </w:r>
    </w:p>
    <w:p>
      <w:r>
        <w:rPr>
          <w:b/>
        </w:rPr>
        <w:t>сурнису́је</w:t>
      </w:r>
      <w:r>
        <w:rPr>
          <w:i/>
        </w:rPr>
        <w:t xml:space="preserve">  несврш.</w:t>
      </w:r>
    </w:p>
    <w:p>
      <w:r>
        <w:t>руши, обара, уништава.</w:t>
      </w:r>
    </w:p>
    <w:p>
      <w:r>
        <w:rPr>
          <w:b/>
        </w:rPr>
        <w:t>сурнйсан</w:t>
      </w:r>
      <w:r>
        <w:rPr>
          <w:i/>
        </w:rPr>
        <w:t xml:space="preserve">  прид.</w:t>
      </w:r>
    </w:p>
    <w:p>
      <w:r>
        <w:t>срушен, оборен, свргнут (с власти).</w:t>
      </w:r>
    </w:p>
    <w:p>
      <w:r>
        <w:rPr>
          <w:b/>
        </w:rPr>
        <w:t>сурту́к</w:t>
      </w:r>
      <w:r>
        <w:rPr>
          <w:i/>
        </w:rPr>
        <w:t xml:space="preserve">  м.</w:t>
      </w:r>
    </w:p>
    <w:p>
      <w:r>
        <w:t>мангуп, скитница — Сурту́ци ни попи́ше ракију.</w:t>
      </w:r>
    </w:p>
    <w:p>
      <w:r>
        <w:rPr>
          <w:b/>
        </w:rPr>
        <w:t>суче́</w:t>
      </w:r>
      <w:r>
        <w:rPr>
          <w:i/>
        </w:rPr>
        <w:t xml:space="preserve">  несврш.</w:t>
      </w:r>
    </w:p>
    <w:p>
      <w:r>
        <w:t>1) уврће — Ене́га, прве́суче́бркови, па се таг здра́ви са свасти́ку; 2) оклагијом развлачи тесто, прави „кору\" за гибаницу.</w:t>
      </w:r>
    </w:p>
    <w:p>
      <w:r>
        <w:rPr>
          <w:b/>
        </w:rPr>
        <w:t>суђенйца</w:t>
      </w:r>
      <w:r>
        <w:rPr>
          <w:i/>
        </w:rPr>
        <w:t xml:space="preserve">  ж.</w:t>
      </w:r>
    </w:p>
    <w:p>
      <w:r>
        <w:t>натприродно биће које предодређује судбину људи — Што ти је суђено, не мош те ми́не.</w:t>
      </w:r>
    </w:p>
    <w:p>
      <w:r>
        <w:rPr>
          <w:b/>
        </w:rPr>
        <w:t>сёкне</w:t>
      </w:r>
      <w:r>
        <w:rPr>
          <w:i/>
        </w:rPr>
        <w:t xml:space="preserve">  сврш.</w:t>
      </w:r>
    </w:p>
    <w:p>
      <w:r>
        <w:t>1) одсече мало. — Се́кни ми ма́лчице слани́нку! 2) опадне, повуче се (во́да). — Мора́ва секну́ла, Власи́на придала́.</w:t>
      </w:r>
    </w:p>
    <w:p>
      <w:r>
        <w:rPr>
          <w:b/>
        </w:rPr>
        <w:t>сёкне кра́ва млеко́</w:t>
      </w:r>
      <w:r>
        <w:rPr>
          <w:i/>
        </w:rPr>
        <w:t xml:space="preserve">  сврш.</w:t>
      </w:r>
    </w:p>
    <w:p>
      <w:r>
        <w:t>крава не даје (тргне) млеко кад се музе. — Ла́за и́ма такој тврде ру́ке, сва́ка кра́ва сёкне млеко́кад гу он музе́.</w:t>
      </w:r>
    </w:p>
    <w:p>
      <w:r>
        <w:rPr>
          <w:b/>
        </w:rPr>
        <w:t>сёца</w:t>
      </w:r>
      <w:r>
        <w:rPr>
          <w:i/>
        </w:rPr>
        <w:t xml:space="preserve">  несврш.</w:t>
      </w:r>
    </w:p>
    <w:p>
      <w:r>
        <w:t>1) трза. — Сеца́, сеца́и — за́место ри́бу — изву́ко чи́жму; 2) носи, вуче (што).</w:t>
      </w:r>
    </w:p>
    <w:p>
      <w:r>
        <w:rPr>
          <w:b/>
        </w:rPr>
        <w:t>сја́те се</w:t>
      </w:r>
      <w:r>
        <w:rPr>
          <w:i/>
        </w:rPr>
        <w:t xml:space="preserve">  сврш.</w:t>
      </w:r>
    </w:p>
    <w:p>
      <w:r>
        <w:t>скупе се. — Кад у село́дојде бонбонција, деца́се сја́те прекај њег.</w:t>
      </w:r>
    </w:p>
    <w:p>
      <w:r>
        <w:rPr>
          <w:b/>
        </w:rPr>
        <w:t>сљу́ска</w:t>
      </w:r>
      <w:r>
        <w:rPr>
          <w:i/>
        </w:rPr>
        <w:t xml:space="preserve">  сврш.</w:t>
      </w:r>
    </w:p>
    <w:p>
      <w:r>
        <w:t>разбије.</w:t>
      </w:r>
    </w:p>
    <w:p>
      <w:r>
        <w:br w:type="page"/>
      </w:r>
    </w:p>
    <w:p>
      <w:pPr>
        <w:pStyle w:val="Heading1"/>
      </w:pPr>
      <w:r>
        <w:t>Т</w:t>
      </w:r>
    </w:p>
    <w:p>
      <w:r>
        <w:rPr>
          <w:b/>
        </w:rPr>
        <w:t>та</w:t>
      </w:r>
      <w:r>
        <w:rPr>
          <w:i/>
        </w:rPr>
        <w:t xml:space="preserve">  изр.</w:t>
      </w:r>
    </w:p>
    <w:p>
      <w:r>
        <w:t>те — Сује, та одјекује.</w:t>
      </w:r>
    </w:p>
    <w:p>
      <w:r>
        <w:rPr>
          <w:b/>
        </w:rPr>
        <w:t>та́кми гра́ње</w:t>
      </w:r>
      <w:r>
        <w:rPr>
          <w:i/>
        </w:rPr>
        <w:t xml:space="preserve">  несврш.</w:t>
      </w:r>
    </w:p>
    <w:p>
      <w:r>
        <w:t>слаже зелене храстове гранчице да се осуше за зимску прехрану коза и оваца.</w:t>
      </w:r>
    </w:p>
    <w:p>
      <w:r>
        <w:rPr>
          <w:b/>
        </w:rPr>
        <w:t>та́кми дува́н</w:t>
      </w:r>
      <w:r>
        <w:rPr>
          <w:i/>
        </w:rPr>
        <w:t xml:space="preserve">  несврш.</w:t>
      </w:r>
    </w:p>
    <w:p>
      <w:r>
        <w:t>листове осушеног дувана та́кми (ређа) по боји и величини.</w:t>
      </w:r>
    </w:p>
    <w:p>
      <w:r>
        <w:rPr>
          <w:b/>
        </w:rPr>
        <w:t>та́мњи</w:t>
      </w:r>
      <w:r>
        <w:rPr>
          <w:i/>
        </w:rPr>
        <w:t xml:space="preserve">  прид.</w:t>
      </w:r>
    </w:p>
    <w:p>
      <w:r>
        <w:t>тамошњи — Онија та́мњи по́убави.</w:t>
      </w:r>
    </w:p>
    <w:p>
      <w:r>
        <w:rPr>
          <w:b/>
        </w:rPr>
        <w:t>та́ндара-ма́ндара</w:t>
      </w:r>
      <w:r>
        <w:rPr>
          <w:i/>
        </w:rPr>
        <w:t xml:space="preserve">  изр.</w:t>
      </w:r>
    </w:p>
    <w:p>
      <w:r>
        <w:t>иди ми — дођи ми; млати празну сламу.</w:t>
      </w:r>
    </w:p>
    <w:p>
      <w:r>
        <w:rPr>
          <w:b/>
        </w:rPr>
        <w:t>та́чкице</w:t>
      </w:r>
      <w:r>
        <w:rPr>
          <w:i/>
        </w:rPr>
        <w:t xml:space="preserve">  ж. плт.</w:t>
      </w:r>
    </w:p>
    <w:p>
      <w:r>
        <w:t>бонови за прехрамбене производе (40-их и 50-их година XX века).</w:t>
      </w:r>
    </w:p>
    <w:p>
      <w:r>
        <w:rPr>
          <w:b/>
        </w:rPr>
        <w:t>та́јнос</w:t>
      </w:r>
      <w:r>
        <w:rPr>
          <w:i/>
        </w:rPr>
        <w:t xml:space="preserve">  м.</w:t>
      </w:r>
    </w:p>
    <w:p>
      <w:r>
        <w:t>тајност.</w:t>
      </w:r>
    </w:p>
    <w:p>
      <w:r>
        <w:rPr>
          <w:b/>
        </w:rPr>
        <w:t>таба́к</w:t>
      </w:r>
      <w:r>
        <w:rPr>
          <w:i/>
        </w:rPr>
        <w:t xml:space="preserve">  м.</w:t>
      </w:r>
    </w:p>
    <w:p>
      <w:r>
        <w:t>лист хартије.</w:t>
      </w:r>
    </w:p>
    <w:p>
      <w:r>
        <w:rPr>
          <w:b/>
        </w:rPr>
        <w:t>таба́ци</w:t>
      </w:r>
      <w:r>
        <w:rPr>
          <w:i/>
        </w:rPr>
        <w:t xml:space="preserve">  м. мн.</w:t>
      </w:r>
    </w:p>
    <w:p>
      <w:r>
        <w:t>ђачка свеска, вежбанка — Из таба́ци ми испа́ла пети́ца што ми написа́ла учитељка.</w:t>
      </w:r>
    </w:p>
    <w:p>
      <w:r>
        <w:rPr>
          <w:b/>
        </w:rPr>
        <w:t>таг</w:t>
      </w:r>
      <w:r>
        <w:rPr>
          <w:i/>
        </w:rPr>
        <w:t xml:space="preserve">  прил.</w:t>
      </w:r>
    </w:p>
    <w:p>
      <w:r>
        <w:t>тада — Таг бе́ше побоље но саг.</w:t>
      </w:r>
    </w:p>
    <w:p>
      <w:r>
        <w:rPr>
          <w:b/>
        </w:rPr>
        <w:t>тага́шњи</w:t>
      </w:r>
      <w:r>
        <w:rPr>
          <w:i/>
        </w:rPr>
        <w:t xml:space="preserve">  прид.</w:t>
      </w:r>
    </w:p>
    <w:p>
      <w:r>
        <w:t>тадашњи.</w:t>
      </w:r>
    </w:p>
    <w:p>
      <w:r>
        <w:rPr>
          <w:b/>
        </w:rPr>
        <w:t>така́в</w:t>
      </w:r>
      <w:r>
        <w:rPr>
          <w:i/>
        </w:rPr>
        <w:t xml:space="preserve">  прид. зам.</w:t>
      </w:r>
    </w:p>
    <w:p>
      <w:r>
        <w:t>такав.</w:t>
      </w:r>
    </w:p>
    <w:p>
      <w:r>
        <w:rPr>
          <w:b/>
        </w:rPr>
        <w:t>такој (тако́ )</w:t>
      </w:r>
      <w:r>
        <w:rPr>
          <w:i/>
        </w:rPr>
        <w:t xml:space="preserve">  прил.</w:t>
      </w:r>
    </w:p>
    <w:p>
      <w:r>
        <w:t>тако — Такој ти је тој.</w:t>
      </w:r>
    </w:p>
    <w:p>
      <w:r>
        <w:rPr>
          <w:b/>
        </w:rPr>
        <w:t>такој-толко</w:t>
      </w:r>
      <w:r>
        <w:rPr>
          <w:i/>
        </w:rPr>
        <w:t xml:space="preserve">  прил.</w:t>
      </w:r>
    </w:p>
    <w:p>
      <w:r>
        <w:t>отприлике толико — Он такој-то́лко оце́че леб.</w:t>
      </w:r>
    </w:p>
    <w:p>
      <w:r>
        <w:rPr>
          <w:b/>
        </w:rPr>
        <w:t>тал</w:t>
      </w:r>
      <w:r>
        <w:rPr>
          <w:i/>
        </w:rPr>
        <w:t xml:space="preserve">  м.</w:t>
      </w:r>
    </w:p>
    <w:p>
      <w:r>
        <w:t>део.</w:t>
      </w:r>
    </w:p>
    <w:p>
      <w:r>
        <w:rPr>
          <w:b/>
        </w:rPr>
        <w:t>тала́нта</w:t>
      </w:r>
      <w:r>
        <w:rPr>
          <w:i/>
        </w:rPr>
        <w:t xml:space="preserve">  ж.</w:t>
      </w:r>
    </w:p>
    <w:p>
      <w:r>
        <w:t>дим помешан с прашином, лишћем — Пред ку́ћу се ди́гла таква́тала́нта, задргну́се.</w:t>
      </w:r>
    </w:p>
    <w:p>
      <w:r>
        <w:rPr>
          <w:b/>
        </w:rPr>
        <w:t>тала́ш</w:t>
      </w:r>
      <w:r>
        <w:rPr>
          <w:i/>
        </w:rPr>
        <w:t xml:space="preserve">  м.</w:t>
      </w:r>
    </w:p>
    <w:p>
      <w:r>
        <w:t>пиљевина, струготина.</w:t>
      </w:r>
    </w:p>
    <w:p>
      <w:r>
        <w:rPr>
          <w:b/>
        </w:rPr>
        <w:t>тала́шка</w:t>
      </w:r>
      <w:r>
        <w:rPr>
          <w:i/>
        </w:rPr>
        <w:t xml:space="preserve">  несврш.</w:t>
      </w:r>
    </w:p>
    <w:p>
      <w:r>
        <w:t>претражује — Кад се обере неки виноград, они који немају свој виноград талашкају, није ли где остао неоткинут грозд.</w:t>
      </w:r>
    </w:p>
    <w:p>
      <w:r>
        <w:rPr>
          <w:b/>
        </w:rPr>
        <w:t>таласа́с</w:t>
      </w:r>
      <w:r>
        <w:rPr>
          <w:i/>
        </w:rPr>
        <w:t xml:space="preserve">  прид.</w:t>
      </w:r>
    </w:p>
    <w:p>
      <w:r>
        <w:t>таласаст.</w:t>
      </w:r>
    </w:p>
    <w:p>
      <w:r>
        <w:rPr>
          <w:b/>
        </w:rPr>
        <w:t>талашка́ње</w:t>
      </w:r>
      <w:r>
        <w:rPr>
          <w:i/>
        </w:rPr>
        <w:t xml:space="preserve">  с.</w:t>
      </w:r>
    </w:p>
    <w:p>
      <w:r>
        <w:t>гл. им. од тала́шка, претраживање.</w:t>
      </w:r>
    </w:p>
    <w:p>
      <w:r>
        <w:rPr>
          <w:b/>
        </w:rPr>
        <w:t>там</w:t>
      </w:r>
      <w:r>
        <w:rPr>
          <w:i/>
        </w:rPr>
        <w:t xml:space="preserve">  прил.</w:t>
      </w:r>
    </w:p>
    <w:p>
      <w:r>
        <w:t>тамо.</w:t>
      </w:r>
    </w:p>
    <w:p>
      <w:r>
        <w:rPr>
          <w:b/>
        </w:rPr>
        <w:t>тама́н</w:t>
      </w:r>
      <w:r>
        <w:rPr>
          <w:i/>
        </w:rPr>
        <w:t xml:space="preserve">  прил.</w:t>
      </w:r>
    </w:p>
    <w:p>
      <w:r>
        <w:t>1) управо, баш, тек — Тама́н уработи́мо, по́че да врне; 2) по мери — Нове ци́пиле ми тама́н.</w:t>
      </w:r>
    </w:p>
    <w:p>
      <w:r>
        <w:rPr>
          <w:b/>
        </w:rPr>
        <w:t>тама́ни</w:t>
      </w:r>
      <w:r>
        <w:rPr>
          <w:i/>
        </w:rPr>
        <w:t xml:space="preserve">  несврш.</w:t>
      </w:r>
    </w:p>
    <w:p>
      <w:r>
        <w:t>уништава — Ма́чке тама́не пога́нци. — Ђ. тама́ни и вино́, и пи́во, и ракију; ни́кад му неје тама́н.</w:t>
      </w:r>
    </w:p>
    <w:p>
      <w:r>
        <w:rPr>
          <w:b/>
        </w:rPr>
        <w:t>тамнина́</w:t>
      </w:r>
      <w:r>
        <w:rPr>
          <w:i/>
        </w:rPr>
        <w:t xml:space="preserve">  ж.</w:t>
      </w:r>
    </w:p>
    <w:p>
      <w:r>
        <w:t>тама, мрак — Там таква́тамнина́, у њу ће цу́неш чак и твоју жену́.</w:t>
      </w:r>
    </w:p>
    <w:p>
      <w:r>
        <w:rPr>
          <w:b/>
        </w:rPr>
        <w:t>тана́ц</w:t>
      </w:r>
      <w:r>
        <w:rPr>
          <w:i/>
        </w:rPr>
        <w:t xml:space="preserve">  м.</w:t>
      </w:r>
    </w:p>
    <w:p>
      <w:r>
        <w:t>особа која води коло — Ене́гу, увати́ла се до тана́ц (игра до коловође).</w:t>
      </w:r>
    </w:p>
    <w:p>
      <w:r>
        <w:rPr>
          <w:b/>
        </w:rPr>
        <w:t>танко́с</w:t>
      </w:r>
      <w:r>
        <w:rPr>
          <w:i/>
        </w:rPr>
        <w:t xml:space="preserve">  м.</w:t>
      </w:r>
    </w:p>
    <w:p>
      <w:r>
        <w:t>тананост, танкост.</w:t>
      </w:r>
    </w:p>
    <w:p>
      <w:r>
        <w:rPr>
          <w:b/>
        </w:rPr>
        <w:t>тану́р</w:t>
      </w:r>
      <w:r>
        <w:rPr>
          <w:i/>
        </w:rPr>
        <w:t xml:space="preserve">  м.</w:t>
      </w:r>
    </w:p>
    <w:p>
      <w:r>
        <w:t>округла или елипсаста даска на којој се износи по́клон званица.</w:t>
      </w:r>
    </w:p>
    <w:p>
      <w:r>
        <w:rPr>
          <w:b/>
        </w:rPr>
        <w:t>таранчу́г</w:t>
      </w:r>
      <w:r>
        <w:rPr>
          <w:i/>
        </w:rPr>
        <w:t xml:space="preserve">  м. пеј.</w:t>
      </w:r>
    </w:p>
    <w:p>
      <w:r>
        <w:t>од дечак: деран, дериште, мангуп, пропалица — Од такви́таранчу́зи не́ма живо́т!</w:t>
      </w:r>
    </w:p>
    <w:p>
      <w:r>
        <w:rPr>
          <w:b/>
        </w:rPr>
        <w:t>татко́вина</w:t>
      </w:r>
      <w:r>
        <w:rPr>
          <w:i/>
        </w:rPr>
        <w:t xml:space="preserve">  ж.</w:t>
      </w:r>
    </w:p>
    <w:p>
      <w:r>
        <w:t>наслеђе од оца (татка), очевина — Што си викну́л ово́лку булуме́нту, неје ти тој татко́вина?</w:t>
      </w:r>
    </w:p>
    <w:p>
      <w:r>
        <w:rPr>
          <w:b/>
        </w:rPr>
        <w:t>тачка́с</w:t>
      </w:r>
      <w:r>
        <w:rPr>
          <w:i/>
        </w:rPr>
        <w:t xml:space="preserve">  прид.</w:t>
      </w:r>
    </w:p>
    <w:p>
      <w:r>
        <w:t>тачкаст.</w:t>
      </w:r>
    </w:p>
    <w:p>
      <w:r>
        <w:rPr>
          <w:b/>
        </w:rPr>
        <w:t>тај</w:t>
      </w:r>
      <w:r>
        <w:rPr>
          <w:i/>
        </w:rPr>
        <w:t xml:space="preserve">  зам.</w:t>
      </w:r>
    </w:p>
    <w:p>
      <w:r>
        <w:t>та — Тај же́нштина мло́го у́бава.</w:t>
      </w:r>
    </w:p>
    <w:p>
      <w:r>
        <w:rPr>
          <w:b/>
        </w:rPr>
        <w:t>тањира́с</w:t>
      </w:r>
      <w:r>
        <w:rPr>
          <w:i/>
        </w:rPr>
        <w:t xml:space="preserve">  прид.</w:t>
      </w:r>
    </w:p>
    <w:p>
      <w:r>
        <w:t>тањираст (облика тањира).</w:t>
      </w:r>
    </w:p>
    <w:p>
      <w:r>
        <w:rPr>
          <w:b/>
        </w:rPr>
        <w:t>твоја</w:t>
      </w:r>
      <w:r>
        <w:rPr>
          <w:i/>
        </w:rPr>
        <w:t xml:space="preserve">  зам.</w:t>
      </w:r>
    </w:p>
    <w:p>
      <w:r>
        <w:t>1) твоја; 2) своја — У мрак неси́виде́л, цуну́л си твоју жену́!</w:t>
      </w:r>
    </w:p>
    <w:p>
      <w:r>
        <w:rPr>
          <w:b/>
        </w:rPr>
        <w:t>те (ете́ )</w:t>
      </w:r>
      <w:r>
        <w:rPr>
          <w:i/>
        </w:rPr>
        <w:t xml:space="preserve">  изр.</w:t>
      </w:r>
    </w:p>
    <w:p>
      <w:r>
        <w:t>ето — Те га, и́де. — Те ти имање!</w:t>
      </w:r>
    </w:p>
    <w:p>
      <w:r>
        <w:rPr>
          <w:b/>
        </w:rPr>
        <w:t>те́гљи</w:t>
      </w:r>
      <w:r>
        <w:rPr>
          <w:i/>
        </w:rPr>
        <w:t xml:space="preserve">  несврш.</w:t>
      </w:r>
    </w:p>
    <w:p>
      <w:r>
        <w:t>запиње, вуче — Те́гљим ко́лко мо́гу, сла́ба вајда́.</w:t>
      </w:r>
    </w:p>
    <w:p>
      <w:r>
        <w:rPr>
          <w:b/>
        </w:rPr>
        <w:t>те́па</w:t>
      </w:r>
      <w:r>
        <w:rPr>
          <w:i/>
        </w:rPr>
        <w:t xml:space="preserve">  несврш.</w:t>
      </w:r>
    </w:p>
    <w:p>
      <w:r>
        <w:t>туче, бије — Ене́га, те́па се. — Нек га те́пу милица́јци, заслужи́л је.</w:t>
      </w:r>
    </w:p>
    <w:p>
      <w:r>
        <w:rPr>
          <w:b/>
        </w:rPr>
        <w:t>те́па се с мртви</w:t>
      </w:r>
      <w:r>
        <w:rPr>
          <w:i/>
        </w:rPr>
        <w:t xml:space="preserve">  изр.</w:t>
      </w:r>
    </w:p>
    <w:p>
      <w:r>
        <w:t>говори и ради нешто глупо, без норми, правила — Што се те́паш с мртви?</w:t>
      </w:r>
    </w:p>
    <w:p>
      <w:r>
        <w:rPr>
          <w:b/>
        </w:rPr>
        <w:t>те́ра се коза́</w:t>
      </w:r>
      <w:r>
        <w:rPr>
          <w:i/>
        </w:rPr>
        <w:t xml:space="preserve">  несврш.</w:t>
      </w:r>
    </w:p>
    <w:p>
      <w:r>
        <w:t>пари се коза — Овај коза́се трипу́т тера́и поврта́.</w:t>
      </w:r>
    </w:p>
    <w:p>
      <w:r>
        <w:rPr>
          <w:b/>
        </w:rPr>
        <w:t>те́ра ше́гу</w:t>
      </w:r>
      <w:r>
        <w:rPr>
          <w:i/>
        </w:rPr>
        <w:t xml:space="preserve">  изр.</w:t>
      </w:r>
    </w:p>
    <w:p>
      <w:r>
        <w:t>подсмева се (коме).</w:t>
      </w:r>
    </w:p>
    <w:p>
      <w:r>
        <w:rPr>
          <w:b/>
        </w:rPr>
        <w:t>те́ра ћурке</w:t>
      </w:r>
      <w:r>
        <w:rPr>
          <w:i/>
        </w:rPr>
        <w:t xml:space="preserve">  изр.</w:t>
      </w:r>
    </w:p>
    <w:p>
      <w:r>
        <w:t>гонич мора да иде у цик-цак; кад се неко опије, он посрће, иде пијаним и цик-цаком — Ене́га, Р. мртво́сан, те́ра ћурке!</w:t>
      </w:r>
    </w:p>
    <w:p>
      <w:r>
        <w:rPr>
          <w:b/>
        </w:rPr>
        <w:t>те́чнос</w:t>
      </w:r>
      <w:r>
        <w:rPr>
          <w:i/>
        </w:rPr>
        <w:t xml:space="preserve">  м.</w:t>
      </w:r>
    </w:p>
    <w:p>
      <w:r>
        <w:t>течност.</w:t>
      </w:r>
    </w:p>
    <w:p>
      <w:r>
        <w:rPr>
          <w:b/>
        </w:rPr>
        <w:t>те́ше</w:t>
      </w:r>
      <w:r>
        <w:rPr>
          <w:i/>
        </w:rPr>
        <w:t xml:space="preserve">  сврш.</w:t>
      </w:r>
    </w:p>
    <w:p>
      <w:r>
        <w:t>хтеде — Те́ше врне (ки́ша), ал пре́мисли се.</w:t>
      </w:r>
    </w:p>
    <w:p>
      <w:r>
        <w:rPr>
          <w:b/>
        </w:rPr>
        <w:t>тевси́че</w:t>
      </w:r>
      <w:r>
        <w:rPr>
          <w:i/>
        </w:rPr>
        <w:t xml:space="preserve">  с.</w:t>
      </w:r>
    </w:p>
    <w:p>
      <w:r>
        <w:t>дем. од тевси́ја, тепсијица.</w:t>
      </w:r>
    </w:p>
    <w:p>
      <w:r>
        <w:rPr>
          <w:b/>
        </w:rPr>
        <w:t>тевси́ја</w:t>
      </w:r>
      <w:r>
        <w:rPr>
          <w:i/>
        </w:rPr>
        <w:t xml:space="preserve">  ж.</w:t>
      </w:r>
    </w:p>
    <w:p>
      <w:r>
        <w:t>тепсија — У тевси́ју се печу́ба́ница и барани́ца.</w:t>
      </w:r>
    </w:p>
    <w:p>
      <w:r>
        <w:rPr>
          <w:b/>
        </w:rPr>
        <w:t>тегле́ње</w:t>
      </w:r>
      <w:r>
        <w:rPr>
          <w:i/>
        </w:rPr>
        <w:t xml:space="preserve">  с.</w:t>
      </w:r>
    </w:p>
    <w:p>
      <w:r>
        <w:t>гл. им. од те́гљи, тегљење.</w:t>
      </w:r>
    </w:p>
    <w:p>
      <w:r>
        <w:rPr>
          <w:b/>
        </w:rPr>
        <w:t>тежача́к</w:t>
      </w:r>
      <w:r>
        <w:rPr>
          <w:i/>
        </w:rPr>
        <w:t xml:space="preserve">  прид.</w:t>
      </w:r>
    </w:p>
    <w:p>
      <w:r>
        <w:t>прилично тежак — Тежача́к за његове го́динке.</w:t>
      </w:r>
    </w:p>
    <w:p>
      <w:r>
        <w:rPr>
          <w:b/>
        </w:rPr>
        <w:t>тезета́р</w:t>
      </w:r>
      <w:r>
        <w:rPr>
          <w:i/>
        </w:rPr>
        <w:t xml:space="preserve">  м.</w:t>
      </w:r>
    </w:p>
    <w:p>
      <w:r>
        <w:t>ћеремиџија који сече (обликује) цигле.</w:t>
      </w:r>
    </w:p>
    <w:p>
      <w:r>
        <w:rPr>
          <w:b/>
        </w:rPr>
        <w:t>текне́</w:t>
      </w:r>
      <w:r>
        <w:rPr>
          <w:i/>
        </w:rPr>
        <w:t xml:space="preserve">  с.</w:t>
      </w:r>
    </w:p>
    <w:p>
      <w:r>
        <w:t>дрвено корито у коме домаћица размешује тесто — Гле, у текне́по лед во́зи дете́!</w:t>
      </w:r>
    </w:p>
    <w:p>
      <w:r>
        <w:rPr>
          <w:b/>
        </w:rPr>
        <w:t>тел, тела́ , тело́</w:t>
      </w:r>
      <w:r>
        <w:rPr>
          <w:i/>
        </w:rPr>
        <w:t xml:space="preserve">  рад. пр.</w:t>
      </w:r>
    </w:p>
    <w:p>
      <w:r>
        <w:t>хтео, хтела, хтело — Тела́се одаде́за пољака́. — Мло́го тел, ни́шта неје пости́гал.</w:t>
      </w:r>
    </w:p>
    <w:p>
      <w:r>
        <w:rPr>
          <w:b/>
        </w:rPr>
        <w:t>теле́</w:t>
      </w:r>
      <w:r>
        <w:rPr>
          <w:i/>
        </w:rPr>
        <w:t xml:space="preserve">  с.</w:t>
      </w:r>
    </w:p>
    <w:p>
      <w:r>
        <w:t>мн. те́лци, теле — Те́лци саг џабала́к.</w:t>
      </w:r>
    </w:p>
    <w:p>
      <w:r>
        <w:rPr>
          <w:b/>
        </w:rPr>
        <w:t>телчина́</w:t>
      </w:r>
      <w:r>
        <w:rPr>
          <w:i/>
        </w:rPr>
        <w:t xml:space="preserve">  зб. им.</w:t>
      </w:r>
    </w:p>
    <w:p>
      <w:r>
        <w:t>телад — Гле, како́ри́пка телчина́!</w:t>
      </w:r>
    </w:p>
    <w:p>
      <w:r>
        <w:rPr>
          <w:b/>
        </w:rPr>
        <w:t>тене́ћка</w:t>
      </w:r>
      <w:r>
        <w:rPr>
          <w:i/>
        </w:rPr>
        <w:t xml:space="preserve">  ж.</w:t>
      </w:r>
    </w:p>
    <w:p>
      <w:r>
        <w:t>лимена плочица, лим, плех — Врза́ли некву́тене́ћку на ко́ла, са́мо дрнчи.</w:t>
      </w:r>
    </w:p>
    <w:p>
      <w:r>
        <w:rPr>
          <w:b/>
        </w:rPr>
        <w:t>тенки́с</w:t>
      </w:r>
      <w:r>
        <w:rPr>
          <w:i/>
        </w:rPr>
        <w:t xml:space="preserve">  м.</w:t>
      </w:r>
    </w:p>
    <w:p>
      <w:r>
        <w:t>тенкиста.</w:t>
      </w:r>
    </w:p>
    <w:p>
      <w:r>
        <w:rPr>
          <w:b/>
        </w:rPr>
        <w:t>тепање</w:t>
      </w:r>
      <w:r>
        <w:rPr>
          <w:i/>
        </w:rPr>
        <w:t xml:space="preserve">  с.</w:t>
      </w:r>
    </w:p>
    <w:p>
      <w:r>
        <w:t>гл. им. од те́па, туча — Онакво́тепање у мој век неса́м виде́л.</w:t>
      </w:r>
    </w:p>
    <w:p>
      <w:r>
        <w:rPr>
          <w:b/>
        </w:rPr>
        <w:t>тера́сас</w:t>
      </w:r>
      <w:r>
        <w:rPr>
          <w:i/>
        </w:rPr>
        <w:t xml:space="preserve">  прид.</w:t>
      </w:r>
    </w:p>
    <w:p>
      <w:r>
        <w:t>терасаст.</w:t>
      </w:r>
    </w:p>
    <w:p>
      <w:r>
        <w:rPr>
          <w:b/>
        </w:rPr>
        <w:t>тера́јеж</w:t>
      </w:r>
      <w:r>
        <w:rPr>
          <w:i/>
        </w:rPr>
        <w:t xml:space="preserve">  м.</w:t>
      </w:r>
    </w:p>
    <w:p>
      <w:r>
        <w:t>јеж — Тера́јеж утепује и једе́змије.</w:t>
      </w:r>
    </w:p>
    <w:p>
      <w:r>
        <w:rPr>
          <w:b/>
        </w:rPr>
        <w:t>тесача́к</w:t>
      </w:r>
      <w:r>
        <w:rPr>
          <w:i/>
        </w:rPr>
        <w:t xml:space="preserve">  прид.</w:t>
      </w:r>
    </w:p>
    <w:p>
      <w:r>
        <w:t>потесан, доста тесан — За овија волчи́ћи овде́к је тесачко́.</w:t>
      </w:r>
    </w:p>
    <w:p>
      <w:r>
        <w:rPr>
          <w:b/>
        </w:rPr>
        <w:t>тескоба́</w:t>
      </w:r>
      <w:r>
        <w:rPr>
          <w:i/>
        </w:rPr>
        <w:t xml:space="preserve">  прил.</w:t>
      </w:r>
    </w:p>
    <w:p>
      <w:r>
        <w:t>скученост простора, тескоба — Кре нас тескоба́, ал сва́ки во́ли да ни дојде.</w:t>
      </w:r>
    </w:p>
    <w:p>
      <w:r>
        <w:rPr>
          <w:b/>
        </w:rPr>
        <w:t>тесли́мен</w:t>
      </w:r>
      <w:r>
        <w:rPr>
          <w:i/>
        </w:rPr>
        <w:t xml:space="preserve">  прид.</w:t>
      </w:r>
    </w:p>
    <w:p>
      <w:r>
        <w:t>продат будзашто.</w:t>
      </w:r>
    </w:p>
    <w:p>
      <w:r>
        <w:rPr>
          <w:b/>
        </w:rPr>
        <w:t>тесли́ми</w:t>
      </w:r>
      <w:r>
        <w:rPr>
          <w:i/>
        </w:rPr>
        <w:t xml:space="preserve">  сврш.</w:t>
      </w:r>
    </w:p>
    <w:p>
      <w:r>
        <w:t>прода нешто будзашто, само да се нечега отараси — В. те́слими ја́ганци, па све па́ре по́пи у меа́ну.</w:t>
      </w:r>
    </w:p>
    <w:p>
      <w:r>
        <w:rPr>
          <w:b/>
        </w:rPr>
        <w:t>тести́че</w:t>
      </w:r>
      <w:r>
        <w:rPr>
          <w:i/>
        </w:rPr>
        <w:t xml:space="preserve">  с.</w:t>
      </w:r>
    </w:p>
    <w:p>
      <w:r>
        <w:t>хип. од тестија, крчажић.</w:t>
      </w:r>
    </w:p>
    <w:p>
      <w:r>
        <w:rPr>
          <w:b/>
        </w:rPr>
        <w:t>тести́ја</w:t>
      </w:r>
      <w:r>
        <w:rPr>
          <w:i/>
        </w:rPr>
        <w:t xml:space="preserve">  ж.</w:t>
      </w:r>
    </w:p>
    <w:p>
      <w:r>
        <w:t>крчаг — Кре нас из тестију пију вино́, из тести́че ракију.</w:t>
      </w:r>
    </w:p>
    <w:p>
      <w:r>
        <w:rPr>
          <w:b/>
        </w:rPr>
        <w:t>тети́н</w:t>
      </w:r>
      <w:r>
        <w:rPr>
          <w:i/>
        </w:rPr>
        <w:t xml:space="preserve">  м.</w:t>
      </w:r>
    </w:p>
    <w:p>
      <w:r>
        <w:t>муж на тетку, теча.</w:t>
      </w:r>
    </w:p>
    <w:p>
      <w:r>
        <w:rPr>
          <w:b/>
        </w:rPr>
        <w:t>тешка́жена</w:t>
      </w:r>
      <w:r>
        <w:rPr>
          <w:i/>
        </w:rPr>
        <w:t xml:space="preserve">  ж.</w:t>
      </w:r>
    </w:p>
    <w:p>
      <w:r>
        <w:t>бременита, трудна жена — Откако́је тешка́, Д. се про́убави.</w:t>
      </w:r>
    </w:p>
    <w:p>
      <w:r>
        <w:rPr>
          <w:b/>
        </w:rPr>
        <w:t>теј</w:t>
      </w:r>
      <w:r>
        <w:rPr>
          <w:i/>
        </w:rPr>
        <w:t xml:space="preserve">  зам.</w:t>
      </w:r>
    </w:p>
    <w:p>
      <w:r>
        <w:t>те, оне.</w:t>
      </w:r>
    </w:p>
    <w:p>
      <w:r>
        <w:rPr>
          <w:b/>
        </w:rPr>
        <w:t>теја́</w:t>
      </w:r>
      <w:r>
        <w:rPr>
          <w:i/>
        </w:rPr>
        <w:t xml:space="preserve">  рад. пр.</w:t>
      </w:r>
    </w:p>
    <w:p>
      <w:r>
        <w:t>хтео сам — Теја́напи́шем на Преце́дника какој е кре нас, ал, они́сви такви́.</w:t>
      </w:r>
    </w:p>
    <w:p>
      <w:r>
        <w:rPr>
          <w:b/>
        </w:rPr>
        <w:t>теја́ла</w:t>
      </w:r>
      <w:r>
        <w:rPr>
          <w:i/>
        </w:rPr>
        <w:t xml:space="preserve">  рад. пр.</w:t>
      </w:r>
    </w:p>
    <w:p>
      <w:r>
        <w:t>хтела — Неје теја́ла ди́де с мен.</w:t>
      </w:r>
    </w:p>
    <w:p>
      <w:r>
        <w:rPr>
          <w:b/>
        </w:rPr>
        <w:t>ти</w:t>
      </w:r>
      <w:r>
        <w:rPr>
          <w:i/>
        </w:rPr>
        <w:t xml:space="preserve">  зам.</w:t>
      </w:r>
    </w:p>
    <w:p>
      <w:r>
        <w:t>1) ти; 2) теби — Еве́ти, чувај гу!</w:t>
      </w:r>
    </w:p>
    <w:p>
      <w:r>
        <w:rPr>
          <w:b/>
        </w:rPr>
        <w:t>ти́ка се</w:t>
      </w:r>
      <w:r>
        <w:rPr>
          <w:i/>
        </w:rPr>
        <w:t xml:space="preserve">  несврш.</w:t>
      </w:r>
    </w:p>
    <w:p>
      <w:r>
        <w:t>губи се, растура се — Док се смеље, шени́ца се свуде́ти́ка.</w:t>
      </w:r>
    </w:p>
    <w:p>
      <w:r>
        <w:rPr>
          <w:b/>
        </w:rPr>
        <w:t>ти́ке (тике́ )</w:t>
      </w:r>
      <w:r>
        <w:rPr>
          <w:i/>
        </w:rPr>
        <w:t xml:space="preserve">  изр.</w:t>
      </w:r>
    </w:p>
    <w:p>
      <w:r>
        <w:t>тек — Дојдо у го́сти, ти́ке да ви не увре́дим (а́ко не дојдем).</w:t>
      </w:r>
    </w:p>
    <w:p>
      <w:r>
        <w:rPr>
          <w:b/>
        </w:rPr>
        <w:t>ти́рке</w:t>
      </w:r>
      <w:r>
        <w:rPr>
          <w:i/>
        </w:rPr>
        <w:t xml:space="preserve">  ж. мн.</w:t>
      </w:r>
    </w:p>
    <w:p>
      <w:r>
        <w:t>куглице за игру тирка́ње.</w:t>
      </w:r>
    </w:p>
    <w:p>
      <w:r>
        <w:rPr>
          <w:b/>
        </w:rPr>
        <w:t>ти́ја</w:t>
      </w:r>
      <w:r>
        <w:rPr>
          <w:i/>
        </w:rPr>
        <w:t xml:space="preserve">  зам.</w:t>
      </w:r>
    </w:p>
    <w:p>
      <w:r>
        <w:t>1) тај; 2) они; ти (пок. зам.) — Овија ће чу́ва о́вце, тија гове́ду, а онија ће у ћеремиџила́к.</w:t>
      </w:r>
    </w:p>
    <w:p>
      <w:r>
        <w:rPr>
          <w:b/>
        </w:rPr>
        <w:t>тил</w:t>
      </w:r>
      <w:r>
        <w:rPr>
          <w:i/>
        </w:rPr>
        <w:t xml:space="preserve">  м.</w:t>
      </w:r>
    </w:p>
    <w:p>
      <w:r>
        <w:t>потиљак — Док жњемо, сла́нце пече́у тил.</w:t>
      </w:r>
    </w:p>
    <w:p>
      <w:r>
        <w:rPr>
          <w:b/>
        </w:rPr>
        <w:t>тирка́ње</w:t>
      </w:r>
      <w:r>
        <w:rPr>
          <w:i/>
        </w:rPr>
        <w:t xml:space="preserve">  с.</w:t>
      </w:r>
    </w:p>
    <w:p>
      <w:r>
        <w:t>игра куглицама направљеним од парчади црепа.</w:t>
      </w:r>
    </w:p>
    <w:p>
      <w:r>
        <w:rPr>
          <w:b/>
        </w:rPr>
        <w:t>тишти́</w:t>
      </w:r>
      <w:r>
        <w:rPr>
          <w:i/>
        </w:rPr>
        <w:t xml:space="preserve">  несврш.</w:t>
      </w:r>
    </w:p>
    <w:p>
      <w:r>
        <w:t>јавља се слаб бол.</w:t>
      </w:r>
    </w:p>
    <w:p>
      <w:r>
        <w:rPr>
          <w:b/>
        </w:rPr>
        <w:t>тишти́се (леб)</w:t>
      </w:r>
      <w:r>
        <w:rPr>
          <w:i/>
        </w:rPr>
        <w:t xml:space="preserve">  несврш.</w:t>
      </w:r>
    </w:p>
    <w:p>
      <w:r>
        <w:t>хлеб се после печења хлади и стврдњава.</w:t>
      </w:r>
    </w:p>
    <w:p>
      <w:r>
        <w:rPr>
          <w:b/>
        </w:rPr>
        <w:t>тиња́к</w:t>
      </w:r>
      <w:r>
        <w:rPr>
          <w:i/>
        </w:rPr>
        <w:t xml:space="preserve">  м.</w:t>
      </w:r>
    </w:p>
    <w:p>
      <w:r>
        <w:t>глиб, муљ, тиња — Копа́, гази́по тиња́к, ал се испла́ти.</w:t>
      </w:r>
    </w:p>
    <w:p>
      <w:r>
        <w:rPr>
          <w:b/>
        </w:rPr>
        <w:t>ткаје</w:t>
      </w:r>
      <w:r>
        <w:rPr>
          <w:i/>
        </w:rPr>
        <w:t xml:space="preserve">  несврш.</w:t>
      </w:r>
    </w:p>
    <w:p>
      <w:r>
        <w:t>тка.</w:t>
      </w:r>
    </w:p>
    <w:p>
      <w:r>
        <w:rPr>
          <w:b/>
        </w:rPr>
        <w:t>ткања́</w:t>
      </w:r>
      <w:r>
        <w:rPr>
          <w:i/>
        </w:rPr>
        <w:t xml:space="preserve">  с.</w:t>
      </w:r>
    </w:p>
    <w:p>
      <w:r>
        <w:t>гл. им. од ткаје, ткање.</w:t>
      </w:r>
    </w:p>
    <w:p>
      <w:r>
        <w:rPr>
          <w:b/>
        </w:rPr>
        <w:t>тлаји́ (тлај)</w:t>
      </w:r>
      <w:r>
        <w:rPr>
          <w:i/>
        </w:rPr>
        <w:t xml:space="preserve">  несврш.</w:t>
      </w:r>
    </w:p>
    <w:p>
      <w:r>
        <w:t>тиња, гори истиха — Ћуту́шка ће тлаји́цел ноћ.</w:t>
      </w:r>
    </w:p>
    <w:p>
      <w:r>
        <w:rPr>
          <w:b/>
        </w:rPr>
        <w:t>то́бож (то́бош)</w:t>
      </w:r>
      <w:r>
        <w:rPr>
          <w:i/>
        </w:rPr>
        <w:t xml:space="preserve">  м.</w:t>
      </w:r>
    </w:p>
    <w:p>
      <w:r>
        <w:t>добош — У ба́нде у́век има то́бож.</w:t>
      </w:r>
    </w:p>
    <w:p>
      <w:r>
        <w:rPr>
          <w:b/>
        </w:rPr>
        <w:t>то́вен</w:t>
      </w:r>
      <w:r>
        <w:rPr>
          <w:i/>
        </w:rPr>
        <w:t xml:space="preserve">  прид.</w:t>
      </w:r>
    </w:p>
    <w:p>
      <w:r>
        <w:t>гојен, ухрањен.</w:t>
      </w:r>
    </w:p>
    <w:p>
      <w:r>
        <w:rPr>
          <w:b/>
        </w:rPr>
        <w:t>то́ви</w:t>
      </w:r>
      <w:r>
        <w:rPr>
          <w:i/>
        </w:rPr>
        <w:t xml:space="preserve">  несврш.</w:t>
      </w:r>
    </w:p>
    <w:p>
      <w:r>
        <w:t>гоји — Сељани у́век то́ве пра́ци за Божић и Ускрс.</w:t>
      </w:r>
    </w:p>
    <w:p>
      <w:r>
        <w:rPr>
          <w:b/>
        </w:rPr>
        <w:t>то́пе се конопље</w:t>
      </w:r>
      <w:r>
        <w:rPr>
          <w:i/>
        </w:rPr>
        <w:t xml:space="preserve">  несврш.</w:t>
      </w:r>
    </w:p>
    <w:p>
      <w:r>
        <w:t>Кад сазру конопље, везују се у снопчиће и слажу у топи́ло.</w:t>
      </w:r>
    </w:p>
    <w:p>
      <w:r>
        <w:rPr>
          <w:b/>
        </w:rPr>
        <w:t>то́пен</w:t>
      </w:r>
      <w:r>
        <w:rPr>
          <w:i/>
        </w:rPr>
        <w:t xml:space="preserve">  прид.</w:t>
      </w:r>
    </w:p>
    <w:p>
      <w:r>
        <w:t>топљен.</w:t>
      </w:r>
    </w:p>
    <w:p>
      <w:r>
        <w:rPr>
          <w:b/>
        </w:rPr>
        <w:t>то́пи</w:t>
      </w:r>
      <w:r>
        <w:rPr>
          <w:i/>
        </w:rPr>
        <w:t xml:space="preserve">  несврш.</w:t>
      </w:r>
    </w:p>
    <w:p>
      <w:r>
        <w:t>и учест. једе умакањем залогаја хлеба у јело — Топи́, тој се не једе с ложи́цу!</w:t>
      </w:r>
    </w:p>
    <w:p>
      <w:r>
        <w:rPr>
          <w:b/>
        </w:rPr>
        <w:t>то́пну</w:t>
      </w:r>
      <w:r>
        <w:rPr>
          <w:i/>
        </w:rPr>
        <w:t xml:space="preserve">  сврш.</w:t>
      </w:r>
    </w:p>
    <w:p>
      <w:r>
        <w:t>умочи комадић хлеба у јело.</w:t>
      </w:r>
    </w:p>
    <w:p>
      <w:r>
        <w:rPr>
          <w:b/>
        </w:rPr>
        <w:t>то́рник</w:t>
      </w:r>
      <w:r>
        <w:rPr>
          <w:i/>
        </w:rPr>
        <w:t xml:space="preserve">  м.</w:t>
      </w:r>
    </w:p>
    <w:p>
      <w:r>
        <w:t>уторак — У то́рник се на́јвише рабо́ти.</w:t>
      </w:r>
    </w:p>
    <w:p>
      <w:r>
        <w:rPr>
          <w:b/>
        </w:rPr>
        <w:t>то́то</w:t>
      </w:r>
      <w:r>
        <w:rPr>
          <w:i/>
        </w:rPr>
        <w:t xml:space="preserve">  узв.</w:t>
      </w:r>
    </w:p>
    <w:p>
      <w:r>
        <w:t>да се отера свиња — То́то, куда́ћеш у кућу!</w:t>
      </w:r>
    </w:p>
    <w:p>
      <w:r>
        <w:rPr>
          <w:b/>
        </w:rPr>
        <w:t>тобоша́р</w:t>
      </w:r>
      <w:r>
        <w:rPr>
          <w:i/>
        </w:rPr>
        <w:t xml:space="preserve">  м.</w:t>
      </w:r>
    </w:p>
    <w:p>
      <w:r>
        <w:t>1) добошар; 2) човек великог стомака — Ене́га онија тобоша́р: је л по́дебел он, је л њего́в коњ!</w:t>
      </w:r>
    </w:p>
    <w:p>
      <w:r>
        <w:rPr>
          <w:b/>
        </w:rPr>
        <w:t>тове́ње</w:t>
      </w:r>
      <w:r>
        <w:rPr>
          <w:i/>
        </w:rPr>
        <w:t xml:space="preserve">  с.</w:t>
      </w:r>
    </w:p>
    <w:p>
      <w:r>
        <w:t>гл. им. од тови, храњење, гојење.</w:t>
      </w:r>
    </w:p>
    <w:p>
      <w:r>
        <w:rPr>
          <w:b/>
        </w:rPr>
        <w:t>толи́чак</w:t>
      </w:r>
      <w:r>
        <w:rPr>
          <w:i/>
        </w:rPr>
        <w:t xml:space="preserve">  прид.</w:t>
      </w:r>
    </w:p>
    <w:p>
      <w:r>
        <w:t>дем. од толики.</w:t>
      </w:r>
    </w:p>
    <w:p>
      <w:r>
        <w:rPr>
          <w:b/>
        </w:rPr>
        <w:t>толки́</w:t>
      </w:r>
      <w:r>
        <w:rPr>
          <w:i/>
        </w:rPr>
        <w:t xml:space="preserve">  прид.</w:t>
      </w:r>
    </w:p>
    <w:p>
      <w:r>
        <w:t>толики — Још таг бе́ше толка́. — Кутре́си то́лко, неје ич пора́сло.</w:t>
      </w:r>
    </w:p>
    <w:p>
      <w:r>
        <w:rPr>
          <w:b/>
        </w:rPr>
        <w:t>топа́ње</w:t>
      </w:r>
      <w:r>
        <w:rPr>
          <w:i/>
        </w:rPr>
        <w:t xml:space="preserve">  с.</w:t>
      </w:r>
    </w:p>
    <w:p>
      <w:r>
        <w:t>гл. им. од то́пи, топљење.</w:t>
      </w:r>
    </w:p>
    <w:p>
      <w:r>
        <w:rPr>
          <w:b/>
        </w:rPr>
        <w:t>топи́ло</w:t>
      </w:r>
      <w:r>
        <w:rPr>
          <w:i/>
        </w:rPr>
        <w:t xml:space="preserve">  с.</w:t>
      </w:r>
    </w:p>
    <w:p>
      <w:r>
        <w:t>примитиван базен где се топи конопља.</w:t>
      </w:r>
    </w:p>
    <w:p>
      <w:r>
        <w:rPr>
          <w:b/>
        </w:rPr>
        <w:t>топйлиште</w:t>
      </w:r>
      <w:r>
        <w:rPr>
          <w:i/>
        </w:rPr>
        <w:t xml:space="preserve">  с.</w:t>
      </w:r>
    </w:p>
    <w:p>
      <w:r>
        <w:t>место где су топила, где се топе (квасе конопље).</w:t>
      </w:r>
    </w:p>
    <w:p>
      <w:r>
        <w:rPr>
          <w:b/>
        </w:rPr>
        <w:t>топрв</w:t>
      </w:r>
      <w:r>
        <w:rPr>
          <w:i/>
        </w:rPr>
        <w:t xml:space="preserve">  прил.</w:t>
      </w:r>
    </w:p>
    <w:p>
      <w:r>
        <w:t>тек — Топрв ће гладу́јемо.</w:t>
      </w:r>
    </w:p>
    <w:p>
      <w:r>
        <w:rPr>
          <w:b/>
        </w:rPr>
        <w:t>торба́к</w:t>
      </w:r>
      <w:r>
        <w:rPr>
          <w:i/>
        </w:rPr>
        <w:t xml:space="preserve">  м.</w:t>
      </w:r>
    </w:p>
    <w:p>
      <w:r>
        <w:t>торба од козје длаке.</w:t>
      </w:r>
    </w:p>
    <w:p>
      <w:r>
        <w:rPr>
          <w:b/>
        </w:rPr>
        <w:t>торба́рење</w:t>
      </w:r>
      <w:r>
        <w:rPr>
          <w:i/>
        </w:rPr>
        <w:t xml:space="preserve">  ж.</w:t>
      </w:r>
    </w:p>
    <w:p>
      <w:r>
        <w:t>прошња.</w:t>
      </w:r>
    </w:p>
    <w:p>
      <w:r>
        <w:rPr>
          <w:b/>
        </w:rPr>
        <w:t>торбйче (торби́чка ж.)</w:t>
      </w:r>
      <w:r>
        <w:rPr>
          <w:i/>
        </w:rPr>
        <w:t xml:space="preserve">  с.</w:t>
      </w:r>
    </w:p>
    <w:p>
      <w:r>
        <w:t>мала торба, торбичица — Свуде́си носи́торбйче, негде́ће ти нешто́даду́!</w:t>
      </w:r>
    </w:p>
    <w:p>
      <w:r>
        <w:rPr>
          <w:b/>
        </w:rPr>
        <w:t>тотма́к</w:t>
      </w:r>
      <w:r>
        <w:rPr>
          <w:i/>
        </w:rPr>
        <w:t xml:space="preserve">  м.</w:t>
      </w:r>
    </w:p>
    <w:p>
      <w:r>
        <w:t>дебели глупан — Дојде́ни онија тотма́к.</w:t>
      </w:r>
    </w:p>
    <w:p>
      <w:r>
        <w:rPr>
          <w:b/>
        </w:rPr>
        <w:t>точи́ло</w:t>
      </w:r>
      <w:r>
        <w:rPr>
          <w:i/>
        </w:rPr>
        <w:t xml:space="preserve">  с.</w:t>
      </w:r>
    </w:p>
    <w:p>
      <w:r>
        <w:t>тоцило — На точи́ло наостри́све уру́тке.</w:t>
      </w:r>
    </w:p>
    <w:p>
      <w:r>
        <w:rPr>
          <w:b/>
        </w:rPr>
        <w:t>тој</w:t>
      </w:r>
      <w:r>
        <w:rPr>
          <w:i/>
        </w:rPr>
        <w:t xml:space="preserve">  зам.</w:t>
      </w:r>
    </w:p>
    <w:p>
      <w:r>
        <w:t>то.</w:t>
      </w:r>
    </w:p>
    <w:p>
      <w:r>
        <w:rPr>
          <w:b/>
        </w:rPr>
        <w:t>тоја́шка</w:t>
      </w:r>
      <w:r>
        <w:rPr>
          <w:i/>
        </w:rPr>
        <w:t xml:space="preserve">  ж.</w:t>
      </w:r>
    </w:p>
    <w:p>
      <w:r>
        <w:t>дем. од тоја́га, штапчић — С тоја́шку идем.</w:t>
      </w:r>
    </w:p>
    <w:p>
      <w:r>
        <w:rPr>
          <w:b/>
        </w:rPr>
        <w:t>тра́к</w:t>
      </w:r>
      <w:r>
        <w:rPr>
          <w:i/>
        </w:rPr>
        <w:t xml:space="preserve">  м.</w:t>
      </w:r>
    </w:p>
    <w:p>
      <w:r>
        <w:t>трака, упрта којом се лулејка привезује на леђа — Мло́го тешко́, це иски́ду тра́кови!</w:t>
      </w:r>
    </w:p>
    <w:p>
      <w:r>
        <w:rPr>
          <w:b/>
        </w:rPr>
        <w:t>травни́к</w:t>
      </w:r>
      <w:r>
        <w:rPr>
          <w:i/>
        </w:rPr>
        <w:t xml:space="preserve">  м.</w:t>
      </w:r>
    </w:p>
    <w:p>
      <w:r>
        <w:t>крпељ. Травни́к доноси многе невоље особама које на ливади проводе време.</w:t>
      </w:r>
    </w:p>
    <w:p>
      <w:r>
        <w:rPr>
          <w:b/>
        </w:rPr>
        <w:t>травуљак</w:t>
      </w:r>
      <w:r>
        <w:rPr>
          <w:i/>
        </w:rPr>
        <w:t xml:space="preserve">  м.</w:t>
      </w:r>
    </w:p>
    <w:p>
      <w:r>
        <w:t>зб. им. од трава́, травуљина — Све ура́сло у травуљак пун с змије.</w:t>
      </w:r>
    </w:p>
    <w:p>
      <w:r>
        <w:rPr>
          <w:b/>
        </w:rPr>
        <w:t>трака́с</w:t>
      </w:r>
      <w:r>
        <w:rPr>
          <w:i/>
        </w:rPr>
        <w:t xml:space="preserve">  прид.</w:t>
      </w:r>
    </w:p>
    <w:p>
      <w:r>
        <w:t>тракаст.</w:t>
      </w:r>
    </w:p>
    <w:p>
      <w:r>
        <w:rPr>
          <w:b/>
        </w:rPr>
        <w:t>трампеља (трампљује)</w:t>
      </w:r>
      <w:r>
        <w:rPr>
          <w:i/>
        </w:rPr>
        <w:t xml:space="preserve">  несврш.</w:t>
      </w:r>
    </w:p>
    <w:p>
      <w:r>
        <w:t>роба за робу.</w:t>
      </w:r>
    </w:p>
    <w:p>
      <w:r>
        <w:rPr>
          <w:b/>
        </w:rPr>
        <w:t>транва́ј</w:t>
      </w:r>
      <w:r>
        <w:rPr>
          <w:i/>
        </w:rPr>
        <w:t xml:space="preserve">  м.</w:t>
      </w:r>
    </w:p>
    <w:p>
      <w:r>
        <w:t>трамвај.</w:t>
      </w:r>
    </w:p>
    <w:p>
      <w:r>
        <w:rPr>
          <w:b/>
        </w:rPr>
        <w:t>трап</w:t>
      </w:r>
      <w:r>
        <w:rPr>
          <w:i/>
        </w:rPr>
        <w:t xml:space="preserve">  м.</w:t>
      </w:r>
    </w:p>
    <w:p>
      <w:r>
        <w:t>остава.</w:t>
      </w:r>
    </w:p>
    <w:p>
      <w:r>
        <w:rPr>
          <w:b/>
        </w:rPr>
        <w:t>траји́ (трај)</w:t>
      </w:r>
      <w:r>
        <w:rPr>
          <w:i/>
        </w:rPr>
        <w:t xml:space="preserve">  несврш.</w:t>
      </w:r>
    </w:p>
    <w:p>
      <w:r>
        <w:t>траје — Ракија кре нас не траји́мло́го.</w:t>
      </w:r>
    </w:p>
    <w:p>
      <w:r>
        <w:rPr>
          <w:b/>
        </w:rPr>
        <w:t>тргне</w:t>
      </w:r>
      <w:r>
        <w:rPr>
          <w:i/>
        </w:rPr>
        <w:t xml:space="preserve">  сврш.</w:t>
      </w:r>
    </w:p>
    <w:p>
      <w:r>
        <w:t>1) нестане, престане — Кад тргне ки́ша, ће бере́мо гројзје; 2) крава пову́че млеко, не може да се помузе.</w:t>
      </w:r>
    </w:p>
    <w:p>
      <w:r>
        <w:rPr>
          <w:b/>
        </w:rPr>
        <w:t>тргне се</w:t>
      </w:r>
      <w:r>
        <w:rPr>
          <w:i/>
        </w:rPr>
        <w:t xml:space="preserve">  сврш.</w:t>
      </w:r>
    </w:p>
    <w:p>
      <w:r>
        <w:t>повуче се, нестане — Болешти́на се тргну.</w:t>
      </w:r>
    </w:p>
    <w:p>
      <w:r>
        <w:rPr>
          <w:b/>
        </w:rPr>
        <w:t>тргнут</w:t>
      </w:r>
      <w:r>
        <w:rPr>
          <w:i/>
        </w:rPr>
        <w:t xml:space="preserve">  прид.</w:t>
      </w:r>
    </w:p>
    <w:p>
      <w:r>
        <w:t>повучен, отклоњен.</w:t>
      </w:r>
    </w:p>
    <w:p>
      <w:r>
        <w:rPr>
          <w:b/>
        </w:rPr>
        <w:t>тргоњка</w:t>
      </w:r>
      <w:r>
        <w:rPr>
          <w:i/>
        </w:rPr>
        <w:t xml:space="preserve">  ж.</w:t>
      </w:r>
    </w:p>
    <w:p>
      <w:r>
        <w:t>врста шљиве — Од тргоњке најбоља ракија.</w:t>
      </w:r>
    </w:p>
    <w:p>
      <w:r>
        <w:rPr>
          <w:b/>
        </w:rPr>
        <w:t>тре́ви</w:t>
      </w:r>
      <w:r>
        <w:rPr>
          <w:i/>
        </w:rPr>
        <w:t xml:space="preserve">  сврш.</w:t>
      </w:r>
    </w:p>
    <w:p>
      <w:r>
        <w:t>затекне — Мож гу тре́ви.</w:t>
      </w:r>
    </w:p>
    <w:p>
      <w:r>
        <w:rPr>
          <w:b/>
        </w:rPr>
        <w:t>тре́ви се</w:t>
      </w:r>
      <w:r>
        <w:rPr>
          <w:i/>
        </w:rPr>
        <w:t xml:space="preserve">  сврш.</w:t>
      </w:r>
    </w:p>
    <w:p>
      <w:r>
        <w:t>деси се, догоди се, падне се.</w:t>
      </w:r>
    </w:p>
    <w:p>
      <w:r>
        <w:rPr>
          <w:b/>
        </w:rPr>
        <w:t>тре́пка</w:t>
      </w:r>
      <w:r>
        <w:rPr>
          <w:i/>
        </w:rPr>
        <w:t xml:space="preserve">  несврш.</w:t>
      </w:r>
    </w:p>
    <w:p>
      <w:r>
        <w:t>ситно трепће.</w:t>
      </w:r>
    </w:p>
    <w:p>
      <w:r>
        <w:rPr>
          <w:b/>
        </w:rPr>
        <w:t>тре́сак</w:t>
      </w:r>
      <w:r>
        <w:rPr>
          <w:i/>
        </w:rPr>
        <w:t xml:space="preserve">  м.</w:t>
      </w:r>
    </w:p>
    <w:p>
      <w:r>
        <w:t>гром.</w:t>
      </w:r>
    </w:p>
    <w:p>
      <w:r>
        <w:rPr>
          <w:b/>
        </w:rPr>
        <w:t>треска́</w:t>
      </w:r>
      <w:r>
        <w:rPr>
          <w:i/>
        </w:rPr>
        <w:t xml:space="preserve">  ж.</w:t>
      </w:r>
    </w:p>
    <w:p>
      <w:r>
        <w:t>ивер — Онај лопо́вка све кра́дне; на деда-Ла́зу кра́ла тре́ске.</w:t>
      </w:r>
    </w:p>
    <w:p>
      <w:r>
        <w:rPr>
          <w:b/>
        </w:rPr>
        <w:t>трза</w:t>
      </w:r>
      <w:r>
        <w:rPr>
          <w:i/>
        </w:rPr>
        <w:t xml:space="preserve">  несврш.</w:t>
      </w:r>
    </w:p>
    <w:p>
      <w:r>
        <w:t>повлачи; полази, креће.</w:t>
      </w:r>
    </w:p>
    <w:p>
      <w:r>
        <w:rPr>
          <w:b/>
        </w:rPr>
        <w:t>трке́ља</w:t>
      </w:r>
      <w:r>
        <w:rPr>
          <w:i/>
        </w:rPr>
        <w:t xml:space="preserve">  несврш.</w:t>
      </w:r>
    </w:p>
    <w:p>
      <w:r>
        <w:t>котрља — Јоца и Ба́цко трке́шу по двор бу́ре.</w:t>
      </w:r>
    </w:p>
    <w:p>
      <w:r>
        <w:rPr>
          <w:b/>
        </w:rPr>
        <w:t>трке́ља се</w:t>
      </w:r>
      <w:r>
        <w:rPr>
          <w:i/>
        </w:rPr>
        <w:t xml:space="preserve">  несврш.</w:t>
      </w:r>
    </w:p>
    <w:p>
      <w:r>
        <w:t>котрља се — Кад му запроси́ли неве́сту, он се од ра́дос опи́л и цел дан тркеља́л по двор.</w:t>
      </w:r>
    </w:p>
    <w:p>
      <w:r>
        <w:rPr>
          <w:b/>
        </w:rPr>
        <w:t>трке́љан</w:t>
      </w:r>
      <w:r>
        <w:rPr>
          <w:i/>
        </w:rPr>
        <w:t xml:space="preserve">  прид.</w:t>
      </w:r>
    </w:p>
    <w:p>
      <w:r>
        <w:t>котрљан.</w:t>
      </w:r>
    </w:p>
    <w:p>
      <w:r>
        <w:rPr>
          <w:b/>
        </w:rPr>
        <w:t>тркеља́ње</w:t>
      </w:r>
      <w:r>
        <w:rPr>
          <w:i/>
        </w:rPr>
        <w:t xml:space="preserve">  с.</w:t>
      </w:r>
    </w:p>
    <w:p>
      <w:r>
        <w:t>гл. им. од трке́ља, котрљање — Деца́ужи́ву у тркеља́ње по снег.</w:t>
      </w:r>
    </w:p>
    <w:p>
      <w:r>
        <w:rPr>
          <w:b/>
        </w:rPr>
        <w:t>трлица</w:t>
      </w:r>
      <w:r>
        <w:rPr>
          <w:i/>
        </w:rPr>
        <w:t xml:space="preserve">  ж.</w:t>
      </w:r>
    </w:p>
    <w:p>
      <w:r>
        <w:t>направа за ломљење стабљике конопље после топљења.</w:t>
      </w:r>
    </w:p>
    <w:p>
      <w:r>
        <w:rPr>
          <w:b/>
        </w:rPr>
        <w:t>трнка</w:t>
      </w:r>
      <w:r>
        <w:rPr>
          <w:i/>
        </w:rPr>
        <w:t xml:space="preserve">  ж.</w:t>
      </w:r>
    </w:p>
    <w:p>
      <w:r>
        <w:t>кошница за пчеле исплетена од прућа и споља облепљена блатом и балетом.</w:t>
      </w:r>
    </w:p>
    <w:p>
      <w:r>
        <w:rPr>
          <w:b/>
        </w:rPr>
        <w:t>трнцй</w:t>
      </w:r>
      <w:r>
        <w:rPr>
          <w:i/>
        </w:rPr>
        <w:t xml:space="preserve">  м. плт.</w:t>
      </w:r>
    </w:p>
    <w:p>
      <w:r>
        <w:t>осећај језе, дрхтавице, боцкања по телу — Ува́ну ме трнцй чим ви́дим змију́.</w:t>
      </w:r>
    </w:p>
    <w:p>
      <w:r>
        <w:rPr>
          <w:b/>
        </w:rPr>
        <w:t>тро́вало</w:t>
      </w:r>
      <w:r>
        <w:rPr>
          <w:i/>
        </w:rPr>
        <w:t xml:space="preserve">  с.</w:t>
      </w:r>
    </w:p>
    <w:p>
      <w:r>
        <w:t>отров.</w:t>
      </w:r>
    </w:p>
    <w:p>
      <w:r>
        <w:rPr>
          <w:b/>
        </w:rPr>
        <w:t>тро́па</w:t>
      </w:r>
      <w:r>
        <w:rPr>
          <w:i/>
        </w:rPr>
        <w:t xml:space="preserve">  несврш.</w:t>
      </w:r>
    </w:p>
    <w:p>
      <w:r>
        <w:t>1) лупа, куца — Куј тро́па (на вра́та)?; 2) говори бесмислице, прича глупости — Цел дан тропа, тропа́ко празна́водени́ца.</w:t>
      </w:r>
    </w:p>
    <w:p>
      <w:r>
        <w:rPr>
          <w:b/>
        </w:rPr>
        <w:t>тро́пне</w:t>
      </w:r>
      <w:r>
        <w:rPr>
          <w:i/>
        </w:rPr>
        <w:t xml:space="preserve">  сврш.</w:t>
      </w:r>
    </w:p>
    <w:p>
      <w:r>
        <w:t>лупне.</w:t>
      </w:r>
    </w:p>
    <w:p>
      <w:r>
        <w:rPr>
          <w:b/>
        </w:rPr>
        <w:t>тро́ши муму́рзу</w:t>
      </w:r>
      <w:r>
        <w:rPr>
          <w:i/>
        </w:rPr>
        <w:t xml:space="preserve">  несврш.</w:t>
      </w:r>
    </w:p>
    <w:p>
      <w:r>
        <w:t>круни кукуруз — Стојилко с троши́лку тро́ши муму́рзу.</w:t>
      </w:r>
    </w:p>
    <w:p>
      <w:r>
        <w:rPr>
          <w:b/>
        </w:rPr>
        <w:t>троа́ (троје)</w:t>
      </w:r>
      <w:r>
        <w:rPr>
          <w:i/>
        </w:rPr>
        <w:t xml:space="preserve">  ж.</w:t>
      </w:r>
    </w:p>
    <w:p>
      <w:r>
        <w:t>мрва, троха — На троје се собйру му́је.</w:t>
      </w:r>
    </w:p>
    <w:p>
      <w:r>
        <w:rPr>
          <w:b/>
        </w:rPr>
        <w:t>троли́с</w:t>
      </w:r>
      <w:r>
        <w:rPr>
          <w:i/>
        </w:rPr>
        <w:t xml:space="preserve">  прид.</w:t>
      </w:r>
    </w:p>
    <w:p>
      <w:r>
        <w:t>тролист.</w:t>
      </w:r>
    </w:p>
    <w:p>
      <w:r>
        <w:rPr>
          <w:b/>
        </w:rPr>
        <w:t>тропа́ње</w:t>
      </w:r>
      <w:r>
        <w:rPr>
          <w:i/>
        </w:rPr>
        <w:t xml:space="preserve">  с.</w:t>
      </w:r>
    </w:p>
    <w:p>
      <w:r>
        <w:t>гл. им. од тро́па, лупање, лупњава.</w:t>
      </w:r>
    </w:p>
    <w:p>
      <w:r>
        <w:rPr>
          <w:b/>
        </w:rPr>
        <w:t>тропка́ње</w:t>
      </w:r>
      <w:r>
        <w:rPr>
          <w:i/>
        </w:rPr>
        <w:t xml:space="preserve">  несврш.</w:t>
      </w:r>
    </w:p>
    <w:p>
      <w:r>
        <w:t>лупкање.</w:t>
      </w:r>
    </w:p>
    <w:p>
      <w:r>
        <w:rPr>
          <w:b/>
        </w:rPr>
        <w:t>трошалија</w:t>
      </w:r>
      <w:r>
        <w:rPr>
          <w:i/>
        </w:rPr>
        <w:t xml:space="preserve">  м.</w:t>
      </w:r>
    </w:p>
    <w:p>
      <w:r>
        <w:t>трошаџија, расипник — Троши́, троши́, не́ма за кво́ку́че да те ва́не!</w:t>
      </w:r>
    </w:p>
    <w:p>
      <w:r>
        <w:rPr>
          <w:b/>
        </w:rPr>
        <w:t>троши́лка</w:t>
      </w:r>
      <w:r>
        <w:rPr>
          <w:i/>
        </w:rPr>
        <w:t xml:space="preserve">  ж.</w:t>
      </w:r>
    </w:p>
    <w:p>
      <w:r>
        <w:t>назубљено парче гвожђа обликовано да се стави на руку и њиме се троши муму́рза.</w:t>
      </w:r>
    </w:p>
    <w:p>
      <w:r>
        <w:rPr>
          <w:b/>
        </w:rPr>
        <w:t>трошка́</w:t>
      </w:r>
      <w:r>
        <w:rPr>
          <w:i/>
        </w:rPr>
        <w:t xml:space="preserve">  ж.</w:t>
      </w:r>
    </w:p>
    <w:p>
      <w:r>
        <w:t>мрва (најчешће од хлеба) — Гла́дно кутре́изе́де све тро́шке.</w:t>
      </w:r>
    </w:p>
    <w:p>
      <w:r>
        <w:rPr>
          <w:b/>
        </w:rPr>
        <w:t>троја́ни</w:t>
      </w:r>
      <w:r>
        <w:rPr>
          <w:i/>
        </w:rPr>
        <w:t xml:space="preserve">  сврш. и учест.</w:t>
      </w:r>
    </w:p>
    <w:p>
      <w:r>
        <w:t>донесе на свет (роди, ојагњи, отели) три младунчета — Овај коза́од мло́го добру́со́рту, тројани и овуј го́дину.</w:t>
      </w:r>
    </w:p>
    <w:p>
      <w:r>
        <w:rPr>
          <w:b/>
        </w:rPr>
        <w:t>трпе́ж</w:t>
      </w:r>
      <w:r>
        <w:rPr>
          <w:i/>
        </w:rPr>
        <w:t xml:space="preserve">  м.</w:t>
      </w:r>
    </w:p>
    <w:p>
      <w:r>
        <w:t>трпљење — За сто го́дине сам нави́кла на сва́какав трпе́ж и крпе́ж.</w:t>
      </w:r>
    </w:p>
    <w:p>
      <w:r>
        <w:rPr>
          <w:b/>
        </w:rPr>
        <w:t>трси</w:t>
      </w:r>
      <w:r>
        <w:rPr>
          <w:i/>
        </w:rPr>
        <w:t xml:space="preserve">  несврш.</w:t>
      </w:r>
    </w:p>
    <w:p>
      <w:r>
        <w:t>чисти земљиште од трске, траве, корова, шибља, трња.</w:t>
      </w:r>
    </w:p>
    <w:p>
      <w:r>
        <w:rPr>
          <w:b/>
        </w:rPr>
        <w:t>тру́л</w:t>
      </w:r>
      <w:r>
        <w:rPr>
          <w:i/>
        </w:rPr>
        <w:t xml:space="preserve">  прид.</w:t>
      </w:r>
    </w:p>
    <w:p>
      <w:r>
        <w:t>труо.</w:t>
      </w:r>
    </w:p>
    <w:p>
      <w:r>
        <w:rPr>
          <w:b/>
        </w:rPr>
        <w:t>тру́манова јаја</w:t>
      </w:r>
      <w:r>
        <w:rPr>
          <w:i/>
        </w:rPr>
        <w:t xml:space="preserve">  м.</w:t>
      </w:r>
    </w:p>
    <w:p>
      <w:r>
        <w:t>После Другог светског рата, сиротиња је добијала бонове („тачкице\") за које су се куповала јаја у праху послата из Америке.</w:t>
      </w:r>
    </w:p>
    <w:p>
      <w:r>
        <w:rPr>
          <w:b/>
        </w:rPr>
        <w:t>тру́па</w:t>
      </w:r>
      <w:r>
        <w:rPr>
          <w:i/>
        </w:rPr>
        <w:t xml:space="preserve">  несврш.</w:t>
      </w:r>
    </w:p>
    <w:p>
      <w:r>
        <w:t>1) трпа, гомила — У кош тру́пај ти́кве!; 2) удара ногама о тло.</w:t>
      </w:r>
    </w:p>
    <w:p>
      <w:r>
        <w:rPr>
          <w:b/>
        </w:rPr>
        <w:t>тру́пи</w:t>
      </w:r>
      <w:r>
        <w:rPr>
          <w:i/>
        </w:rPr>
        <w:t xml:space="preserve">  несврш.</w:t>
      </w:r>
    </w:p>
    <w:p>
      <w:r>
        <w:t>сече дрва на трупце — Ђо́ка цел дан трупи́за котле́ва́рену ракију.</w:t>
      </w:r>
    </w:p>
    <w:p>
      <w:r>
        <w:rPr>
          <w:b/>
        </w:rPr>
        <w:t>тру́јало (тру́вало)</w:t>
      </w:r>
      <w:r>
        <w:rPr>
          <w:i/>
        </w:rPr>
        <w:t xml:space="preserve">  с.</w:t>
      </w:r>
    </w:p>
    <w:p>
      <w:r>
        <w:t>отров.</w:t>
      </w:r>
    </w:p>
    <w:p>
      <w:r>
        <w:rPr>
          <w:b/>
        </w:rPr>
        <w:t>труд</w:t>
      </w:r>
      <w:r>
        <w:rPr>
          <w:i/>
        </w:rPr>
        <w:t xml:space="preserve">  м.</w:t>
      </w:r>
    </w:p>
    <w:p>
      <w:r>
        <w:t>врста гљиве од које се кувањем справља лако запаљива маса.</w:t>
      </w:r>
    </w:p>
    <w:p>
      <w:r>
        <w:rPr>
          <w:b/>
        </w:rPr>
        <w:t>трудовда́н (трудода́н)</w:t>
      </w:r>
      <w:r>
        <w:rPr>
          <w:i/>
        </w:rPr>
        <w:t xml:space="preserve">  м.</w:t>
      </w:r>
    </w:p>
    <w:p>
      <w:r>
        <w:t>радни дан. Реч настала од руске речи кад су код нас стваране сељачке радне задруге.</w:t>
      </w:r>
    </w:p>
    <w:p>
      <w:r>
        <w:rPr>
          <w:b/>
        </w:rPr>
        <w:t>труле́ње</w:t>
      </w:r>
      <w:r>
        <w:rPr>
          <w:i/>
        </w:rPr>
        <w:t xml:space="preserve">  с.</w:t>
      </w:r>
    </w:p>
    <w:p>
      <w:r>
        <w:t>гл. им. од трулеје, труљење.</w:t>
      </w:r>
    </w:p>
    <w:p>
      <w:r>
        <w:rPr>
          <w:b/>
        </w:rPr>
        <w:t>трулеје</w:t>
      </w:r>
      <w:r>
        <w:rPr>
          <w:i/>
        </w:rPr>
        <w:t xml:space="preserve">  несврш.</w:t>
      </w:r>
    </w:p>
    <w:p>
      <w:r>
        <w:t>трули.</w:t>
      </w:r>
    </w:p>
    <w:p>
      <w:r>
        <w:rPr>
          <w:b/>
        </w:rPr>
        <w:t>трупа́ц</w:t>
      </w:r>
      <w:r>
        <w:rPr>
          <w:i/>
        </w:rPr>
        <w:t xml:space="preserve">  м.</w:t>
      </w:r>
    </w:p>
    <w:p>
      <w:r>
        <w:t>дебло, балван, клада — За вла́шу ракију претркеља́мо сви трупцй у авлију.</w:t>
      </w:r>
    </w:p>
    <w:p>
      <w:r>
        <w:rPr>
          <w:b/>
        </w:rPr>
        <w:t>трупење</w:t>
      </w:r>
      <w:r>
        <w:rPr>
          <w:i/>
        </w:rPr>
        <w:t xml:space="preserve">  с.</w:t>
      </w:r>
    </w:p>
    <w:p>
      <w:r>
        <w:t>гл. им. од тру́пи, сеча трупаца.</w:t>
      </w:r>
    </w:p>
    <w:p>
      <w:r>
        <w:rPr>
          <w:b/>
        </w:rPr>
        <w:t>трупкање</w:t>
      </w:r>
      <w:r>
        <w:rPr>
          <w:i/>
        </w:rPr>
        <w:t xml:space="preserve">  учест.</w:t>
      </w:r>
    </w:p>
    <w:p>
      <w:r>
        <w:t>скакање оваца и јагњади са све четири ноге истовремено — Срце ми и́гра кад гле́дам трупка́ње од јаганчићи.</w:t>
      </w:r>
    </w:p>
    <w:p>
      <w:r>
        <w:rPr>
          <w:b/>
        </w:rPr>
        <w:t>трупче́</w:t>
      </w:r>
      <w:r>
        <w:rPr>
          <w:i/>
        </w:rPr>
        <w:t xml:space="preserve">  с.</w:t>
      </w:r>
    </w:p>
    <w:p>
      <w:r>
        <w:t>дем. од им. трупа́ц, трупчић.</w:t>
      </w:r>
    </w:p>
    <w:p>
      <w:r>
        <w:rPr>
          <w:b/>
        </w:rPr>
        <w:t>труја́ч</w:t>
      </w:r>
      <w:r>
        <w:rPr>
          <w:i/>
        </w:rPr>
        <w:t xml:space="preserve">  м.</w:t>
      </w:r>
    </w:p>
    <w:p>
      <w:r>
        <w:t>1) отров; 2) онај који трује.</w:t>
      </w:r>
    </w:p>
    <w:p>
      <w:r>
        <w:rPr>
          <w:b/>
        </w:rPr>
        <w:t>трчомо́ча</w:t>
      </w:r>
      <w:r>
        <w:rPr>
          <w:i/>
        </w:rPr>
        <w:t xml:space="preserve">  ж./м.</w:t>
      </w:r>
    </w:p>
    <w:p>
      <w:r>
        <w:t>брзоплета особа.</w:t>
      </w:r>
    </w:p>
    <w:p>
      <w:r>
        <w:rPr>
          <w:b/>
        </w:rPr>
        <w:t>трчомо́чка</w:t>
      </w:r>
      <w:r>
        <w:rPr>
          <w:i/>
        </w:rPr>
        <w:t xml:space="preserve">  ж.</w:t>
      </w:r>
    </w:p>
    <w:p>
      <w:r>
        <w:t>брзоплета жена — Свека́р ре́че на снау́: „Трчи у за́другу\...\" снаа́одјури\..., врну се, па: „Зашто́, та́те, ди́дем у за́другу?\".</w:t>
      </w:r>
    </w:p>
    <w:p>
      <w:r>
        <w:rPr>
          <w:b/>
        </w:rPr>
        <w:t>трше́вина</w:t>
      </w:r>
      <w:r>
        <w:rPr>
          <w:i/>
        </w:rPr>
        <w:t xml:space="preserve">  ж.</w:t>
      </w:r>
    </w:p>
    <w:p>
      <w:r>
        <w:t>искрчено место, од шикаре претворено у њиву — Џуме́рци и Ца́нини напрајили куће на трше́вину.</w:t>
      </w:r>
    </w:p>
    <w:p>
      <w:r>
        <w:rPr>
          <w:b/>
        </w:rPr>
        <w:t>трњи́нка</w:t>
      </w:r>
      <w:r>
        <w:rPr>
          <w:i/>
        </w:rPr>
        <w:t xml:space="preserve">  ж.</w:t>
      </w:r>
    </w:p>
    <w:p>
      <w:r>
        <w:t>плод трна — Од трњи́нке је на́јбољи чај.</w:t>
      </w:r>
    </w:p>
    <w:p>
      <w:r>
        <w:rPr>
          <w:b/>
        </w:rPr>
        <w:t>ту́гла</w:t>
      </w:r>
      <w:r>
        <w:rPr>
          <w:i/>
        </w:rPr>
        <w:t xml:space="preserve">  ж.</w:t>
      </w:r>
    </w:p>
    <w:p>
      <w:r>
        <w:t>врста цигле. Тугла се прави од земље и сламе и осушена на сунцу (није печена у банкећу).</w:t>
      </w:r>
    </w:p>
    <w:p>
      <w:r>
        <w:rPr>
          <w:b/>
        </w:rPr>
        <w:t>ту́дага!</w:t>
      </w:r>
      <w:r>
        <w:rPr>
          <w:i/>
        </w:rPr>
        <w:t xml:space="preserve">  узв.</w:t>
      </w:r>
    </w:p>
    <w:p>
      <w:r>
        <w:t>узвик чуђења, ау! — Ту́дага! — ђа́ци па побе́гли из шко́лу!</w:t>
      </w:r>
    </w:p>
    <w:p>
      <w:r>
        <w:rPr>
          <w:b/>
        </w:rPr>
        <w:t>ту́лча</w:t>
      </w:r>
      <w:r>
        <w:rPr>
          <w:i/>
        </w:rPr>
        <w:t xml:space="preserve">  м.</w:t>
      </w:r>
    </w:p>
    <w:p>
      <w:r>
        <w:t>потуљен човек.</w:t>
      </w:r>
    </w:p>
    <w:p>
      <w:r>
        <w:rPr>
          <w:b/>
        </w:rPr>
        <w:t>ту́нти се</w:t>
      </w:r>
      <w:r>
        <w:rPr>
          <w:i/>
        </w:rPr>
        <w:t xml:space="preserve">  несврш.</w:t>
      </w:r>
    </w:p>
    <w:p>
      <w:r>
        <w:t>облачи се, смркава се (од облака и дима) — Ту́нти се, грми́, град ће.</w:t>
      </w:r>
    </w:p>
    <w:p>
      <w:r>
        <w:rPr>
          <w:b/>
        </w:rPr>
        <w:t>ту́па клашње</w:t>
      </w:r>
      <w:r>
        <w:rPr>
          <w:i/>
        </w:rPr>
        <w:t xml:space="preserve">  несврш.</w:t>
      </w:r>
    </w:p>
    <w:p>
      <w:r>
        <w:t>прерађује вунено платно у клашње.</w:t>
      </w:r>
    </w:p>
    <w:p>
      <w:r>
        <w:rPr>
          <w:b/>
        </w:rPr>
        <w:t>ту́павица</w:t>
      </w:r>
      <w:r>
        <w:rPr>
          <w:i/>
        </w:rPr>
        <w:t xml:space="preserve">  ж.</w:t>
      </w:r>
    </w:p>
    <w:p>
      <w:r>
        <w:t>радионица за прераду вунене тканине у клашње.</w:t>
      </w:r>
    </w:p>
    <w:p>
      <w:r>
        <w:rPr>
          <w:b/>
        </w:rPr>
        <w:t>ту́пос</w:t>
      </w:r>
      <w:r>
        <w:rPr>
          <w:i/>
        </w:rPr>
        <w:t xml:space="preserve">  м.</w:t>
      </w:r>
    </w:p>
    <w:p>
      <w:r>
        <w:t>тупост.</w:t>
      </w:r>
    </w:p>
    <w:p>
      <w:r>
        <w:rPr>
          <w:b/>
        </w:rPr>
        <w:t>ту́ри трн</w:t>
      </w:r>
      <w:r>
        <w:rPr>
          <w:i/>
        </w:rPr>
        <w:t xml:space="preserve">  изр.</w:t>
      </w:r>
    </w:p>
    <w:p>
      <w:r>
        <w:t>Срамота је доћи последњи у цркву или на гробље; ко стигне последњи, мора пред улаз да стави трн да стока не залази у гробље.</w:t>
      </w:r>
    </w:p>
    <w:p>
      <w:r>
        <w:rPr>
          <w:b/>
        </w:rPr>
        <w:t>ту́тањ</w:t>
      </w:r>
      <w:r>
        <w:rPr>
          <w:i/>
        </w:rPr>
        <w:t xml:space="preserve">  м.</w:t>
      </w:r>
    </w:p>
    <w:p>
      <w:r>
        <w:t>1) тутњава, грмљавина; 2) бежање, бекство — Ватај ту́тањ док си читав!</w:t>
      </w:r>
    </w:p>
    <w:p>
      <w:r>
        <w:rPr>
          <w:b/>
        </w:rPr>
        <w:t>ту́тне</w:t>
      </w:r>
      <w:r>
        <w:rPr>
          <w:i/>
        </w:rPr>
        <w:t xml:space="preserve">  сврш.</w:t>
      </w:r>
    </w:p>
    <w:p>
      <w:r>
        <w:t>тури, муне, кришом подметне — Па́ре му ту́тни у џеп, ал дру́ги не сме́да ви́де!</w:t>
      </w:r>
    </w:p>
    <w:p>
      <w:r>
        <w:rPr>
          <w:b/>
        </w:rPr>
        <w:t>ту́тулка</w:t>
      </w:r>
      <w:r>
        <w:rPr>
          <w:i/>
        </w:rPr>
        <w:t xml:space="preserve">  ж./м.</w:t>
      </w:r>
    </w:p>
    <w:p>
      <w:r>
        <w:t>1) врста тикве од које се праве чаше; 2) фиг. глуп, наиван, несналажљив човек — Пра́ва си ту́тулка!</w:t>
      </w:r>
    </w:p>
    <w:p>
      <w:r>
        <w:rPr>
          <w:b/>
        </w:rPr>
        <w:t>ту́чко</w:t>
      </w:r>
      <w:r>
        <w:rPr>
          <w:i/>
        </w:rPr>
        <w:t xml:space="preserve">  м.</w:t>
      </w:r>
    </w:p>
    <w:p>
      <w:r>
        <w:t>глуп човек — Од њег не́ма по́голем ту́чко!</w:t>
      </w:r>
    </w:p>
    <w:p>
      <w:r>
        <w:rPr>
          <w:b/>
        </w:rPr>
        <w:t>туба́с</w:t>
      </w:r>
      <w:r>
        <w:rPr>
          <w:i/>
        </w:rPr>
        <w:t xml:space="preserve">  прид.</w:t>
      </w:r>
    </w:p>
    <w:p>
      <w:r>
        <w:t>тубаст, заобљен.</w:t>
      </w:r>
    </w:p>
    <w:p>
      <w:r>
        <w:rPr>
          <w:b/>
        </w:rPr>
        <w:t>тулба́к</w:t>
      </w:r>
      <w:r>
        <w:rPr>
          <w:i/>
        </w:rPr>
        <w:t xml:space="preserve">  м.</w:t>
      </w:r>
    </w:p>
    <w:p>
      <w:r>
        <w:t>желудац, шкембе, стомак — На њег тулба́к по́голем но у коња́.</w:t>
      </w:r>
    </w:p>
    <w:p>
      <w:r>
        <w:rPr>
          <w:b/>
        </w:rPr>
        <w:t>тулбе́н</w:t>
      </w:r>
      <w:r>
        <w:rPr>
          <w:i/>
        </w:rPr>
        <w:t xml:space="preserve">  м.</w:t>
      </w:r>
    </w:p>
    <w:p>
      <w:r>
        <w:t>бела марама повезача — С. на ва́шар дошла́с нов тулбе́н, а на њу муж умре́л пре два ме́сеца!</w:t>
      </w:r>
    </w:p>
    <w:p>
      <w:r>
        <w:rPr>
          <w:b/>
        </w:rPr>
        <w:t>тумаре́л</w:t>
      </w:r>
      <w:r>
        <w:rPr>
          <w:i/>
        </w:rPr>
        <w:t xml:space="preserve">  м.</w:t>
      </w:r>
    </w:p>
    <w:p>
      <w:r>
        <w:t>батине.</w:t>
      </w:r>
    </w:p>
    <w:p>
      <w:r>
        <w:rPr>
          <w:b/>
        </w:rPr>
        <w:t>тупање</w:t>
      </w:r>
      <w:r>
        <w:rPr>
          <w:i/>
        </w:rPr>
        <w:t xml:space="preserve">  с.</w:t>
      </w:r>
    </w:p>
    <w:p>
      <w:r>
        <w:t>гл. им. од ту́па, прерада вунене тканине у клашње.</w:t>
      </w:r>
    </w:p>
    <w:p>
      <w:r>
        <w:rPr>
          <w:b/>
        </w:rPr>
        <w:t>тури́с</w:t>
      </w:r>
      <w:r>
        <w:rPr>
          <w:i/>
        </w:rPr>
        <w:t xml:space="preserve">  м.</w:t>
      </w:r>
    </w:p>
    <w:p>
      <w:r>
        <w:t>туриста.</w:t>
      </w:r>
    </w:p>
    <w:p>
      <w:r>
        <w:rPr>
          <w:b/>
        </w:rPr>
        <w:t>туђо</w:t>
      </w:r>
      <w:r>
        <w:rPr>
          <w:i/>
        </w:rPr>
        <w:t xml:space="preserve">  прил.</w:t>
      </w:r>
    </w:p>
    <w:p>
      <w:r>
        <w:t>туђе — Туђо у́век по́благо. — У туђо́га та́тка по́голема п\...</w:t>
      </w:r>
    </w:p>
    <w:p>
      <w:r>
        <w:rPr>
          <w:b/>
        </w:rPr>
        <w:t>туј</w:t>
      </w:r>
      <w:r>
        <w:rPr>
          <w:i/>
        </w:rPr>
        <w:t xml:space="preserve">  прил.</w:t>
      </w:r>
    </w:p>
    <w:p>
      <w:r>
        <w:t>ту — Туј ли је тој било́?</w:t>
      </w:r>
    </w:p>
    <w:p>
      <w:r>
        <w:br w:type="page"/>
      </w:r>
    </w:p>
    <w:p>
      <w:pPr>
        <w:pStyle w:val="Heading1"/>
      </w:pPr>
      <w:r>
        <w:t>У</w:t>
      </w:r>
    </w:p>
    <w:p>
      <w:r>
        <w:rPr>
          <w:b/>
        </w:rPr>
        <w:t>у трупа́ц (игра)</w:t>
      </w:r>
      <w:r>
        <w:rPr>
          <w:i/>
        </w:rPr>
        <w:t xml:space="preserve">  изр.</w:t>
      </w:r>
    </w:p>
    <w:p>
      <w:r>
        <w:t>игра у месту.</w:t>
      </w:r>
    </w:p>
    <w:p>
      <w:r>
        <w:rPr>
          <w:b/>
        </w:rPr>
        <w:t>у́апа</w:t>
      </w:r>
      <w:r>
        <w:rPr>
          <w:i/>
        </w:rPr>
        <w:t xml:space="preserve">  сврш.</w:t>
      </w:r>
    </w:p>
    <w:p>
      <w:r>
        <w:t>уједе — Ку́че га у́апа кад преоди́праг.</w:t>
      </w:r>
    </w:p>
    <w:p>
      <w:r>
        <w:rPr>
          <w:b/>
        </w:rPr>
        <w:t>у́базде се</w:t>
      </w:r>
      <w:r>
        <w:rPr>
          <w:i/>
        </w:rPr>
        <w:t xml:space="preserve">  сврш.</w:t>
      </w:r>
    </w:p>
    <w:p>
      <w:r>
        <w:t>усмрде се — У о́ро се у́век убазди́.</w:t>
      </w:r>
    </w:p>
    <w:p>
      <w:r>
        <w:rPr>
          <w:b/>
        </w:rPr>
        <w:t>у́бацка се</w:t>
      </w:r>
      <w:r>
        <w:rPr>
          <w:i/>
        </w:rPr>
        <w:t xml:space="preserve">  сврш.</w:t>
      </w:r>
    </w:p>
    <w:p>
      <w:r>
        <w:t>убоде се (на трн) — Убацка се док трча́по о́вце.</w:t>
      </w:r>
    </w:p>
    <w:p>
      <w:r>
        <w:rPr>
          <w:b/>
        </w:rPr>
        <w:t>у́боцка се</w:t>
      </w:r>
      <w:r>
        <w:rPr>
          <w:i/>
        </w:rPr>
        <w:t xml:space="preserve">  сврш.</w:t>
      </w:r>
    </w:p>
    <w:p>
      <w:r>
        <w:t>убоде се иглом, трном — Кад по́чне плете́, зами́сли се и у́век се убо́цка.</w:t>
      </w:r>
    </w:p>
    <w:p>
      <w:r>
        <w:rPr>
          <w:b/>
        </w:rPr>
        <w:t>у́бута се</w:t>
      </w:r>
      <w:r>
        <w:rPr>
          <w:i/>
        </w:rPr>
        <w:t xml:space="preserve">  сврш.</w:t>
      </w:r>
    </w:p>
    <w:p>
      <w:r>
        <w:t>угура се — Некако́се у́бута у камијо́н, ал му там укра́ли новчени́к.</w:t>
      </w:r>
    </w:p>
    <w:p>
      <w:r>
        <w:rPr>
          <w:b/>
        </w:rPr>
        <w:t>у́ваља се</w:t>
      </w:r>
      <w:r>
        <w:rPr>
          <w:i/>
        </w:rPr>
        <w:t xml:space="preserve">  сврш.</w:t>
      </w:r>
    </w:p>
    <w:p>
      <w:r>
        <w:t>угоји се, одебља — У́вала се ко рањени́к.</w:t>
      </w:r>
    </w:p>
    <w:p>
      <w:r>
        <w:rPr>
          <w:b/>
        </w:rPr>
        <w:t>у́вит</w:t>
      </w:r>
      <w:r>
        <w:rPr>
          <w:i/>
        </w:rPr>
        <w:t xml:space="preserve">  прид.</w:t>
      </w:r>
    </w:p>
    <w:p>
      <w:r>
        <w:t>увијен, завијен, замотан.</w:t>
      </w:r>
    </w:p>
    <w:p>
      <w:r>
        <w:rPr>
          <w:b/>
        </w:rPr>
        <w:t>у́влачи ву́ну</w:t>
      </w:r>
      <w:r>
        <w:rPr>
          <w:i/>
        </w:rPr>
        <w:t xml:space="preserve">  сврш.</w:t>
      </w:r>
    </w:p>
    <w:p>
      <w:r>
        <w:t>на влачари прочисти и прочешља вуну.</w:t>
      </w:r>
    </w:p>
    <w:p>
      <w:r>
        <w:rPr>
          <w:b/>
        </w:rPr>
        <w:t>у́гар</w:t>
      </w:r>
      <w:r>
        <w:rPr>
          <w:i/>
        </w:rPr>
        <w:t xml:space="preserve">  м.</w:t>
      </w:r>
    </w:p>
    <w:p>
      <w:r>
        <w:t>њива поорана после жетве.</w:t>
      </w:r>
    </w:p>
    <w:p>
      <w:r>
        <w:rPr>
          <w:b/>
        </w:rPr>
        <w:t>у́глен</w:t>
      </w:r>
      <w:r>
        <w:rPr>
          <w:i/>
        </w:rPr>
        <w:t xml:space="preserve">  м.</w:t>
      </w:r>
    </w:p>
    <w:p>
      <w:r>
        <w:t>угљен.</w:t>
      </w:r>
    </w:p>
    <w:p>
      <w:r>
        <w:rPr>
          <w:b/>
        </w:rPr>
        <w:t>у́гмечи</w:t>
      </w:r>
      <w:r>
        <w:rPr>
          <w:i/>
        </w:rPr>
        <w:t xml:space="preserve">  сврш.</w:t>
      </w:r>
    </w:p>
    <w:p>
      <w:r>
        <w:t>згњечи — У џе́пови у́гмечи кру́шке.</w:t>
      </w:r>
    </w:p>
    <w:p>
      <w:r>
        <w:rPr>
          <w:b/>
        </w:rPr>
        <w:t>у́дрви се</w:t>
      </w:r>
      <w:r>
        <w:rPr>
          <w:i/>
        </w:rPr>
        <w:t xml:space="preserve">  сврш.</w:t>
      </w:r>
    </w:p>
    <w:p>
      <w:r>
        <w:t>укочи се — Удрви́се од зиму́.</w:t>
      </w:r>
    </w:p>
    <w:p>
      <w:r>
        <w:rPr>
          <w:b/>
        </w:rPr>
        <w:t>у́зне</w:t>
      </w:r>
      <w:r>
        <w:rPr>
          <w:i/>
        </w:rPr>
        <w:t xml:space="preserve">  сврш.</w:t>
      </w:r>
    </w:p>
    <w:p>
      <w:r>
        <w:t>узме, купи — Ћу ти у́знем лубени́цу!</w:t>
      </w:r>
    </w:p>
    <w:p>
      <w:r>
        <w:rPr>
          <w:b/>
        </w:rPr>
        <w:t>у́зоколо</w:t>
      </w:r>
      <w:r>
        <w:rPr>
          <w:i/>
        </w:rPr>
        <w:t xml:space="preserve">  прил.</w:t>
      </w:r>
    </w:p>
    <w:p>
      <w:r>
        <w:t>около, наоколо.</w:t>
      </w:r>
    </w:p>
    <w:p>
      <w:r>
        <w:rPr>
          <w:b/>
        </w:rPr>
        <w:t>у́кара</w:t>
      </w:r>
      <w:r>
        <w:rPr>
          <w:i/>
        </w:rPr>
        <w:t xml:space="preserve">  сврш.</w:t>
      </w:r>
    </w:p>
    <w:p>
      <w:r>
        <w:t>утера — Ука́рај о́вце у појату!</w:t>
      </w:r>
    </w:p>
    <w:p>
      <w:r>
        <w:rPr>
          <w:b/>
        </w:rPr>
        <w:t>у́корави се</w:t>
      </w:r>
      <w:r>
        <w:rPr>
          <w:i/>
        </w:rPr>
        <w:t xml:space="preserve">  сврш.</w:t>
      </w:r>
    </w:p>
    <w:p>
      <w:r>
        <w:t>стврдну се, доби кору.</w:t>
      </w:r>
    </w:p>
    <w:p>
      <w:r>
        <w:rPr>
          <w:b/>
        </w:rPr>
        <w:t>у́кошка гове́ду</w:t>
      </w:r>
      <w:r>
        <w:rPr>
          <w:i/>
        </w:rPr>
        <w:t xml:space="preserve">  сврш.</w:t>
      </w:r>
    </w:p>
    <w:p>
      <w:r>
        <w:t>ујарми (волове, краве) — Укошка гове́ду, врну се по вла́шу, па отиде́у планину.</w:t>
      </w:r>
    </w:p>
    <w:p>
      <w:r>
        <w:rPr>
          <w:b/>
        </w:rPr>
        <w:t>у́кће</w:t>
      </w:r>
      <w:r>
        <w:rPr>
          <w:i/>
        </w:rPr>
        <w:t xml:space="preserve">  несврш.</w:t>
      </w:r>
    </w:p>
    <w:p>
      <w:r>
        <w:t>хукће.</w:t>
      </w:r>
    </w:p>
    <w:p>
      <w:r>
        <w:rPr>
          <w:b/>
        </w:rPr>
        <w:t>у́ма</w:t>
      </w:r>
      <w:r>
        <w:rPr>
          <w:i/>
        </w:rPr>
        <w:t xml:space="preserve">  ж.</w:t>
      </w:r>
    </w:p>
    <w:p>
      <w:r>
        <w:t>врста беле земље којом се за време немаштине пере рубље, коса.</w:t>
      </w:r>
    </w:p>
    <w:p>
      <w:r>
        <w:rPr>
          <w:b/>
        </w:rPr>
        <w:t>у́месан</w:t>
      </w:r>
      <w:r>
        <w:rPr>
          <w:i/>
        </w:rPr>
        <w:t xml:space="preserve">  прид.</w:t>
      </w:r>
    </w:p>
    <w:p>
      <w:r>
        <w:t>уместан.</w:t>
      </w:r>
    </w:p>
    <w:p>
      <w:r>
        <w:rPr>
          <w:b/>
        </w:rPr>
        <w:t>у́метнос</w:t>
      </w:r>
      <w:r>
        <w:rPr>
          <w:i/>
        </w:rPr>
        <w:t xml:space="preserve">  м.</w:t>
      </w:r>
    </w:p>
    <w:p>
      <w:r>
        <w:t>уметност.</w:t>
      </w:r>
    </w:p>
    <w:p>
      <w:r>
        <w:rPr>
          <w:b/>
        </w:rPr>
        <w:t>у́мит</w:t>
      </w:r>
      <w:r>
        <w:rPr>
          <w:i/>
        </w:rPr>
        <w:t xml:space="preserve">  м.</w:t>
      </w:r>
    </w:p>
    <w:p>
      <w:r>
        <w:t>метла од грања — Ни с у́мит се не мож измете́њино ђубре.</w:t>
      </w:r>
    </w:p>
    <w:p>
      <w:r>
        <w:rPr>
          <w:b/>
        </w:rPr>
        <w:t>у́мка</w:t>
      </w:r>
      <w:r>
        <w:rPr>
          <w:i/>
        </w:rPr>
        <w:t xml:space="preserve">  ж.</w:t>
      </w:r>
    </w:p>
    <w:p>
      <w:r>
        <w:t>хумка.</w:t>
      </w:r>
    </w:p>
    <w:p>
      <w:r>
        <w:rPr>
          <w:b/>
        </w:rPr>
        <w:t>у́мнос</w:t>
      </w:r>
      <w:r>
        <w:rPr>
          <w:i/>
        </w:rPr>
        <w:t xml:space="preserve">  м.</w:t>
      </w:r>
    </w:p>
    <w:p>
      <w:r>
        <w:t>разумност.</w:t>
      </w:r>
    </w:p>
    <w:p>
      <w:r>
        <w:rPr>
          <w:b/>
        </w:rPr>
        <w:t>у́моча се</w:t>
      </w:r>
      <w:r>
        <w:rPr>
          <w:i/>
        </w:rPr>
        <w:t xml:space="preserve">  сврш.</w:t>
      </w:r>
    </w:p>
    <w:p>
      <w:r>
        <w:t>упиша се, умокри се — Дете́се у́моча, па побе́же из шко́лу.</w:t>
      </w:r>
    </w:p>
    <w:p>
      <w:r>
        <w:rPr>
          <w:b/>
        </w:rPr>
        <w:t>у́назад</w:t>
      </w:r>
      <w:r>
        <w:rPr>
          <w:i/>
        </w:rPr>
        <w:t xml:space="preserve">  прил.</w:t>
      </w:r>
    </w:p>
    <w:p>
      <w:r>
        <w:t>пре — Уназад смо мло́го работа́ли, боље се рани́ли, ал смо сви дрпави била́.</w:t>
      </w:r>
    </w:p>
    <w:p>
      <w:r>
        <w:rPr>
          <w:b/>
        </w:rPr>
        <w:t>у́накрс</w:t>
      </w:r>
      <w:r>
        <w:rPr>
          <w:i/>
        </w:rPr>
        <w:t xml:space="preserve">  прил.</w:t>
      </w:r>
    </w:p>
    <w:p>
      <w:r>
        <w:t>унакрст.</w:t>
      </w:r>
    </w:p>
    <w:p>
      <w:r>
        <w:rPr>
          <w:b/>
        </w:rPr>
        <w:t>у́накрсан</w:t>
      </w:r>
      <w:r>
        <w:rPr>
          <w:i/>
        </w:rPr>
        <w:t xml:space="preserve">  прид.</w:t>
      </w:r>
    </w:p>
    <w:p>
      <w:r>
        <w:t>унакрстан.</w:t>
      </w:r>
    </w:p>
    <w:p>
      <w:r>
        <w:rPr>
          <w:b/>
        </w:rPr>
        <w:t>у́о</w:t>
      </w:r>
      <w:r>
        <w:rPr>
          <w:i/>
        </w:rPr>
        <w:t xml:space="preserve">  с.</w:t>
      </w:r>
    </w:p>
    <w:p>
      <w:r>
        <w:t>уво — Шапну́вој на у́о, са́мо нек она́чу́је!</w:t>
      </w:r>
    </w:p>
    <w:p>
      <w:r>
        <w:rPr>
          <w:b/>
        </w:rPr>
        <w:t>у́погани</w:t>
      </w:r>
      <w:r>
        <w:rPr>
          <w:i/>
        </w:rPr>
        <w:t xml:space="preserve">  сврш.</w:t>
      </w:r>
    </w:p>
    <w:p>
      <w:r>
        <w:t>запрља — Ма́чка обала́ла покло́пац и упогани́ла млеко́.</w:t>
      </w:r>
    </w:p>
    <w:p>
      <w:r>
        <w:rPr>
          <w:b/>
        </w:rPr>
        <w:t>у́пролет</w:t>
      </w:r>
      <w:r>
        <w:rPr>
          <w:i/>
        </w:rPr>
        <w:t xml:space="preserve">  прил.</w:t>
      </w:r>
    </w:p>
    <w:p>
      <w:r>
        <w:t>на пролеће — Упролет по́че онај разми́рица.</w:t>
      </w:r>
    </w:p>
    <w:p>
      <w:r>
        <w:rPr>
          <w:b/>
        </w:rPr>
        <w:t>у́прска мотку</w:t>
      </w:r>
      <w:r>
        <w:rPr>
          <w:i/>
        </w:rPr>
        <w:t xml:space="preserve">  изр.</w:t>
      </w:r>
    </w:p>
    <w:p>
      <w:r>
        <w:t>доживе неку срамоту, непријатност — Ко баја́ги це жени́, у́прска мо́тку.</w:t>
      </w:r>
    </w:p>
    <w:p>
      <w:r>
        <w:rPr>
          <w:b/>
        </w:rPr>
        <w:t>у́прска се</w:t>
      </w:r>
      <w:r>
        <w:rPr>
          <w:i/>
        </w:rPr>
        <w:t xml:space="preserve">  сврш.</w:t>
      </w:r>
    </w:p>
    <w:p>
      <w:r>
        <w:t>испрска (се) чорбом, млеком за време оброка.</w:t>
      </w:r>
    </w:p>
    <w:p>
      <w:r>
        <w:rPr>
          <w:b/>
        </w:rPr>
        <w:t>у́рипи</w:t>
      </w:r>
      <w:r>
        <w:rPr>
          <w:i/>
        </w:rPr>
        <w:t xml:space="preserve">  сврш.</w:t>
      </w:r>
    </w:p>
    <w:p>
      <w:r>
        <w:t>ускочи — Урипи у транвај и побе́же од милица́јци.</w:t>
      </w:r>
    </w:p>
    <w:p>
      <w:r>
        <w:rPr>
          <w:b/>
        </w:rPr>
        <w:t>у́рови</w:t>
      </w:r>
      <w:r>
        <w:rPr>
          <w:i/>
        </w:rPr>
        <w:t xml:space="preserve">  сврш.</w:t>
      </w:r>
    </w:p>
    <w:p>
      <w:r>
        <w:t>укопа (лук) у земљу.</w:t>
      </w:r>
    </w:p>
    <w:p>
      <w:r>
        <w:rPr>
          <w:b/>
        </w:rPr>
        <w:t>у́сампас (усампа́с)</w:t>
      </w:r>
      <w:r>
        <w:rPr>
          <w:i/>
        </w:rPr>
        <w:t xml:space="preserve">  прил.</w:t>
      </w:r>
    </w:p>
    <w:p>
      <w:r>
        <w:t>распуштено, неконтролисано.</w:t>
      </w:r>
    </w:p>
    <w:p>
      <w:r>
        <w:rPr>
          <w:b/>
        </w:rPr>
        <w:t>у́свет</w:t>
      </w:r>
      <w:r>
        <w:rPr>
          <w:i/>
        </w:rPr>
        <w:t xml:space="preserve">  прил.</w:t>
      </w:r>
    </w:p>
    <w:p>
      <w:r>
        <w:t>бестрага, у недођију. — Иди у́свет, ни овде́од теб не́ма вајда́!</w:t>
      </w:r>
    </w:p>
    <w:p>
      <w:r>
        <w:rPr>
          <w:b/>
        </w:rPr>
        <w:t>у́сеца</w:t>
      </w:r>
      <w:r>
        <w:rPr>
          <w:i/>
        </w:rPr>
        <w:t xml:space="preserve">  сврш.</w:t>
      </w:r>
    </w:p>
    <w:p>
      <w:r>
        <w:t>увуче. — Ву́чко сам у́сеца у со́бу голе́м орма́н.</w:t>
      </w:r>
    </w:p>
    <w:p>
      <w:r>
        <w:rPr>
          <w:b/>
        </w:rPr>
        <w:t>у́спи</w:t>
      </w:r>
      <w:r>
        <w:rPr>
          <w:i/>
        </w:rPr>
        <w:t xml:space="preserve">  сврш.</w:t>
      </w:r>
    </w:p>
    <w:p>
      <w:r>
        <w:t>успава.</w:t>
      </w:r>
    </w:p>
    <w:p>
      <w:r>
        <w:rPr>
          <w:b/>
        </w:rPr>
        <w:t>у́спи се</w:t>
      </w:r>
      <w:r>
        <w:rPr>
          <w:i/>
        </w:rPr>
        <w:t xml:space="preserve">  сврш.</w:t>
      </w:r>
    </w:p>
    <w:p>
      <w:r>
        <w:t>успава се. — Ка це у́спи башта́, ћу дојдем на седењку.</w:t>
      </w:r>
    </w:p>
    <w:p>
      <w:r>
        <w:rPr>
          <w:b/>
        </w:rPr>
        <w:t>у́сука се</w:t>
      </w:r>
      <w:r>
        <w:rPr>
          <w:i/>
        </w:rPr>
        <w:t xml:space="preserve">  сврш.</w:t>
      </w:r>
    </w:p>
    <w:p>
      <w:r>
        <w:t>омршави, смрша. — Усука се ко мо́тка.</w:t>
      </w:r>
    </w:p>
    <w:p>
      <w:r>
        <w:rPr>
          <w:b/>
        </w:rPr>
        <w:t>у́тепа се</w:t>
      </w:r>
      <w:r>
        <w:rPr>
          <w:i/>
        </w:rPr>
        <w:t xml:space="preserve">  сврш.</w:t>
      </w:r>
    </w:p>
    <w:p>
      <w:r>
        <w:t>уби се.</w:t>
      </w:r>
    </w:p>
    <w:p>
      <w:r>
        <w:rPr>
          <w:b/>
        </w:rPr>
        <w:t>у́трина (се́лска)</w:t>
      </w:r>
      <w:r>
        <w:rPr>
          <w:i/>
        </w:rPr>
        <w:t xml:space="preserve">  ж.</w:t>
      </w:r>
    </w:p>
    <w:p>
      <w:r>
        <w:t>заједничко сеоско земљиште где се напаса стока. — Селска́деца́све нау́че на у́трину и у шко́лу.</w:t>
      </w:r>
    </w:p>
    <w:p>
      <w:r>
        <w:rPr>
          <w:b/>
        </w:rPr>
        <w:t>у́чапка се</w:t>
      </w:r>
      <w:r>
        <w:rPr>
          <w:i/>
        </w:rPr>
        <w:t xml:space="preserve">  сврш.</w:t>
      </w:r>
    </w:p>
    <w:p>
      <w:r>
        <w:t>покваси ноге. — Док дојдо до вас, све се учапка́.</w:t>
      </w:r>
    </w:p>
    <w:p>
      <w:r>
        <w:rPr>
          <w:b/>
        </w:rPr>
        <w:t>у́штиван</w:t>
      </w:r>
      <w:r>
        <w:rPr>
          <w:i/>
        </w:rPr>
        <w:t xml:space="preserve">  -вна, -вно</w:t>
      </w:r>
    </w:p>
    <w:p>
      <w:r>
        <w:t>учтив.</w:t>
      </w:r>
    </w:p>
    <w:p>
      <w:r>
        <w:rPr>
          <w:b/>
        </w:rPr>
        <w:t>у́штиван, -вна, -вно</w:t>
      </w:r>
      <w:r>
        <w:rPr>
          <w:i/>
        </w:rPr>
        <w:t xml:space="preserve">  прид.</w:t>
      </w:r>
    </w:p>
    <w:p>
      <w:r>
        <w:t>учтив.</w:t>
      </w:r>
    </w:p>
    <w:p>
      <w:r>
        <w:rPr>
          <w:b/>
        </w:rPr>
        <w:t>у́штивно</w:t>
      </w:r>
      <w:r>
        <w:rPr>
          <w:i/>
        </w:rPr>
        <w:t xml:space="preserve">  прил.</w:t>
      </w:r>
    </w:p>
    <w:p>
      <w:r>
        <w:t>учтиво. — Уштивно га замо́ли!</w:t>
      </w:r>
    </w:p>
    <w:p>
      <w:r>
        <w:rPr>
          <w:b/>
        </w:rPr>
        <w:t>у́штрапа</w:t>
      </w:r>
      <w:r>
        <w:rPr>
          <w:i/>
        </w:rPr>
        <w:t xml:space="preserve">  сврш.</w:t>
      </w:r>
    </w:p>
    <w:p>
      <w:r>
        <w:t>угази у нешто.</w:t>
      </w:r>
    </w:p>
    <w:p>
      <w:r>
        <w:rPr>
          <w:b/>
        </w:rPr>
        <w:t>у́штркља се</w:t>
      </w:r>
      <w:r>
        <w:rPr>
          <w:i/>
        </w:rPr>
        <w:t xml:space="preserve">  сврш.</w:t>
      </w:r>
    </w:p>
    <w:p>
      <w:r>
        <w:t>даје се у трк, бесомучно јури бацајући задње ноге (говедо или магарац кад га уједе обад). — Кад проо́де прекај гради́не, гове́да се у́век уштркљују.</w:t>
      </w:r>
    </w:p>
    <w:p>
      <w:r>
        <w:rPr>
          <w:b/>
        </w:rPr>
        <w:t>у́шљиска</w:t>
      </w:r>
      <w:r>
        <w:rPr>
          <w:i/>
        </w:rPr>
        <w:t xml:space="preserve">  сврш.</w:t>
      </w:r>
    </w:p>
    <w:p>
      <w:r>
        <w:t>испрска (кога, што).</w:t>
      </w:r>
    </w:p>
    <w:p>
      <w:r>
        <w:rPr>
          <w:b/>
        </w:rPr>
        <w:t>у́шљиска се</w:t>
      </w:r>
      <w:r>
        <w:rPr>
          <w:i/>
        </w:rPr>
        <w:t xml:space="preserve">  сврш.</w:t>
      </w:r>
    </w:p>
    <w:p>
      <w:r>
        <w:t>испрска се. — По ову́ј ки́шу, док идо́на седењку, све се ушљиска́.</w:t>
      </w:r>
    </w:p>
    <w:p>
      <w:r>
        <w:rPr>
          <w:b/>
        </w:rPr>
        <w:t>у́њкав</w:t>
      </w:r>
      <w:r>
        <w:rPr>
          <w:i/>
        </w:rPr>
        <w:t xml:space="preserve">  прид.</w:t>
      </w:r>
    </w:p>
    <w:p>
      <w:r>
        <w:t>хуњкав.</w:t>
      </w:r>
    </w:p>
    <w:p>
      <w:r>
        <w:rPr>
          <w:b/>
        </w:rPr>
        <w:t>уа́лен</w:t>
      </w:r>
      <w:r>
        <w:rPr>
          <w:i/>
        </w:rPr>
        <w:t xml:space="preserve">  прид.</w:t>
      </w:r>
    </w:p>
    <w:p>
      <w:r>
        <w:t>размажен — Снаа́ни кре ма́тер уа́лена, овде́ни́шта не рабо́ти.</w:t>
      </w:r>
    </w:p>
    <w:p>
      <w:r>
        <w:rPr>
          <w:b/>
        </w:rPr>
        <w:t>уа́ли</w:t>
      </w:r>
      <w:r>
        <w:rPr>
          <w:i/>
        </w:rPr>
        <w:t xml:space="preserve">  сврш.</w:t>
      </w:r>
    </w:p>
    <w:p>
      <w:r>
        <w:t>размази.</w:t>
      </w:r>
    </w:p>
    <w:p>
      <w:r>
        <w:rPr>
          <w:b/>
        </w:rPr>
        <w:t>уа́ли се</w:t>
      </w:r>
      <w:r>
        <w:rPr>
          <w:i/>
        </w:rPr>
        <w:t xml:space="preserve">  сврш.</w:t>
      </w:r>
    </w:p>
    <w:p>
      <w:r>
        <w:t>размази се.</w:t>
      </w:r>
    </w:p>
    <w:p>
      <w:r>
        <w:rPr>
          <w:b/>
        </w:rPr>
        <w:t>уа́пан</w:t>
      </w:r>
      <w:r>
        <w:rPr>
          <w:i/>
        </w:rPr>
        <w:t xml:space="preserve">  прид.</w:t>
      </w:r>
    </w:p>
    <w:p>
      <w:r>
        <w:t>уједен — Пија́на, врну́ла се дом уа́пана по сву́сна́гу.</w:t>
      </w:r>
    </w:p>
    <w:p>
      <w:r>
        <w:rPr>
          <w:b/>
        </w:rPr>
        <w:t>уа́пе се</w:t>
      </w:r>
      <w:r>
        <w:rPr>
          <w:i/>
        </w:rPr>
        <w:t xml:space="preserve">  сврш.</w:t>
      </w:r>
    </w:p>
    <w:p>
      <w:r>
        <w:t>уједе се, угризе се.</w:t>
      </w:r>
    </w:p>
    <w:p>
      <w:r>
        <w:rPr>
          <w:b/>
        </w:rPr>
        <w:t>уапу́је (се)</w:t>
      </w:r>
      <w:r>
        <w:rPr>
          <w:i/>
        </w:rPr>
        <w:t xml:space="preserve">  несврш. и учест.</w:t>
      </w:r>
    </w:p>
    <w:p>
      <w:r>
        <w:t>уједа (се) — Не ми́сли, изре́кне се, па се по́сле уапу́је (за језик).</w:t>
      </w:r>
    </w:p>
    <w:p>
      <w:r>
        <w:rPr>
          <w:b/>
        </w:rPr>
        <w:t>уапуа́ње (уапува́ње)</w:t>
      </w:r>
      <w:r>
        <w:rPr>
          <w:i/>
        </w:rPr>
        <w:t xml:space="preserve">  с.</w:t>
      </w:r>
    </w:p>
    <w:p>
      <w:r>
        <w:t>гл. им. од уапу́је, уједање — Ни овуј ноћ не пројде без уапуа́ње.</w:t>
      </w:r>
    </w:p>
    <w:p>
      <w:r>
        <w:rPr>
          <w:b/>
        </w:rPr>
        <w:t>убаве́нко</w:t>
      </w:r>
      <w:r>
        <w:rPr>
          <w:i/>
        </w:rPr>
        <w:t xml:space="preserve">  м.</w:t>
      </w:r>
    </w:p>
    <w:p>
      <w:r>
        <w:t>леп човек, лепотан. Младе невесте својим новим младим рођацима најчешће надевају име „убаве́нко\".</w:t>
      </w:r>
    </w:p>
    <w:p>
      <w:r>
        <w:rPr>
          <w:b/>
        </w:rPr>
        <w:t>убави́ло</w:t>
      </w:r>
      <w:r>
        <w:rPr>
          <w:i/>
        </w:rPr>
        <w:t xml:space="preserve">  с.</w:t>
      </w:r>
    </w:p>
    <w:p>
      <w:r>
        <w:t>лепота — Убави́ло је имета́к.</w:t>
      </w:r>
    </w:p>
    <w:p>
      <w:r>
        <w:rPr>
          <w:b/>
        </w:rPr>
        <w:t>убавиња</w:t>
      </w:r>
      <w:r>
        <w:rPr>
          <w:i/>
        </w:rPr>
        <w:t xml:space="preserve">  ж.</w:t>
      </w:r>
    </w:p>
    <w:p>
      <w:r>
        <w:t>лепота — Њине сна́је с убави́њу заличи́ше собо́р.</w:t>
      </w:r>
    </w:p>
    <w:p>
      <w:r>
        <w:rPr>
          <w:b/>
        </w:rPr>
        <w:t>убавша́к</w:t>
      </w:r>
      <w:r>
        <w:rPr>
          <w:i/>
        </w:rPr>
        <w:t xml:space="preserve">  прид.</w:t>
      </w:r>
    </w:p>
    <w:p>
      <w:r>
        <w:t>лепушкаст — Ем убавша́к, ем иму́ћан.</w:t>
      </w:r>
    </w:p>
    <w:p>
      <w:r>
        <w:rPr>
          <w:b/>
        </w:rPr>
        <w:t>убезде́рен</w:t>
      </w:r>
      <w:r>
        <w:rPr>
          <w:i/>
        </w:rPr>
        <w:t xml:space="preserve">  прид.</w:t>
      </w:r>
    </w:p>
    <w:p>
      <w:r>
        <w:t>ошамућен.</w:t>
      </w:r>
    </w:p>
    <w:p>
      <w:r>
        <w:rPr>
          <w:b/>
        </w:rPr>
        <w:t>убезде́ри се</w:t>
      </w:r>
      <w:r>
        <w:rPr>
          <w:i/>
        </w:rPr>
        <w:t xml:space="preserve">  сврш.</w:t>
      </w:r>
    </w:p>
    <w:p>
      <w:r>
        <w:t>нађе се у безизлазу, у ћорсокаку.</w:t>
      </w:r>
    </w:p>
    <w:p>
      <w:r>
        <w:rPr>
          <w:b/>
        </w:rPr>
        <w:t>убелеје се</w:t>
      </w:r>
      <w:r>
        <w:rPr>
          <w:i/>
        </w:rPr>
        <w:t xml:space="preserve">  сврш.</w:t>
      </w:r>
    </w:p>
    <w:p>
      <w:r>
        <w:t>забели се — Убелеја́ле се петло́вке по Ки́тке.</w:t>
      </w:r>
    </w:p>
    <w:p>
      <w:r>
        <w:rPr>
          <w:b/>
        </w:rPr>
        <w:t>убеђенос</w:t>
      </w:r>
      <w:r>
        <w:rPr>
          <w:i/>
        </w:rPr>
        <w:t xml:space="preserve">  м.</w:t>
      </w:r>
    </w:p>
    <w:p>
      <w:r>
        <w:t>убеђеност.</w:t>
      </w:r>
    </w:p>
    <w:p>
      <w:r>
        <w:rPr>
          <w:b/>
        </w:rPr>
        <w:t>уби́ва</w:t>
      </w:r>
      <w:r>
        <w:rPr>
          <w:i/>
        </w:rPr>
        <w:t xml:space="preserve">  несврш.</w:t>
      </w:r>
    </w:p>
    <w:p>
      <w:r>
        <w:t>1) убија; 2) повређује, жуљи (ципела).</w:t>
      </w:r>
    </w:p>
    <w:p>
      <w:r>
        <w:rPr>
          <w:b/>
        </w:rPr>
        <w:t>убива́ње</w:t>
      </w:r>
      <w:r>
        <w:rPr>
          <w:i/>
        </w:rPr>
        <w:t xml:space="preserve">  с.</w:t>
      </w:r>
    </w:p>
    <w:p>
      <w:r>
        <w:t>гл. им. од убива, жуљање.</w:t>
      </w:r>
    </w:p>
    <w:p>
      <w:r>
        <w:rPr>
          <w:b/>
        </w:rPr>
        <w:t>убиво́тина</w:t>
      </w:r>
      <w:r>
        <w:rPr>
          <w:i/>
        </w:rPr>
        <w:t xml:space="preserve">  ж.</w:t>
      </w:r>
    </w:p>
    <w:p>
      <w:r>
        <w:t>убој, телесна повреда — Тај ми је убиво́тина од сука́љку — рече швалер Р.</w:t>
      </w:r>
    </w:p>
    <w:p>
      <w:r>
        <w:rPr>
          <w:b/>
        </w:rPr>
        <w:t>убијује</w:t>
      </w:r>
      <w:r>
        <w:rPr>
          <w:i/>
        </w:rPr>
        <w:t xml:space="preserve">  сврш.</w:t>
      </w:r>
    </w:p>
    <w:p>
      <w:r>
        <w:t>испрска (неког, нешто) при повраћању.</w:t>
      </w:r>
    </w:p>
    <w:p>
      <w:r>
        <w:rPr>
          <w:b/>
        </w:rPr>
        <w:t>убо́цкан</w:t>
      </w:r>
      <w:r>
        <w:rPr>
          <w:i/>
        </w:rPr>
        <w:t xml:space="preserve">  прид.</w:t>
      </w:r>
    </w:p>
    <w:p>
      <w:r>
        <w:t>убоден.</w:t>
      </w:r>
    </w:p>
    <w:p>
      <w:r>
        <w:rPr>
          <w:b/>
        </w:rPr>
        <w:t>убрашњи́ви се</w:t>
      </w:r>
      <w:r>
        <w:rPr>
          <w:i/>
        </w:rPr>
        <w:t xml:space="preserve">  сврш.</w:t>
      </w:r>
    </w:p>
    <w:p>
      <w:r>
        <w:t>умрља се брашном — Убрашњивил се, ко да се увала́л у снег.</w:t>
      </w:r>
    </w:p>
    <w:p>
      <w:r>
        <w:rPr>
          <w:b/>
        </w:rPr>
        <w:t>убрашњивен</w:t>
      </w:r>
      <w:r>
        <w:rPr>
          <w:i/>
        </w:rPr>
        <w:t xml:space="preserve">  прид.</w:t>
      </w:r>
    </w:p>
    <w:p>
      <w:r>
        <w:t>посут брашном.</w:t>
      </w:r>
    </w:p>
    <w:p>
      <w:r>
        <w:rPr>
          <w:b/>
        </w:rPr>
        <w:t>убрашњује се</w:t>
      </w:r>
      <w:r>
        <w:rPr>
          <w:i/>
        </w:rPr>
        <w:t xml:space="preserve">  несврш.</w:t>
      </w:r>
    </w:p>
    <w:p>
      <w:r>
        <w:t>мрља се брашном.</w:t>
      </w:r>
    </w:p>
    <w:p>
      <w:r>
        <w:rPr>
          <w:b/>
        </w:rPr>
        <w:t>убу́тан</w:t>
      </w:r>
      <w:r>
        <w:rPr>
          <w:i/>
        </w:rPr>
        <w:t xml:space="preserve">  прид.</w:t>
      </w:r>
    </w:p>
    <w:p>
      <w:r>
        <w:t>угуран.</w:t>
      </w:r>
    </w:p>
    <w:p>
      <w:r>
        <w:rPr>
          <w:b/>
        </w:rPr>
        <w:t>убу́љен</w:t>
      </w:r>
      <w:r>
        <w:rPr>
          <w:i/>
        </w:rPr>
        <w:t xml:space="preserve">  прид.</w:t>
      </w:r>
    </w:p>
    <w:p>
      <w:r>
        <w:t>збуњен.</w:t>
      </w:r>
    </w:p>
    <w:p>
      <w:r>
        <w:rPr>
          <w:b/>
        </w:rPr>
        <w:t>убуни́мо се</w:t>
      </w:r>
      <w:r>
        <w:rPr>
          <w:i/>
        </w:rPr>
        <w:t xml:space="preserve">  сврш.</w:t>
      </w:r>
    </w:p>
    <w:p>
      <w:r>
        <w:t>убунисмо се — Кад за́пуца, сви се убуни́мо.</w:t>
      </w:r>
    </w:p>
    <w:p>
      <w:r>
        <w:rPr>
          <w:b/>
        </w:rPr>
        <w:t>убљан</w:t>
      </w:r>
      <w:r>
        <w:rPr>
          <w:i/>
        </w:rPr>
        <w:t xml:space="preserve">  прид.</w:t>
      </w:r>
    </w:p>
    <w:p>
      <w:r>
        <w:t>обливен.</w:t>
      </w:r>
    </w:p>
    <w:p>
      <w:r>
        <w:rPr>
          <w:b/>
        </w:rPr>
        <w:t>убљија</w:t>
      </w:r>
      <w:r>
        <w:rPr>
          <w:i/>
        </w:rPr>
        <w:t xml:space="preserve">  сврш.</w:t>
      </w:r>
    </w:p>
    <w:p>
      <w:r>
        <w:t>облије — Све ће убљи́јеш ба́ницу, мло́го је зејтин!</w:t>
      </w:r>
    </w:p>
    <w:p>
      <w:r>
        <w:rPr>
          <w:b/>
        </w:rPr>
        <w:t>убљу́ван</w:t>
      </w:r>
      <w:r>
        <w:rPr>
          <w:i/>
        </w:rPr>
        <w:t xml:space="preserve">  прид.</w:t>
      </w:r>
    </w:p>
    <w:p>
      <w:r>
        <w:t>умазан, испрскан.</w:t>
      </w:r>
    </w:p>
    <w:p>
      <w:r>
        <w:rPr>
          <w:b/>
        </w:rPr>
        <w:t>убљу́је се (ублу́е се)</w:t>
      </w:r>
      <w:r>
        <w:rPr>
          <w:i/>
        </w:rPr>
        <w:t xml:space="preserve">  сврш.</w:t>
      </w:r>
    </w:p>
    <w:p>
      <w:r>
        <w:t>испрска се при повраћању — Згро́зи ми се кад видо́како́се ублуа́л.</w:t>
      </w:r>
    </w:p>
    <w:p>
      <w:r>
        <w:rPr>
          <w:b/>
        </w:rPr>
        <w:t>ува́лан</w:t>
      </w:r>
      <w:r>
        <w:rPr>
          <w:i/>
        </w:rPr>
        <w:t xml:space="preserve">  прид.</w:t>
      </w:r>
    </w:p>
    <w:p>
      <w:r>
        <w:t>угојен.</w:t>
      </w:r>
    </w:p>
    <w:p>
      <w:r>
        <w:rPr>
          <w:b/>
        </w:rPr>
        <w:t>ува́не се</w:t>
      </w:r>
      <w:r>
        <w:rPr>
          <w:i/>
        </w:rPr>
        <w:t xml:space="preserve">  сврш.</w:t>
      </w:r>
    </w:p>
    <w:p>
      <w:r>
        <w:t>ухвати се — Која́се коби́ла ува́не, тај врше́.</w:t>
      </w:r>
    </w:p>
    <w:p>
      <w:r>
        <w:rPr>
          <w:b/>
        </w:rPr>
        <w:t>ува́нут</w:t>
      </w:r>
      <w:r>
        <w:rPr>
          <w:i/>
        </w:rPr>
        <w:t xml:space="preserve">  прид.</w:t>
      </w:r>
    </w:p>
    <w:p>
      <w:r>
        <w:t>ухваћен.</w:t>
      </w:r>
    </w:p>
    <w:p>
      <w:r>
        <w:rPr>
          <w:b/>
        </w:rPr>
        <w:t>ува́тен</w:t>
      </w:r>
      <w:r>
        <w:rPr>
          <w:i/>
        </w:rPr>
        <w:t xml:space="preserve">  прид.</w:t>
      </w:r>
    </w:p>
    <w:p>
      <w:r>
        <w:t>ухваћен.</w:t>
      </w:r>
    </w:p>
    <w:p>
      <w:r>
        <w:rPr>
          <w:b/>
        </w:rPr>
        <w:t>ува́ти</w:t>
      </w:r>
      <w:r>
        <w:rPr>
          <w:i/>
        </w:rPr>
        <w:t xml:space="preserve">  сврш.</w:t>
      </w:r>
    </w:p>
    <w:p>
      <w:r>
        <w:t>1) ухвати; 2) нешто се живо ухвати (јагње, јаре, пиле, ма́че\...) да се некоме поклони; 5) крене, пође — Ува́ти по́ниско, ће изле́гнеш на ре́ку!</w:t>
      </w:r>
    </w:p>
    <w:p>
      <w:r>
        <w:rPr>
          <w:b/>
        </w:rPr>
        <w:t>увену́лос</w:t>
      </w:r>
      <w:r>
        <w:rPr>
          <w:i/>
        </w:rPr>
        <w:t xml:space="preserve">  м.</w:t>
      </w:r>
    </w:p>
    <w:p>
      <w:r>
        <w:t>увенулост.</w:t>
      </w:r>
    </w:p>
    <w:p>
      <w:r>
        <w:rPr>
          <w:b/>
        </w:rPr>
        <w:t>уви́ва</w:t>
      </w:r>
      <w:r>
        <w:rPr>
          <w:i/>
        </w:rPr>
        <w:t xml:space="preserve">  несврш.</w:t>
      </w:r>
    </w:p>
    <w:p>
      <w:r>
        <w:t>увија, умотава — Што га́то́лко уви́ваш?</w:t>
      </w:r>
    </w:p>
    <w:p>
      <w:r>
        <w:rPr>
          <w:b/>
        </w:rPr>
        <w:t>уви́ра</w:t>
      </w:r>
      <w:r>
        <w:rPr>
          <w:i/>
        </w:rPr>
        <w:t xml:space="preserve">  несврш.</w:t>
      </w:r>
    </w:p>
    <w:p>
      <w:r>
        <w:t>увире — Дра́говска ре́ка уви́ра у Голему́ре́ку, а у Голему́ре́ку не́ма вода́ (пресуши́ла).</w:t>
      </w:r>
    </w:p>
    <w:p>
      <w:r>
        <w:rPr>
          <w:b/>
        </w:rPr>
        <w:t>увива́ње</w:t>
      </w:r>
      <w:r>
        <w:rPr>
          <w:i/>
        </w:rPr>
        <w:t xml:space="preserve">  с.</w:t>
      </w:r>
    </w:p>
    <w:p>
      <w:r>
        <w:t>гл. им. од уви́ва, увијање, умотавање.</w:t>
      </w:r>
    </w:p>
    <w:p>
      <w:r>
        <w:rPr>
          <w:b/>
        </w:rPr>
        <w:t>увла́чена ву́на</w:t>
      </w:r>
      <w:r>
        <w:rPr>
          <w:i/>
        </w:rPr>
        <w:t xml:space="preserve">  ж.</w:t>
      </w:r>
    </w:p>
    <w:p>
      <w:r>
        <w:t>на влачари прочишћена и прочешљана вуна.</w:t>
      </w:r>
    </w:p>
    <w:p>
      <w:r>
        <w:rPr>
          <w:b/>
        </w:rPr>
        <w:t>увр</w:t>
      </w:r>
      <w:r>
        <w:rPr>
          <w:i/>
        </w:rPr>
        <w:t xml:space="preserve">  предл.</w:t>
      </w:r>
    </w:p>
    <w:p>
      <w:r>
        <w:t>над, више, уврх — Увр дрво гнездо́од свра́ку.</w:t>
      </w:r>
    </w:p>
    <w:p>
      <w:r>
        <w:rPr>
          <w:b/>
        </w:rPr>
        <w:t>уврже се</w:t>
      </w:r>
      <w:r>
        <w:rPr>
          <w:i/>
        </w:rPr>
        <w:t xml:space="preserve">  сврш.</w:t>
      </w:r>
    </w:p>
    <w:p>
      <w:r>
        <w:t>увеже се — Снаа́се уврза́ла: на грби́ну вој лулејка с дете́, а на гла́ву грна́цса.</w:t>
      </w:r>
    </w:p>
    <w:p>
      <w:r>
        <w:rPr>
          <w:b/>
        </w:rPr>
        <w:t>уврзан</w:t>
      </w:r>
      <w:r>
        <w:rPr>
          <w:i/>
        </w:rPr>
        <w:t xml:space="preserve">  прид.</w:t>
      </w:r>
    </w:p>
    <w:p>
      <w:r>
        <w:t>1) увезан; 2) са привезаним теретом на леђима.</w:t>
      </w:r>
    </w:p>
    <w:p>
      <w:r>
        <w:rPr>
          <w:b/>
        </w:rPr>
        <w:t>уврзување</w:t>
      </w:r>
      <w:r>
        <w:rPr>
          <w:i/>
        </w:rPr>
        <w:t xml:space="preserve">  с.</w:t>
      </w:r>
    </w:p>
    <w:p>
      <w:r>
        <w:t>гл. им. од уврзу́је, увезивање.</w:t>
      </w:r>
    </w:p>
    <w:p>
      <w:r>
        <w:rPr>
          <w:b/>
        </w:rPr>
        <w:t>уврзује се</w:t>
      </w:r>
      <w:r>
        <w:rPr>
          <w:i/>
        </w:rPr>
        <w:t xml:space="preserve">  несврш.</w:t>
      </w:r>
    </w:p>
    <w:p>
      <w:r>
        <w:t>увезује себи на леђа торбу или лулејку.</w:t>
      </w:r>
    </w:p>
    <w:p>
      <w:r>
        <w:rPr>
          <w:b/>
        </w:rPr>
        <w:t>уврљан</w:t>
      </w:r>
      <w:r>
        <w:rPr>
          <w:i/>
        </w:rPr>
        <w:t xml:space="preserve">  прид.</w:t>
      </w:r>
    </w:p>
    <w:p>
      <w:r>
        <w:t>убачен.</w:t>
      </w:r>
    </w:p>
    <w:p>
      <w:r>
        <w:rPr>
          <w:b/>
        </w:rPr>
        <w:t>уврљу́је</w:t>
      </w:r>
      <w:r>
        <w:rPr>
          <w:i/>
        </w:rPr>
        <w:t xml:space="preserve">  несврш.</w:t>
      </w:r>
    </w:p>
    <w:p>
      <w:r>
        <w:t>убацује — Вампирија́з кроз пенцерче́уврљу́је дрва у шко́лски по́друм.</w:t>
      </w:r>
    </w:p>
    <w:p>
      <w:r>
        <w:rPr>
          <w:b/>
        </w:rPr>
        <w:t>уга́ри</w:t>
      </w:r>
      <w:r>
        <w:rPr>
          <w:i/>
        </w:rPr>
        <w:t xml:space="preserve">  несврш.</w:t>
      </w:r>
    </w:p>
    <w:p>
      <w:r>
        <w:t>оре.</w:t>
      </w:r>
    </w:p>
    <w:p>
      <w:r>
        <w:rPr>
          <w:b/>
        </w:rPr>
        <w:t>угашли́вен</w:t>
      </w:r>
      <w:r>
        <w:rPr>
          <w:i/>
        </w:rPr>
        <w:t xml:space="preserve">  прид.</w:t>
      </w:r>
    </w:p>
    <w:p>
      <w:r>
        <w:t>умрљан петролејом.</w:t>
      </w:r>
    </w:p>
    <w:p>
      <w:r>
        <w:rPr>
          <w:b/>
        </w:rPr>
        <w:t>угашљи́ви се</w:t>
      </w:r>
      <w:r>
        <w:rPr>
          <w:i/>
        </w:rPr>
        <w:t xml:space="preserve">  сврш.</w:t>
      </w:r>
    </w:p>
    <w:p>
      <w:r>
        <w:t>умрља се гасом, петролејем — Све се у́гашљиви́, од жену́не сме́у со́бу.</w:t>
      </w:r>
    </w:p>
    <w:p>
      <w:r>
        <w:rPr>
          <w:b/>
        </w:rPr>
        <w:t>угла́вен</w:t>
      </w:r>
      <w:r>
        <w:rPr>
          <w:i/>
        </w:rPr>
        <w:t xml:space="preserve">  прид.</w:t>
      </w:r>
    </w:p>
    <w:p>
      <w:r>
        <w:t>углављен.</w:t>
      </w:r>
    </w:p>
    <w:p>
      <w:r>
        <w:rPr>
          <w:b/>
        </w:rPr>
        <w:t>угла́ви</w:t>
      </w:r>
      <w:r>
        <w:rPr>
          <w:i/>
        </w:rPr>
        <w:t xml:space="preserve">  сврш.</w:t>
      </w:r>
    </w:p>
    <w:p>
      <w:r>
        <w:t>углави, стави држаље у ушице секире, мотке.</w:t>
      </w:r>
    </w:p>
    <w:p>
      <w:r>
        <w:rPr>
          <w:b/>
        </w:rPr>
        <w:t>угла́с</w:t>
      </w:r>
      <w:r>
        <w:rPr>
          <w:i/>
        </w:rPr>
        <w:t xml:space="preserve">  прид.</w:t>
      </w:r>
    </w:p>
    <w:p>
      <w:r>
        <w:t>угласт.</w:t>
      </w:r>
    </w:p>
    <w:p>
      <w:r>
        <w:rPr>
          <w:b/>
        </w:rPr>
        <w:t>углеђу́је се</w:t>
      </w:r>
      <w:r>
        <w:rPr>
          <w:i/>
        </w:rPr>
        <w:t xml:space="preserve">  несврш.</w:t>
      </w:r>
    </w:p>
    <w:p>
      <w:r>
        <w:t>загледа се (у некога или нешто) — Де́ду одвели у цркву да приче́сте пред мре́шку, а он се углеђује у сна́шке и штипе́ги.</w:t>
      </w:r>
    </w:p>
    <w:p>
      <w:r>
        <w:rPr>
          <w:b/>
        </w:rPr>
        <w:t>угма́ца се</w:t>
      </w:r>
      <w:r>
        <w:rPr>
          <w:i/>
        </w:rPr>
        <w:t xml:space="preserve">  сврш.</w:t>
      </w:r>
    </w:p>
    <w:p>
      <w:r>
        <w:t>упадне у блато — Напи́л се, сав се у́гмаца.</w:t>
      </w:r>
    </w:p>
    <w:p>
      <w:r>
        <w:rPr>
          <w:b/>
        </w:rPr>
        <w:t>угма́цан</w:t>
      </w:r>
      <w:r>
        <w:rPr>
          <w:i/>
        </w:rPr>
        <w:t xml:space="preserve">  прид.</w:t>
      </w:r>
    </w:p>
    <w:p>
      <w:r>
        <w:t>упрљан.</w:t>
      </w:r>
    </w:p>
    <w:p>
      <w:r>
        <w:rPr>
          <w:b/>
        </w:rPr>
        <w:t>уго́рчен</w:t>
      </w:r>
      <w:r>
        <w:rPr>
          <w:i/>
        </w:rPr>
        <w:t xml:space="preserve">  прид.</w:t>
      </w:r>
    </w:p>
    <w:p>
      <w:r>
        <w:t>горак.</w:t>
      </w:r>
    </w:p>
    <w:p>
      <w:r>
        <w:rPr>
          <w:b/>
        </w:rPr>
        <w:t>уго́тви</w:t>
      </w:r>
      <w:r>
        <w:rPr>
          <w:i/>
        </w:rPr>
        <w:t xml:space="preserve">  сврш.</w:t>
      </w:r>
    </w:p>
    <w:p>
      <w:r>
        <w:t>зготви, скува (јело) — Уготви́ла такој што гу одма́јутредан запослйли.</w:t>
      </w:r>
    </w:p>
    <w:p>
      <w:r>
        <w:rPr>
          <w:b/>
        </w:rPr>
        <w:t>угорчй се</w:t>
      </w:r>
      <w:r>
        <w:rPr>
          <w:i/>
        </w:rPr>
        <w:t xml:space="preserve">  сврш.</w:t>
      </w:r>
    </w:p>
    <w:p>
      <w:r>
        <w:t>постане горак, горко — Бра́шно се угорча́ло.</w:t>
      </w:r>
    </w:p>
    <w:p>
      <w:r>
        <w:rPr>
          <w:b/>
        </w:rPr>
        <w:t>угре́бен</w:t>
      </w:r>
      <w:r>
        <w:rPr>
          <w:i/>
        </w:rPr>
        <w:t xml:space="preserve">  прид.</w:t>
      </w:r>
    </w:p>
    <w:p>
      <w:r>
        <w:t>огребан.</w:t>
      </w:r>
    </w:p>
    <w:p>
      <w:r>
        <w:rPr>
          <w:b/>
        </w:rPr>
        <w:t>угребе́</w:t>
      </w:r>
      <w:r>
        <w:rPr>
          <w:i/>
        </w:rPr>
        <w:t xml:space="preserve">  сврш.</w:t>
      </w:r>
    </w:p>
    <w:p>
      <w:r>
        <w:t>огребе.</w:t>
      </w:r>
    </w:p>
    <w:p>
      <w:r>
        <w:rPr>
          <w:b/>
        </w:rPr>
        <w:t>угризољак</w:t>
      </w:r>
      <w:r>
        <w:rPr>
          <w:i/>
        </w:rPr>
        <w:t xml:space="preserve">  м.</w:t>
      </w:r>
    </w:p>
    <w:p>
      <w:r>
        <w:t>огризак.</w:t>
      </w:r>
    </w:p>
    <w:p>
      <w:r>
        <w:rPr>
          <w:b/>
        </w:rPr>
        <w:t>угру́ан</w:t>
      </w:r>
      <w:r>
        <w:rPr>
          <w:i/>
        </w:rPr>
        <w:t xml:space="preserve">  прид.</w:t>
      </w:r>
    </w:p>
    <w:p>
      <w:r>
        <w:t>угруван.</w:t>
      </w:r>
    </w:p>
    <w:p>
      <w:r>
        <w:rPr>
          <w:b/>
        </w:rPr>
        <w:t>угњете́н</w:t>
      </w:r>
      <w:r>
        <w:rPr>
          <w:i/>
        </w:rPr>
        <w:t xml:space="preserve">  прид.</w:t>
      </w:r>
    </w:p>
    <w:p>
      <w:r>
        <w:t>угуран, увучен.</w:t>
      </w:r>
    </w:p>
    <w:p>
      <w:r>
        <w:rPr>
          <w:b/>
        </w:rPr>
        <w:t>угњете́се</w:t>
      </w:r>
      <w:r>
        <w:rPr>
          <w:i/>
        </w:rPr>
        <w:t xml:space="preserve">  сврш.</w:t>
      </w:r>
    </w:p>
    <w:p>
      <w:r>
        <w:t>угура се, увуче се — Кад сара́не мртвака́, Ц. се у́век првњи угњете́у со́бу на вече́ру.</w:t>
      </w:r>
    </w:p>
    <w:p>
      <w:r>
        <w:rPr>
          <w:b/>
        </w:rPr>
        <w:t>угњи́та</w:t>
      </w:r>
      <w:r>
        <w:rPr>
          <w:i/>
        </w:rPr>
        <w:t xml:space="preserve">  несврш.</w:t>
      </w:r>
    </w:p>
    <w:p>
      <w:r>
        <w:t>увлачи, навлачи, заглављује, углављује.</w:t>
      </w:r>
    </w:p>
    <w:p>
      <w:r>
        <w:rPr>
          <w:b/>
        </w:rPr>
        <w:t>угњи́та се</w:t>
      </w:r>
      <w:r>
        <w:rPr>
          <w:i/>
        </w:rPr>
        <w:t xml:space="preserve">  несврш.</w:t>
      </w:r>
    </w:p>
    <w:p>
      <w:r>
        <w:t>увлачи се, завлачи се, уваљује се.</w:t>
      </w:r>
    </w:p>
    <w:p>
      <w:r>
        <w:rPr>
          <w:b/>
        </w:rPr>
        <w:t>уда́вен</w:t>
      </w:r>
      <w:r>
        <w:rPr>
          <w:i/>
        </w:rPr>
        <w:t xml:space="preserve">  прид.</w:t>
      </w:r>
    </w:p>
    <w:p>
      <w:r>
        <w:t>удављен.</w:t>
      </w:r>
    </w:p>
    <w:p>
      <w:r>
        <w:rPr>
          <w:b/>
        </w:rPr>
        <w:t>уда́не</w:t>
      </w:r>
      <w:r>
        <w:rPr>
          <w:i/>
        </w:rPr>
        <w:t xml:space="preserve">  сврш.</w:t>
      </w:r>
    </w:p>
    <w:p>
      <w:r>
        <w:t>удахне — Уда́ни, па почни́да вре́виш!</w:t>
      </w:r>
    </w:p>
    <w:p>
      <w:r>
        <w:rPr>
          <w:b/>
        </w:rPr>
        <w:t>удава́ц</w:t>
      </w:r>
      <w:r>
        <w:rPr>
          <w:i/>
        </w:rPr>
        <w:t xml:space="preserve">  м.</w:t>
      </w:r>
    </w:p>
    <w:p>
      <w:r>
        <w:t>удовац — Бо́ље што сам удава́ц, но да ми је жена́удави́ца.</w:t>
      </w:r>
    </w:p>
    <w:p>
      <w:r>
        <w:rPr>
          <w:b/>
        </w:rPr>
        <w:t>удавиче́тина</w:t>
      </w:r>
      <w:r>
        <w:rPr>
          <w:i/>
        </w:rPr>
        <w:t xml:space="preserve">  ж. погр.</w:t>
      </w:r>
    </w:p>
    <w:p>
      <w:r>
        <w:t>удова — Ђо́ка позна́ва све се́лске удавиче́тине.</w:t>
      </w:r>
    </w:p>
    <w:p>
      <w:r>
        <w:rPr>
          <w:b/>
        </w:rPr>
        <w:t>удавйца</w:t>
      </w:r>
      <w:r>
        <w:rPr>
          <w:i/>
        </w:rPr>
        <w:t xml:space="preserve">  ж.</w:t>
      </w:r>
    </w:p>
    <w:p>
      <w:r>
        <w:t>удова.</w:t>
      </w:r>
    </w:p>
    <w:p>
      <w:r>
        <w:rPr>
          <w:b/>
        </w:rPr>
        <w:t>уде́не</w:t>
      </w:r>
      <w:r>
        <w:rPr>
          <w:i/>
        </w:rPr>
        <w:t xml:space="preserve">  сврш.</w:t>
      </w:r>
    </w:p>
    <w:p>
      <w:r>
        <w:t>увуче конац у иглу.</w:t>
      </w:r>
    </w:p>
    <w:p>
      <w:r>
        <w:rPr>
          <w:b/>
        </w:rPr>
        <w:t>уде́не се</w:t>
      </w:r>
      <w:r>
        <w:rPr>
          <w:i/>
        </w:rPr>
        <w:t xml:space="preserve">  сврш.</w:t>
      </w:r>
    </w:p>
    <w:p>
      <w:r>
        <w:t>уђе некуд, доспе до нечега — Са́мо нек се уде́не у ва́брични круг; кад гу ви́ди дире́ктор, одма́ће гу запо́сли.</w:t>
      </w:r>
    </w:p>
    <w:p>
      <w:r>
        <w:rPr>
          <w:b/>
        </w:rPr>
        <w:t>уде́нут</w:t>
      </w:r>
      <w:r>
        <w:rPr>
          <w:i/>
        </w:rPr>
        <w:t xml:space="preserve">  прид.</w:t>
      </w:r>
    </w:p>
    <w:p>
      <w:r>
        <w:t>увучен, фиг. ушао у друштво.</w:t>
      </w:r>
    </w:p>
    <w:p>
      <w:r>
        <w:rPr>
          <w:b/>
        </w:rPr>
        <w:t>удзве́рен</w:t>
      </w:r>
      <w:r>
        <w:rPr>
          <w:i/>
        </w:rPr>
        <w:t xml:space="preserve">  прид.</w:t>
      </w:r>
    </w:p>
    <w:p>
      <w:r>
        <w:t>унезверен, збуњен, уплашен.</w:t>
      </w:r>
    </w:p>
    <w:p>
      <w:r>
        <w:rPr>
          <w:b/>
        </w:rPr>
        <w:t>удзве́ри се</w:t>
      </w:r>
      <w:r>
        <w:rPr>
          <w:i/>
        </w:rPr>
        <w:t xml:space="preserve">  сврш.</w:t>
      </w:r>
    </w:p>
    <w:p>
      <w:r>
        <w:t>зачуди се, уплаши се, узнемири се — Удзвери се кад виде́његову жену́и њојну ма́тер.</w:t>
      </w:r>
    </w:p>
    <w:p>
      <w:r>
        <w:rPr>
          <w:b/>
        </w:rPr>
        <w:t>удзйра се</w:t>
      </w:r>
      <w:r>
        <w:rPr>
          <w:i/>
        </w:rPr>
        <w:t xml:space="preserve">  несврш. и учест.</w:t>
      </w:r>
    </w:p>
    <w:p>
      <w:r>
        <w:t>загледава се (у некога или нешто).</w:t>
      </w:r>
    </w:p>
    <w:p>
      <w:r>
        <w:rPr>
          <w:b/>
        </w:rPr>
        <w:t>удзрта се</w:t>
      </w:r>
      <w:r>
        <w:rPr>
          <w:i/>
        </w:rPr>
        <w:t xml:space="preserve">  несврш.</w:t>
      </w:r>
    </w:p>
    <w:p>
      <w:r>
        <w:t>пиљи — Ја се удзрта́, удзрта́, она́ме и не по́гледа.</w:t>
      </w:r>
    </w:p>
    <w:p>
      <w:r>
        <w:rPr>
          <w:b/>
        </w:rPr>
        <w:t>уди́ја се</w:t>
      </w:r>
      <w:r>
        <w:rPr>
          <w:i/>
        </w:rPr>
        <w:t xml:space="preserve">  несврш.</w:t>
      </w:r>
    </w:p>
    <w:p>
      <w:r>
        <w:t>задиха се — По једну́у́баву же́нштину трча́л, трча́л, све се удија́л; кад гу сти́гал и погледа́л — његова́рођена жена́ (виде́л гу одза́д).</w:t>
      </w:r>
    </w:p>
    <w:p>
      <w:r>
        <w:rPr>
          <w:b/>
        </w:rPr>
        <w:t>уди́јан (уди́ан)</w:t>
      </w:r>
      <w:r>
        <w:rPr>
          <w:i/>
        </w:rPr>
        <w:t xml:space="preserve">  прид.</w:t>
      </w:r>
    </w:p>
    <w:p>
      <w:r>
        <w:t>задихан.</w:t>
      </w:r>
    </w:p>
    <w:p>
      <w:r>
        <w:rPr>
          <w:b/>
        </w:rPr>
        <w:t>удрвен</w:t>
      </w:r>
      <w:r>
        <w:rPr>
          <w:i/>
        </w:rPr>
        <w:t xml:space="preserve">  прид.</w:t>
      </w:r>
    </w:p>
    <w:p>
      <w:r>
        <w:t>укочен.</w:t>
      </w:r>
    </w:p>
    <w:p>
      <w:r>
        <w:rPr>
          <w:b/>
        </w:rPr>
        <w:t>удро́бен</w:t>
      </w:r>
      <w:r>
        <w:rPr>
          <w:i/>
        </w:rPr>
        <w:t xml:space="preserve">  прид.</w:t>
      </w:r>
    </w:p>
    <w:p>
      <w:r>
        <w:t>удробљен.</w:t>
      </w:r>
    </w:p>
    <w:p>
      <w:r>
        <w:rPr>
          <w:b/>
        </w:rPr>
        <w:t>удро́па се</w:t>
      </w:r>
      <w:r>
        <w:rPr>
          <w:i/>
        </w:rPr>
        <w:t xml:space="preserve">  сврш.</w:t>
      </w:r>
    </w:p>
    <w:p>
      <w:r>
        <w:t>упрља се блатом — Кад попи́је, удро́па се ко ве́пар.</w:t>
      </w:r>
    </w:p>
    <w:p>
      <w:r>
        <w:rPr>
          <w:b/>
        </w:rPr>
        <w:t>удро́пан</w:t>
      </w:r>
      <w:r>
        <w:rPr>
          <w:i/>
        </w:rPr>
        <w:t xml:space="preserve">  прид.</w:t>
      </w:r>
    </w:p>
    <w:p>
      <w:r>
        <w:t>упрљан, упрскан, замазан.</w:t>
      </w:r>
    </w:p>
    <w:p>
      <w:r>
        <w:rPr>
          <w:b/>
        </w:rPr>
        <w:t>удуду́чен</w:t>
      </w:r>
      <w:r>
        <w:rPr>
          <w:i/>
        </w:rPr>
        <w:t xml:space="preserve">  прид.</w:t>
      </w:r>
    </w:p>
    <w:p>
      <w:r>
        <w:t>укрућен, прав.</w:t>
      </w:r>
    </w:p>
    <w:p>
      <w:r>
        <w:rPr>
          <w:b/>
        </w:rPr>
        <w:t>удуду́чи се</w:t>
      </w:r>
      <w:r>
        <w:rPr>
          <w:i/>
        </w:rPr>
        <w:t xml:space="preserve">  сврш.</w:t>
      </w:r>
    </w:p>
    <w:p>
      <w:r>
        <w:t>укрути се, постане крут и прав ко дуду́к.</w:t>
      </w:r>
    </w:p>
    <w:p>
      <w:r>
        <w:rPr>
          <w:b/>
        </w:rPr>
        <w:t>удудучује се</w:t>
      </w:r>
      <w:r>
        <w:rPr>
          <w:i/>
        </w:rPr>
        <w:t xml:space="preserve">  несврш.</w:t>
      </w:r>
    </w:p>
    <w:p>
      <w:r>
        <w:t>укрућује се, исправља се.</w:t>
      </w:r>
    </w:p>
    <w:p>
      <w:r>
        <w:rPr>
          <w:b/>
        </w:rPr>
        <w:t>ужу́тен</w:t>
      </w:r>
      <w:r>
        <w:rPr>
          <w:i/>
        </w:rPr>
        <w:t xml:space="preserve">  прид.</w:t>
      </w:r>
    </w:p>
    <w:p>
      <w:r>
        <w:t>пожутео.</w:t>
      </w:r>
    </w:p>
    <w:p>
      <w:r>
        <w:rPr>
          <w:b/>
        </w:rPr>
        <w:t>узајна́ти се</w:t>
      </w:r>
      <w:r>
        <w:rPr>
          <w:i/>
        </w:rPr>
        <w:t xml:space="preserve">  сврш.</w:t>
      </w:r>
    </w:p>
    <w:p>
      <w:r>
        <w:t>уинати се — Узајна́ти се, па се ума́ча у че́рге.</w:t>
      </w:r>
    </w:p>
    <w:p>
      <w:r>
        <w:rPr>
          <w:b/>
        </w:rPr>
        <w:t>узврпољи се</w:t>
      </w:r>
      <w:r>
        <w:rPr>
          <w:i/>
        </w:rPr>
        <w:t xml:space="preserve">  несврш.</w:t>
      </w:r>
    </w:p>
    <w:p>
      <w:r>
        <w:t>устумара се — Узврпољи́л се: не́ма му га арши́н.</w:t>
      </w:r>
    </w:p>
    <w:p>
      <w:r>
        <w:rPr>
          <w:b/>
        </w:rPr>
        <w:t>узвртй се</w:t>
      </w:r>
      <w:r>
        <w:rPr>
          <w:i/>
        </w:rPr>
        <w:t xml:space="preserve">  сврш.</w:t>
      </w:r>
    </w:p>
    <w:p>
      <w:r>
        <w:t>устумара се, узнемири се — Узвртй се кад не́ма ракију.</w:t>
      </w:r>
    </w:p>
    <w:p>
      <w:r>
        <w:rPr>
          <w:b/>
        </w:rPr>
        <w:t>узда́не</w:t>
      </w:r>
      <w:r>
        <w:rPr>
          <w:i/>
        </w:rPr>
        <w:t xml:space="preserve">  сврш.</w:t>
      </w:r>
    </w:p>
    <w:p>
      <w:r>
        <w:t>уздахне.</w:t>
      </w:r>
    </w:p>
    <w:p>
      <w:r>
        <w:rPr>
          <w:b/>
        </w:rPr>
        <w:t>уздису́је (уздису́е)</w:t>
      </w:r>
      <w:r>
        <w:rPr>
          <w:i/>
        </w:rPr>
        <w:t xml:space="preserve">  несврш.</w:t>
      </w:r>
    </w:p>
    <w:p>
      <w:r>
        <w:t>уздише.</w:t>
      </w:r>
    </w:p>
    <w:p>
      <w:r>
        <w:rPr>
          <w:b/>
        </w:rPr>
        <w:t>уздри́гне</w:t>
      </w:r>
      <w:r>
        <w:rPr>
          <w:i/>
        </w:rPr>
        <w:t xml:space="preserve">  сврш.</w:t>
      </w:r>
    </w:p>
    <w:p>
      <w:r>
        <w:t>подригне — Кад уздри́гне, ку́чићи бе́гу од њег.</w:t>
      </w:r>
    </w:p>
    <w:p>
      <w:r>
        <w:rPr>
          <w:b/>
        </w:rPr>
        <w:t>уздригување</w:t>
      </w:r>
      <w:r>
        <w:rPr>
          <w:i/>
        </w:rPr>
        <w:t xml:space="preserve">  с.</w:t>
      </w:r>
    </w:p>
    <w:p>
      <w:r>
        <w:t>гл. им. од уздригује, подригивање.</w:t>
      </w:r>
    </w:p>
    <w:p>
      <w:r>
        <w:rPr>
          <w:b/>
        </w:rPr>
        <w:t>уздригује</w:t>
      </w:r>
      <w:r>
        <w:rPr>
          <w:i/>
        </w:rPr>
        <w:t xml:space="preserve">  несврш.</w:t>
      </w:r>
    </w:p>
    <w:p>
      <w:r>
        <w:t>подригује.</w:t>
      </w:r>
    </w:p>
    <w:p>
      <w:r>
        <w:rPr>
          <w:b/>
        </w:rPr>
        <w:t>узйгра (срце)</w:t>
      </w:r>
      <w:r>
        <w:rPr>
          <w:i/>
        </w:rPr>
        <w:t xml:space="preserve">  сврш.</w:t>
      </w:r>
    </w:p>
    <w:p>
      <w:r>
        <w:t>узнемири се — Чим гу ви́ди, срце му узйгра.</w:t>
      </w:r>
    </w:p>
    <w:p>
      <w:r>
        <w:rPr>
          <w:b/>
        </w:rPr>
        <w:t>узму́а се (узму́ва се)</w:t>
      </w:r>
      <w:r>
        <w:rPr>
          <w:i/>
        </w:rPr>
        <w:t xml:space="preserve">  сврш.</w:t>
      </w:r>
    </w:p>
    <w:p>
      <w:r>
        <w:t>узврпољи се — Што се Сто́јко у́змуа? — Вечера́л, а не́ма с кво да пла́ти.</w:t>
      </w:r>
    </w:p>
    <w:p>
      <w:r>
        <w:rPr>
          <w:b/>
        </w:rPr>
        <w:t>узму́ан</w:t>
      </w:r>
      <w:r>
        <w:rPr>
          <w:i/>
        </w:rPr>
        <w:t xml:space="preserve">  прид.</w:t>
      </w:r>
    </w:p>
    <w:p>
      <w:r>
        <w:t>узврпољен.</w:t>
      </w:r>
    </w:p>
    <w:p>
      <w:r>
        <w:rPr>
          <w:b/>
        </w:rPr>
        <w:t>узна́би</w:t>
      </w:r>
      <w:r>
        <w:rPr>
          <w:i/>
        </w:rPr>
        <w:t xml:space="preserve">  в.</w:t>
      </w:r>
    </w:p>
    <w:p>
      <w:r>
        <w:t>изноби.</w:t>
      </w:r>
    </w:p>
    <w:p>
      <w:r>
        <w:rPr>
          <w:b/>
        </w:rPr>
        <w:t>узре́е</w:t>
      </w:r>
      <w:r>
        <w:rPr>
          <w:i/>
        </w:rPr>
        <w:t xml:space="preserve">  сврш.</w:t>
      </w:r>
    </w:p>
    <w:p>
      <w:r>
        <w:t>узри, сазри.</w:t>
      </w:r>
    </w:p>
    <w:p>
      <w:r>
        <w:rPr>
          <w:b/>
        </w:rPr>
        <w:t>уйда (уји́да)</w:t>
      </w:r>
      <w:r>
        <w:rPr>
          <w:i/>
        </w:rPr>
        <w:t xml:space="preserve">  несврш.</w:t>
      </w:r>
    </w:p>
    <w:p>
      <w:r>
        <w:t>уједа.</w:t>
      </w:r>
    </w:p>
    <w:p>
      <w:r>
        <w:rPr>
          <w:b/>
        </w:rPr>
        <w:t>уйдан (уји́дан)</w:t>
      </w:r>
      <w:r>
        <w:rPr>
          <w:i/>
        </w:rPr>
        <w:t xml:space="preserve">  прид.</w:t>
      </w:r>
    </w:p>
    <w:p>
      <w:r>
        <w:t>уједан.</w:t>
      </w:r>
    </w:p>
    <w:p>
      <w:r>
        <w:rPr>
          <w:b/>
        </w:rPr>
        <w:t>ука́ран</w:t>
      </w:r>
      <w:r>
        <w:rPr>
          <w:i/>
        </w:rPr>
        <w:t xml:space="preserve">  прид.</w:t>
      </w:r>
    </w:p>
    <w:p>
      <w:r>
        <w:t>утеран.</w:t>
      </w:r>
    </w:p>
    <w:p>
      <w:r>
        <w:rPr>
          <w:b/>
        </w:rPr>
        <w:t>ука́чен</w:t>
      </w:r>
      <w:r>
        <w:rPr>
          <w:i/>
        </w:rPr>
        <w:t xml:space="preserve">  прид.</w:t>
      </w:r>
    </w:p>
    <w:p>
      <w:r>
        <w:t>попет.</w:t>
      </w:r>
    </w:p>
    <w:p>
      <w:r>
        <w:rPr>
          <w:b/>
        </w:rPr>
        <w:t>ука́чи (се)</w:t>
      </w:r>
      <w:r>
        <w:rPr>
          <w:i/>
        </w:rPr>
        <w:t xml:space="preserve">  сврш.</w:t>
      </w:r>
    </w:p>
    <w:p>
      <w:r>
        <w:t>попне (се) — Тама́н се укачи́у цре́шњу, Ђока за дебела́ц врза ку́че.</w:t>
      </w:r>
    </w:p>
    <w:p>
      <w:r>
        <w:rPr>
          <w:b/>
        </w:rPr>
        <w:t>ука́шка се</w:t>
      </w:r>
      <w:r>
        <w:rPr>
          <w:i/>
        </w:rPr>
        <w:t xml:space="preserve">  сврш.</w:t>
      </w:r>
    </w:p>
    <w:p>
      <w:r>
        <w:t>упрља се, укаља се — Увек пијан, ука́шка се и кад не́ма бла́то.</w:t>
      </w:r>
    </w:p>
    <w:p>
      <w:r>
        <w:rPr>
          <w:b/>
        </w:rPr>
        <w:t>ука́шкан</w:t>
      </w:r>
      <w:r>
        <w:rPr>
          <w:i/>
        </w:rPr>
        <w:t xml:space="preserve">  прид.</w:t>
      </w:r>
    </w:p>
    <w:p>
      <w:r>
        <w:t>упрљан, умазан.</w:t>
      </w:r>
    </w:p>
    <w:p>
      <w:r>
        <w:rPr>
          <w:b/>
        </w:rPr>
        <w:t>укантраљи́ви се</w:t>
      </w:r>
      <w:r>
        <w:rPr>
          <w:i/>
        </w:rPr>
        <w:t xml:space="preserve">  сврш.</w:t>
      </w:r>
    </w:p>
    <w:p>
      <w:r>
        <w:t>умаже се катраном.</w:t>
      </w:r>
    </w:p>
    <w:p>
      <w:r>
        <w:rPr>
          <w:b/>
        </w:rPr>
        <w:t>укапу́је се</w:t>
      </w:r>
      <w:r>
        <w:rPr>
          <w:i/>
        </w:rPr>
        <w:t xml:space="preserve">  несврш. и учест.</w:t>
      </w:r>
    </w:p>
    <w:p>
      <w:r>
        <w:t>прља се капима (при јелу).</w:t>
      </w:r>
    </w:p>
    <w:p>
      <w:r>
        <w:rPr>
          <w:b/>
        </w:rPr>
        <w:t>укару́је</w:t>
      </w:r>
      <w:r>
        <w:rPr>
          <w:i/>
        </w:rPr>
        <w:t xml:space="preserve">  несврш.</w:t>
      </w:r>
    </w:p>
    <w:p>
      <w:r>
        <w:t>утерује.</w:t>
      </w:r>
    </w:p>
    <w:p>
      <w:r>
        <w:rPr>
          <w:b/>
        </w:rPr>
        <w:t>укарување</w:t>
      </w:r>
      <w:r>
        <w:rPr>
          <w:i/>
        </w:rPr>
        <w:t xml:space="preserve">  с.</w:t>
      </w:r>
    </w:p>
    <w:p>
      <w:r>
        <w:t>гл. им. од укару́је, утеривање.</w:t>
      </w:r>
    </w:p>
    <w:p>
      <w:r>
        <w:rPr>
          <w:b/>
        </w:rPr>
        <w:t>уко́лчен</w:t>
      </w:r>
      <w:r>
        <w:rPr>
          <w:i/>
        </w:rPr>
        <w:t xml:space="preserve">  прид.</w:t>
      </w:r>
    </w:p>
    <w:p>
      <w:r>
        <w:t>укрућен.</w:t>
      </w:r>
    </w:p>
    <w:p>
      <w:r>
        <w:rPr>
          <w:b/>
        </w:rPr>
        <w:t>уко́лчи се</w:t>
      </w:r>
      <w:r>
        <w:rPr>
          <w:i/>
        </w:rPr>
        <w:t xml:space="preserve">  сврш.</w:t>
      </w:r>
    </w:p>
    <w:p>
      <w:r>
        <w:t>укрути се (као колац) — Што си се уколчи́л? Неси́ли се умоча́л, па не смеш да о́диш?</w:t>
      </w:r>
    </w:p>
    <w:p>
      <w:r>
        <w:rPr>
          <w:b/>
        </w:rPr>
        <w:t>уко́шкан</w:t>
      </w:r>
      <w:r>
        <w:rPr>
          <w:i/>
        </w:rPr>
        <w:t xml:space="preserve">  прид.</w:t>
      </w:r>
    </w:p>
    <w:p>
      <w:r>
        <w:t>упрегнут.</w:t>
      </w:r>
    </w:p>
    <w:p>
      <w:r>
        <w:rPr>
          <w:b/>
        </w:rPr>
        <w:t>укора́вен</w:t>
      </w:r>
      <w:r>
        <w:rPr>
          <w:i/>
        </w:rPr>
        <w:t xml:space="preserve">  прид.</w:t>
      </w:r>
    </w:p>
    <w:p>
      <w:r>
        <w:t>стврднут, укорављен.</w:t>
      </w:r>
    </w:p>
    <w:p>
      <w:r>
        <w:rPr>
          <w:b/>
        </w:rPr>
        <w:t>укораву́је се</w:t>
      </w:r>
      <w:r>
        <w:rPr>
          <w:i/>
        </w:rPr>
        <w:t xml:space="preserve">  несврш.</w:t>
      </w:r>
    </w:p>
    <w:p>
      <w:r>
        <w:t>постаје корав, стврдњује се — Опа́нци се укораву́ју при о́гањ.</w:t>
      </w:r>
    </w:p>
    <w:p>
      <w:r>
        <w:rPr>
          <w:b/>
        </w:rPr>
        <w:t>укоре́ва</w:t>
      </w:r>
      <w:r>
        <w:rPr>
          <w:i/>
        </w:rPr>
        <w:t xml:space="preserve">  несврш.</w:t>
      </w:r>
    </w:p>
    <w:p>
      <w:r>
        <w:t>прекорева.</w:t>
      </w:r>
    </w:p>
    <w:p>
      <w:r>
        <w:rPr>
          <w:b/>
        </w:rPr>
        <w:t>укоре́ван</w:t>
      </w:r>
      <w:r>
        <w:rPr>
          <w:i/>
        </w:rPr>
        <w:t xml:space="preserve">  прид.</w:t>
      </w:r>
    </w:p>
    <w:p>
      <w:r>
        <w:t>прекореван.</w:t>
      </w:r>
    </w:p>
    <w:p>
      <w:r>
        <w:rPr>
          <w:b/>
        </w:rPr>
        <w:t>укра́дне</w:t>
      </w:r>
      <w:r>
        <w:rPr>
          <w:i/>
        </w:rPr>
        <w:t xml:space="preserve">  сврш.</w:t>
      </w:r>
    </w:p>
    <w:p>
      <w:r>
        <w:t>украде.</w:t>
      </w:r>
    </w:p>
    <w:p>
      <w:r>
        <w:rPr>
          <w:b/>
        </w:rPr>
        <w:t>укру́тен</w:t>
      </w:r>
      <w:r>
        <w:rPr>
          <w:i/>
        </w:rPr>
        <w:t xml:space="preserve">  прид.</w:t>
      </w:r>
    </w:p>
    <w:p>
      <w:r>
        <w:t>крут, укрућен — Бе́ше сав укру́тен од зиму́.</w:t>
      </w:r>
    </w:p>
    <w:p>
      <w:r>
        <w:rPr>
          <w:b/>
        </w:rPr>
        <w:t>ула́ти</w:t>
      </w:r>
      <w:r>
        <w:rPr>
          <w:i/>
        </w:rPr>
        <w:t xml:space="preserve">  несврш. и учест.</w:t>
      </w:r>
    </w:p>
    <w:p>
      <w:r>
        <w:t>улеће.</w:t>
      </w:r>
    </w:p>
    <w:p>
      <w:r>
        <w:rPr>
          <w:b/>
        </w:rPr>
        <w:t>улазе́те</w:t>
      </w:r>
      <w:r>
        <w:rPr>
          <w:i/>
        </w:rPr>
        <w:t xml:space="preserve">  несврш. имп.</w:t>
      </w:r>
    </w:p>
    <w:p>
      <w:r>
        <w:t>улазите — Улазе́те, не сраму́јте се! Ако смо Ци́гани, несмо́сеља́ци!</w:t>
      </w:r>
    </w:p>
    <w:p>
      <w:r>
        <w:rPr>
          <w:b/>
        </w:rPr>
        <w:t>уле́гне</w:t>
      </w:r>
      <w:r>
        <w:rPr>
          <w:i/>
        </w:rPr>
        <w:t xml:space="preserve">  сврш.</w:t>
      </w:r>
    </w:p>
    <w:p>
      <w:r>
        <w:t>уђе.</w:t>
      </w:r>
    </w:p>
    <w:p>
      <w:r>
        <w:rPr>
          <w:b/>
        </w:rPr>
        <w:t>ули́та</w:t>
      </w:r>
      <w:r>
        <w:rPr>
          <w:i/>
        </w:rPr>
        <w:t xml:space="preserve">  сврш. и учест.</w:t>
      </w:r>
    </w:p>
    <w:p>
      <w:r>
        <w:t>улеће.</w:t>
      </w:r>
    </w:p>
    <w:p>
      <w:r>
        <w:rPr>
          <w:b/>
        </w:rPr>
        <w:t>уло́пан</w:t>
      </w:r>
      <w:r>
        <w:rPr>
          <w:i/>
        </w:rPr>
        <w:t xml:space="preserve">  прид.</w:t>
      </w:r>
    </w:p>
    <w:p>
      <w:r>
        <w:t>умазан, упрскан.</w:t>
      </w:r>
    </w:p>
    <w:p>
      <w:r>
        <w:rPr>
          <w:b/>
        </w:rPr>
        <w:t>улопује се</w:t>
      </w:r>
      <w:r>
        <w:rPr>
          <w:i/>
        </w:rPr>
        <w:t xml:space="preserve">  несврш.</w:t>
      </w:r>
    </w:p>
    <w:p>
      <w:r>
        <w:t>маже се, прска се.</w:t>
      </w:r>
    </w:p>
    <w:p>
      <w:r>
        <w:rPr>
          <w:b/>
        </w:rPr>
        <w:t>улу́жен</w:t>
      </w:r>
      <w:r>
        <w:rPr>
          <w:i/>
        </w:rPr>
        <w:t xml:space="preserve">  прид.</w:t>
      </w:r>
    </w:p>
    <w:p>
      <w:r>
        <w:t>укаљан, упрљан.</w:t>
      </w:r>
    </w:p>
    <w:p>
      <w:r>
        <w:rPr>
          <w:b/>
        </w:rPr>
        <w:t>улу́жи се</w:t>
      </w:r>
      <w:r>
        <w:rPr>
          <w:i/>
        </w:rPr>
        <w:t xml:space="preserve">  сврш.</w:t>
      </w:r>
    </w:p>
    <w:p>
      <w:r>
        <w:t>укаља се у житко блато или балегу.</w:t>
      </w:r>
    </w:p>
    <w:p>
      <w:r>
        <w:rPr>
          <w:b/>
        </w:rPr>
        <w:t>ума́лен</w:t>
      </w:r>
      <w:r>
        <w:rPr>
          <w:i/>
        </w:rPr>
        <w:t xml:space="preserve">  прид.</w:t>
      </w:r>
    </w:p>
    <w:p>
      <w:r>
        <w:t>смањен, умањен.</w:t>
      </w:r>
    </w:p>
    <w:p>
      <w:r>
        <w:rPr>
          <w:b/>
        </w:rPr>
        <w:t>ума́ли</w:t>
      </w:r>
      <w:r>
        <w:rPr>
          <w:i/>
        </w:rPr>
        <w:t xml:space="preserve">  сврш.</w:t>
      </w:r>
    </w:p>
    <w:p>
      <w:r>
        <w:t>смањи — Кад чове́к остареје, све му се ума́ли, само не го́дине.</w:t>
      </w:r>
    </w:p>
    <w:p>
      <w:r>
        <w:rPr>
          <w:b/>
        </w:rPr>
        <w:t>ума́шка се</w:t>
      </w:r>
      <w:r>
        <w:rPr>
          <w:i/>
        </w:rPr>
        <w:t xml:space="preserve">  сврш.</w:t>
      </w:r>
    </w:p>
    <w:p>
      <w:r>
        <w:t>упрља се — Кутре́се у́машка, па уле́же у со́бу.</w:t>
      </w:r>
    </w:p>
    <w:p>
      <w:r>
        <w:rPr>
          <w:b/>
        </w:rPr>
        <w:t>ума́шкан</w:t>
      </w:r>
      <w:r>
        <w:rPr>
          <w:i/>
        </w:rPr>
        <w:t xml:space="preserve">  прид.</w:t>
      </w:r>
    </w:p>
    <w:p>
      <w:r>
        <w:t>упрљан, замазан.</w:t>
      </w:r>
    </w:p>
    <w:p>
      <w:r>
        <w:rPr>
          <w:b/>
        </w:rPr>
        <w:t>умејање</w:t>
      </w:r>
      <w:r>
        <w:rPr>
          <w:i/>
        </w:rPr>
        <w:t xml:space="preserve">  с.</w:t>
      </w:r>
    </w:p>
    <w:p>
      <w:r>
        <w:t>гл. им. од умеје, умење.</w:t>
      </w:r>
    </w:p>
    <w:p>
      <w:r>
        <w:rPr>
          <w:b/>
        </w:rPr>
        <w:t>умилкује се</w:t>
      </w:r>
      <w:r>
        <w:rPr>
          <w:i/>
        </w:rPr>
        <w:t xml:space="preserve">  несврш.</w:t>
      </w:r>
    </w:p>
    <w:p>
      <w:r>
        <w:t>умиљава се — Преце́дник доша́л у село́, сви му се умилкују.</w:t>
      </w:r>
    </w:p>
    <w:p>
      <w:r>
        <w:rPr>
          <w:b/>
        </w:rPr>
        <w:t>умйслен</w:t>
      </w:r>
      <w:r>
        <w:rPr>
          <w:i/>
        </w:rPr>
        <w:t xml:space="preserve">  прид.</w:t>
      </w:r>
    </w:p>
    <w:p>
      <w:r>
        <w:t>замишљен — Ста́лно умйслен: како́да укра́дне, а да га не ува́ну.</w:t>
      </w:r>
    </w:p>
    <w:p>
      <w:r>
        <w:rPr>
          <w:b/>
        </w:rPr>
        <w:t>умо́чан</w:t>
      </w:r>
      <w:r>
        <w:rPr>
          <w:i/>
        </w:rPr>
        <w:t xml:space="preserve">  прид.</w:t>
      </w:r>
    </w:p>
    <w:p>
      <w:r>
        <w:t>упишан.</w:t>
      </w:r>
    </w:p>
    <w:p>
      <w:r>
        <w:rPr>
          <w:b/>
        </w:rPr>
        <w:t>умочу́је се</w:t>
      </w:r>
      <w:r>
        <w:rPr>
          <w:i/>
        </w:rPr>
        <w:t xml:space="preserve">  несврш.</w:t>
      </w:r>
    </w:p>
    <w:p>
      <w:r>
        <w:t>упишава се.</w:t>
      </w:r>
    </w:p>
    <w:p>
      <w:r>
        <w:rPr>
          <w:b/>
        </w:rPr>
        <w:t>умочува́ње</w:t>
      </w:r>
      <w:r>
        <w:rPr>
          <w:i/>
        </w:rPr>
        <w:t xml:space="preserve">  с.</w:t>
      </w:r>
    </w:p>
    <w:p>
      <w:r>
        <w:t>гл. им. од умочу́је (се), упишавање.</w:t>
      </w:r>
    </w:p>
    <w:p>
      <w:r>
        <w:rPr>
          <w:b/>
        </w:rPr>
        <w:t>умре́л</w:t>
      </w:r>
      <w:r>
        <w:rPr>
          <w:i/>
        </w:rPr>
        <w:t xml:space="preserve">  прид.</w:t>
      </w:r>
    </w:p>
    <w:p>
      <w:r>
        <w:t>умро.</w:t>
      </w:r>
    </w:p>
    <w:p>
      <w:r>
        <w:rPr>
          <w:b/>
        </w:rPr>
        <w:t>умрсен</w:t>
      </w:r>
      <w:r>
        <w:rPr>
          <w:i/>
        </w:rPr>
        <w:t xml:space="preserve">  прид.</w:t>
      </w:r>
    </w:p>
    <w:p>
      <w:r>
        <w:t>умршен, замршен.</w:t>
      </w:r>
    </w:p>
    <w:p>
      <w:r>
        <w:rPr>
          <w:b/>
        </w:rPr>
        <w:t>умртвен</w:t>
      </w:r>
      <w:r>
        <w:rPr>
          <w:i/>
        </w:rPr>
        <w:t xml:space="preserve">  прид.</w:t>
      </w:r>
    </w:p>
    <w:p>
      <w:r>
        <w:t>умртвљен.</w:t>
      </w:r>
    </w:p>
    <w:p>
      <w:r>
        <w:rPr>
          <w:b/>
        </w:rPr>
        <w:t>умрђу́је се</w:t>
      </w:r>
      <w:r>
        <w:rPr>
          <w:i/>
        </w:rPr>
        <w:t xml:space="preserve">  несврш.</w:t>
      </w:r>
    </w:p>
    <w:p>
      <w:r>
        <w:t>устима прави израз незадовољства — Чим вој свекар нареди́да нешто́урабо́ти, она́се умрђу́је.</w:t>
      </w:r>
    </w:p>
    <w:p>
      <w:r>
        <w:rPr>
          <w:b/>
        </w:rPr>
        <w:t>унадза́ден</w:t>
      </w:r>
      <w:r>
        <w:rPr>
          <w:i/>
        </w:rPr>
        <w:t xml:space="preserve">  прид.</w:t>
      </w:r>
    </w:p>
    <w:p>
      <w:r>
        <w:t>уназађен.</w:t>
      </w:r>
    </w:p>
    <w:p>
      <w:r>
        <w:rPr>
          <w:b/>
        </w:rPr>
        <w:t>унадза́ди</w:t>
      </w:r>
      <w:r>
        <w:rPr>
          <w:i/>
        </w:rPr>
        <w:t xml:space="preserve">  сврш.</w:t>
      </w:r>
    </w:p>
    <w:p>
      <w:r>
        <w:t>уназади.</w:t>
      </w:r>
    </w:p>
    <w:p>
      <w:r>
        <w:rPr>
          <w:b/>
        </w:rPr>
        <w:t>унадзађу́је</w:t>
      </w:r>
      <w:r>
        <w:rPr>
          <w:i/>
        </w:rPr>
        <w:t xml:space="preserve">  несврш.</w:t>
      </w:r>
    </w:p>
    <w:p>
      <w:r>
        <w:t>уназађује.</w:t>
      </w:r>
    </w:p>
    <w:p>
      <w:r>
        <w:rPr>
          <w:b/>
        </w:rPr>
        <w:t>унеко́лко</w:t>
      </w:r>
      <w:r>
        <w:rPr>
          <w:i/>
        </w:rPr>
        <w:t xml:space="preserve">  прил.</w:t>
      </w:r>
    </w:p>
    <w:p>
      <w:r>
        <w:t>унеколико.</w:t>
      </w:r>
    </w:p>
    <w:p>
      <w:r>
        <w:rPr>
          <w:b/>
        </w:rPr>
        <w:t>упа́ва</w:t>
      </w:r>
      <w:r>
        <w:rPr>
          <w:i/>
        </w:rPr>
        <w:t xml:space="preserve">  несврш.</w:t>
      </w:r>
    </w:p>
    <w:p>
      <w:r>
        <w:t>упија — Жедна́земља́упа́ва во́ду.</w:t>
      </w:r>
    </w:p>
    <w:p>
      <w:r>
        <w:rPr>
          <w:b/>
        </w:rPr>
        <w:t>упа́нтен</w:t>
      </w:r>
      <w:r>
        <w:rPr>
          <w:i/>
        </w:rPr>
        <w:t xml:space="preserve">  прид.</w:t>
      </w:r>
    </w:p>
    <w:p>
      <w:r>
        <w:t>упамћен, запамћен.</w:t>
      </w:r>
    </w:p>
    <w:p>
      <w:r>
        <w:rPr>
          <w:b/>
        </w:rPr>
        <w:t>упа́нти</w:t>
      </w:r>
      <w:r>
        <w:rPr>
          <w:i/>
        </w:rPr>
        <w:t xml:space="preserve">  сврш.</w:t>
      </w:r>
    </w:p>
    <w:p>
      <w:r>
        <w:t>упамти, запамти — В. упанти́л кво је било́кад је има́л три го́дине.</w:t>
      </w:r>
    </w:p>
    <w:p>
      <w:r>
        <w:rPr>
          <w:b/>
        </w:rPr>
        <w:t>упе́кља се</w:t>
      </w:r>
      <w:r>
        <w:rPr>
          <w:i/>
        </w:rPr>
        <w:t xml:space="preserve">  сврш.</w:t>
      </w:r>
    </w:p>
    <w:p>
      <w:r>
        <w:t>упетља се, запетља се.</w:t>
      </w:r>
    </w:p>
    <w:p>
      <w:r>
        <w:rPr>
          <w:b/>
        </w:rPr>
        <w:t>упе́кљан</w:t>
      </w:r>
      <w:r>
        <w:rPr>
          <w:i/>
        </w:rPr>
        <w:t xml:space="preserve">  прид.</w:t>
      </w:r>
    </w:p>
    <w:p>
      <w:r>
        <w:t>запетан.</w:t>
      </w:r>
    </w:p>
    <w:p>
      <w:r>
        <w:rPr>
          <w:b/>
        </w:rPr>
        <w:t>упекљу́је се</w:t>
      </w:r>
      <w:r>
        <w:rPr>
          <w:i/>
        </w:rPr>
        <w:t xml:space="preserve">  несврш.</w:t>
      </w:r>
    </w:p>
    <w:p>
      <w:r>
        <w:t>упетљава се, запетљава се.</w:t>
      </w:r>
    </w:p>
    <w:p>
      <w:r>
        <w:rPr>
          <w:b/>
        </w:rPr>
        <w:t>упекљување</w:t>
      </w:r>
      <w:r>
        <w:rPr>
          <w:i/>
        </w:rPr>
        <w:t xml:space="preserve">  с.</w:t>
      </w:r>
    </w:p>
    <w:p>
      <w:r>
        <w:t>гл. им. од упекљује (се), запетљавање, упетљавање.</w:t>
      </w:r>
    </w:p>
    <w:p>
      <w:r>
        <w:rPr>
          <w:b/>
        </w:rPr>
        <w:t>упица́ни се</w:t>
      </w:r>
      <w:r>
        <w:rPr>
          <w:i/>
        </w:rPr>
        <w:t xml:space="preserve">  сврш.</w:t>
      </w:r>
    </w:p>
    <w:p>
      <w:r>
        <w:t>лепо се дотера, лепо се обуче (мушкарац) — Упица́ни се, па отиде́на лупење.</w:t>
      </w:r>
    </w:p>
    <w:p>
      <w:r>
        <w:rPr>
          <w:b/>
        </w:rPr>
        <w:t>упицањен</w:t>
      </w:r>
      <w:r>
        <w:rPr>
          <w:i/>
        </w:rPr>
        <w:t xml:space="preserve">  прид.</w:t>
      </w:r>
    </w:p>
    <w:p>
      <w:r>
        <w:t>дотеран.</w:t>
      </w:r>
    </w:p>
    <w:p>
      <w:r>
        <w:rPr>
          <w:b/>
        </w:rPr>
        <w:t>упицањује се</w:t>
      </w:r>
      <w:r>
        <w:rPr>
          <w:i/>
        </w:rPr>
        <w:t xml:space="preserve">  несврш.</w:t>
      </w:r>
    </w:p>
    <w:p>
      <w:r>
        <w:t>дотерује се.</w:t>
      </w:r>
    </w:p>
    <w:p>
      <w:r>
        <w:rPr>
          <w:b/>
        </w:rPr>
        <w:t>упла́та се</w:t>
      </w:r>
      <w:r>
        <w:rPr>
          <w:i/>
        </w:rPr>
        <w:t xml:space="preserve">  несврш.</w:t>
      </w:r>
    </w:p>
    <w:p>
      <w:r>
        <w:t>меша се, досађује — Увек се упла́та у туђу рабо́ту.</w:t>
      </w:r>
    </w:p>
    <w:p>
      <w:r>
        <w:rPr>
          <w:b/>
        </w:rPr>
        <w:t>упо́рнос</w:t>
      </w:r>
      <w:r>
        <w:rPr>
          <w:i/>
        </w:rPr>
        <w:t xml:space="preserve">  м.</w:t>
      </w:r>
    </w:p>
    <w:p>
      <w:r>
        <w:t>упорност.</w:t>
      </w:r>
    </w:p>
    <w:p>
      <w:r>
        <w:rPr>
          <w:b/>
        </w:rPr>
        <w:t>упога́ни се</w:t>
      </w:r>
      <w:r>
        <w:rPr>
          <w:i/>
        </w:rPr>
        <w:t xml:space="preserve">  сврш.</w:t>
      </w:r>
    </w:p>
    <w:p>
      <w:r>
        <w:t>унереди се — Ене́га, упогањен и́де по ко́дник!</w:t>
      </w:r>
    </w:p>
    <w:p>
      <w:r>
        <w:rPr>
          <w:b/>
        </w:rPr>
        <w:t>упогањен</w:t>
      </w:r>
      <w:r>
        <w:rPr>
          <w:i/>
        </w:rPr>
        <w:t xml:space="preserve">  прид.</w:t>
      </w:r>
    </w:p>
    <w:p>
      <w:r>
        <w:t>унеређен.</w:t>
      </w:r>
    </w:p>
    <w:p>
      <w:r>
        <w:rPr>
          <w:b/>
        </w:rPr>
        <w:t>употре́бен</w:t>
      </w:r>
      <w:r>
        <w:rPr>
          <w:i/>
        </w:rPr>
        <w:t xml:space="preserve">  прид.</w:t>
      </w:r>
    </w:p>
    <w:p>
      <w:r>
        <w:t>употребљен.</w:t>
      </w:r>
    </w:p>
    <w:p>
      <w:r>
        <w:rPr>
          <w:b/>
        </w:rPr>
        <w:t>употре́би се</w:t>
      </w:r>
      <w:r>
        <w:rPr>
          <w:i/>
        </w:rPr>
        <w:t xml:space="preserve">  сврш.</w:t>
      </w:r>
    </w:p>
    <w:p>
      <w:r>
        <w:t>напрегне се да би се некоме допао — На собо́р се сав у́потреби и — о́жени се!</w:t>
      </w:r>
    </w:p>
    <w:p>
      <w:r>
        <w:rPr>
          <w:b/>
        </w:rPr>
        <w:t>упраља</w:t>
      </w:r>
      <w:r>
        <w:rPr>
          <w:i/>
        </w:rPr>
        <w:t xml:space="preserve">  несврш.</w:t>
      </w:r>
    </w:p>
    <w:p>
      <w:r>
        <w:t>1) руководи; 2) управља возилом — Ја уме́м да упраљам са́мо с таљи́ге.</w:t>
      </w:r>
    </w:p>
    <w:p>
      <w:r>
        <w:rPr>
          <w:b/>
        </w:rPr>
        <w:t>упраља се</w:t>
      </w:r>
      <w:r>
        <w:rPr>
          <w:i/>
        </w:rPr>
        <w:t xml:space="preserve">  несврш.</w:t>
      </w:r>
    </w:p>
    <w:p>
      <w:r>
        <w:t>чува свој реноме, пази с ким се дружи — Упра́лај се с голема́ши и с онакви́кака́в си и сам!</w:t>
      </w:r>
    </w:p>
    <w:p>
      <w:r>
        <w:rPr>
          <w:b/>
        </w:rPr>
        <w:t>упрне</w:t>
      </w:r>
      <w:r>
        <w:rPr>
          <w:i/>
        </w:rPr>
        <w:t xml:space="preserve">  сврш.</w:t>
      </w:r>
    </w:p>
    <w:p>
      <w:r>
        <w:t>одстоји, дозре — Ја́буке на́јбоље упрну у се́но.</w:t>
      </w:r>
    </w:p>
    <w:p>
      <w:r>
        <w:rPr>
          <w:b/>
        </w:rPr>
        <w:t>упрнут</w:t>
      </w:r>
      <w:r>
        <w:rPr>
          <w:i/>
        </w:rPr>
        <w:t xml:space="preserve">  прид.</w:t>
      </w:r>
    </w:p>
    <w:p>
      <w:r>
        <w:t>дозрео.</w:t>
      </w:r>
    </w:p>
    <w:p>
      <w:r>
        <w:rPr>
          <w:b/>
        </w:rPr>
        <w:t>упрскан</w:t>
      </w:r>
      <w:r>
        <w:rPr>
          <w:i/>
        </w:rPr>
        <w:t xml:space="preserve">  прид.</w:t>
      </w:r>
    </w:p>
    <w:p>
      <w:r>
        <w:t>попрскан.</w:t>
      </w:r>
    </w:p>
    <w:p>
      <w:r>
        <w:rPr>
          <w:b/>
        </w:rPr>
        <w:t>упрти</w:t>
      </w:r>
      <w:r>
        <w:rPr>
          <w:i/>
        </w:rPr>
        <w:t xml:space="preserve">  сврш.</w:t>
      </w:r>
    </w:p>
    <w:p>
      <w:r>
        <w:t>привеже на леђа дете у лулејци кад иде некуд.</w:t>
      </w:r>
    </w:p>
    <w:p>
      <w:r>
        <w:rPr>
          <w:b/>
        </w:rPr>
        <w:t>упрчен</w:t>
      </w:r>
      <w:r>
        <w:rPr>
          <w:i/>
        </w:rPr>
        <w:t xml:space="preserve">  прид.</w:t>
      </w:r>
    </w:p>
    <w:p>
      <w:r>
        <w:t>подигнут, усправљен.</w:t>
      </w:r>
    </w:p>
    <w:p>
      <w:r>
        <w:rPr>
          <w:b/>
        </w:rPr>
        <w:t>упрчи</w:t>
      </w:r>
      <w:r>
        <w:rPr>
          <w:i/>
        </w:rPr>
        <w:t xml:space="preserve">  сврш.</w:t>
      </w:r>
    </w:p>
    <w:p>
      <w:r>
        <w:t>накостреши, усправи, подигне — Упрчи́л муста́ћи ко мачо́р реп.</w:t>
      </w:r>
    </w:p>
    <w:p>
      <w:r>
        <w:rPr>
          <w:b/>
        </w:rPr>
        <w:t>упу́тенос</w:t>
      </w:r>
      <w:r>
        <w:rPr>
          <w:i/>
        </w:rPr>
        <w:t xml:space="preserve">  м.</w:t>
      </w:r>
    </w:p>
    <w:p>
      <w:r>
        <w:t>упућеност.</w:t>
      </w:r>
    </w:p>
    <w:p>
      <w:r>
        <w:rPr>
          <w:b/>
        </w:rPr>
        <w:t>упу́цтво</w:t>
      </w:r>
      <w:r>
        <w:rPr>
          <w:i/>
        </w:rPr>
        <w:t xml:space="preserve">  с.</w:t>
      </w:r>
    </w:p>
    <w:p>
      <w:r>
        <w:t>упутство.</w:t>
      </w:r>
    </w:p>
    <w:p>
      <w:r>
        <w:rPr>
          <w:b/>
        </w:rPr>
        <w:t>ура́мен</w:t>
      </w:r>
      <w:r>
        <w:rPr>
          <w:i/>
        </w:rPr>
        <w:t xml:space="preserve">  прид.</w:t>
      </w:r>
    </w:p>
    <w:p>
      <w:r>
        <w:t>урамљен.</w:t>
      </w:r>
    </w:p>
    <w:p>
      <w:r>
        <w:rPr>
          <w:b/>
        </w:rPr>
        <w:t>ура́ни</w:t>
      </w:r>
      <w:r>
        <w:rPr>
          <w:i/>
        </w:rPr>
        <w:t xml:space="preserve">  сврш.</w:t>
      </w:r>
    </w:p>
    <w:p>
      <w:r>
        <w:t>ухрани, утови.</w:t>
      </w:r>
    </w:p>
    <w:p>
      <w:r>
        <w:rPr>
          <w:b/>
        </w:rPr>
        <w:t>ура́ни се</w:t>
      </w:r>
      <w:r>
        <w:rPr>
          <w:i/>
        </w:rPr>
        <w:t xml:space="preserve">  сврш.</w:t>
      </w:r>
    </w:p>
    <w:p>
      <w:r>
        <w:t>ухрани се, утови се.</w:t>
      </w:r>
    </w:p>
    <w:p>
      <w:r>
        <w:rPr>
          <w:b/>
        </w:rPr>
        <w:t>урабо́тен</w:t>
      </w:r>
      <w:r>
        <w:rPr>
          <w:i/>
        </w:rPr>
        <w:t xml:space="preserve">  прид.</w:t>
      </w:r>
    </w:p>
    <w:p>
      <w:r>
        <w:t>урађен, завршен.</w:t>
      </w:r>
    </w:p>
    <w:p>
      <w:r>
        <w:rPr>
          <w:b/>
        </w:rPr>
        <w:t>урабо́ти</w:t>
      </w:r>
      <w:r>
        <w:rPr>
          <w:i/>
        </w:rPr>
        <w:t xml:space="preserve">  сврш.</w:t>
      </w:r>
    </w:p>
    <w:p>
      <w:r>
        <w:t>уради, заврши неки посао — Сви они́за три дна урабо́те ко́лко ја сам за једа́н дан.</w:t>
      </w:r>
    </w:p>
    <w:p>
      <w:r>
        <w:rPr>
          <w:b/>
        </w:rPr>
        <w:t>ураму́је (ураму́е)</w:t>
      </w:r>
      <w:r>
        <w:rPr>
          <w:i/>
        </w:rPr>
        <w:t xml:space="preserve">  несврш.</w:t>
      </w:r>
    </w:p>
    <w:p>
      <w:r>
        <w:t>урамљује.</w:t>
      </w:r>
    </w:p>
    <w:p>
      <w:r>
        <w:rPr>
          <w:b/>
        </w:rPr>
        <w:t>урамување</w:t>
      </w:r>
      <w:r>
        <w:rPr>
          <w:i/>
        </w:rPr>
        <w:t xml:space="preserve">  с.</w:t>
      </w:r>
    </w:p>
    <w:p>
      <w:r>
        <w:t>гл. им. од ураму́је, урамљивање, стављање у рам.</w:t>
      </w:r>
    </w:p>
    <w:p>
      <w:r>
        <w:rPr>
          <w:b/>
        </w:rPr>
        <w:t>урањен</w:t>
      </w:r>
      <w:r>
        <w:rPr>
          <w:i/>
        </w:rPr>
        <w:t xml:space="preserve">  прид.</w:t>
      </w:r>
    </w:p>
    <w:p>
      <w:r>
        <w:t>ухрањен, утовљен.</w:t>
      </w:r>
    </w:p>
    <w:p>
      <w:r>
        <w:rPr>
          <w:b/>
        </w:rPr>
        <w:t>урању́је се</w:t>
      </w:r>
      <w:r>
        <w:rPr>
          <w:i/>
        </w:rPr>
        <w:t xml:space="preserve">  несврш.</w:t>
      </w:r>
    </w:p>
    <w:p>
      <w:r>
        <w:t>тови се.</w:t>
      </w:r>
    </w:p>
    <w:p>
      <w:r>
        <w:rPr>
          <w:b/>
        </w:rPr>
        <w:t>уре́ди се</w:t>
      </w:r>
      <w:r>
        <w:rPr>
          <w:i/>
        </w:rPr>
        <w:t xml:space="preserve">  сврш.</w:t>
      </w:r>
    </w:p>
    <w:p>
      <w:r>
        <w:t>позледи рану на себи — Уреди́л се, из рану́му тече́крв.</w:t>
      </w:r>
    </w:p>
    <w:p>
      <w:r>
        <w:rPr>
          <w:b/>
        </w:rPr>
        <w:t>уре́кне</w:t>
      </w:r>
      <w:r>
        <w:rPr>
          <w:i/>
        </w:rPr>
        <w:t xml:space="preserve">  сврш.</w:t>
      </w:r>
    </w:p>
    <w:p>
      <w:r>
        <w:t>баци чини, урочи.</w:t>
      </w:r>
    </w:p>
    <w:p>
      <w:r>
        <w:rPr>
          <w:b/>
        </w:rPr>
        <w:t>уре́кнут</w:t>
      </w:r>
      <w:r>
        <w:rPr>
          <w:i/>
        </w:rPr>
        <w:t xml:space="preserve">  прид.</w:t>
      </w:r>
    </w:p>
    <w:p>
      <w:r>
        <w:t>урочен.</w:t>
      </w:r>
    </w:p>
    <w:p>
      <w:r>
        <w:rPr>
          <w:b/>
        </w:rPr>
        <w:t>уре́че се</w:t>
      </w:r>
      <w:r>
        <w:rPr>
          <w:i/>
        </w:rPr>
        <w:t xml:space="preserve">  сврш.</w:t>
      </w:r>
    </w:p>
    <w:p>
      <w:r>
        <w:t>пристаде — Сврни-обрни, Миле́ва се уре́че.</w:t>
      </w:r>
    </w:p>
    <w:p>
      <w:r>
        <w:rPr>
          <w:b/>
        </w:rPr>
        <w:t>урези́лен</w:t>
      </w:r>
      <w:r>
        <w:rPr>
          <w:i/>
        </w:rPr>
        <w:t xml:space="preserve">  прид.</w:t>
      </w:r>
    </w:p>
    <w:p>
      <w:r>
        <w:t>обрукан.</w:t>
      </w:r>
    </w:p>
    <w:p>
      <w:r>
        <w:rPr>
          <w:b/>
        </w:rPr>
        <w:t>урези́ли(се)</w:t>
      </w:r>
      <w:r>
        <w:rPr>
          <w:i/>
        </w:rPr>
        <w:t xml:space="preserve">  сврш.</w:t>
      </w:r>
    </w:p>
    <w:p>
      <w:r>
        <w:t>обрука(се), осрамоти (се) — Кака́в дојдо́на о́ро, сви ни у́резили.</w:t>
      </w:r>
    </w:p>
    <w:p>
      <w:r>
        <w:rPr>
          <w:b/>
        </w:rPr>
        <w:t>уређу́је се</w:t>
      </w:r>
      <w:r>
        <w:rPr>
          <w:i/>
        </w:rPr>
        <w:t xml:space="preserve">  несврш.</w:t>
      </w:r>
    </w:p>
    <w:p>
      <w:r>
        <w:t>позлеђује рану на себи.</w:t>
      </w:r>
    </w:p>
    <w:p>
      <w:r>
        <w:rPr>
          <w:b/>
        </w:rPr>
        <w:t>урипување</w:t>
      </w:r>
      <w:r>
        <w:rPr>
          <w:i/>
        </w:rPr>
        <w:t xml:space="preserve">  с гл. им.</w:t>
      </w:r>
    </w:p>
    <w:p>
      <w:r>
        <w:t>од урипује, ускакивање.</w:t>
      </w:r>
    </w:p>
    <w:p>
      <w:r>
        <w:rPr>
          <w:b/>
        </w:rPr>
        <w:t>урипује</w:t>
      </w:r>
      <w:r>
        <w:rPr>
          <w:i/>
        </w:rPr>
        <w:t xml:space="preserve">  несврш. и учест.</w:t>
      </w:r>
    </w:p>
    <w:p>
      <w:r>
        <w:t>ускаче.</w:t>
      </w:r>
    </w:p>
    <w:p>
      <w:r>
        <w:rPr>
          <w:b/>
        </w:rPr>
        <w:t>уро́вен, -а, -о</w:t>
      </w:r>
      <w:r>
        <w:rPr>
          <w:i/>
        </w:rPr>
        <w:t xml:space="preserve">  прид.</w:t>
      </w:r>
    </w:p>
    <w:p>
      <w:r>
        <w:t>заровен, укопан.</w:t>
      </w:r>
    </w:p>
    <w:p>
      <w:r>
        <w:rPr>
          <w:b/>
        </w:rPr>
        <w:t>уро́си се</w:t>
      </w:r>
      <w:r>
        <w:rPr>
          <w:i/>
        </w:rPr>
        <w:t xml:space="preserve">  сврш.</w:t>
      </w:r>
    </w:p>
    <w:p>
      <w:r>
        <w:t>накваси се ходајући по росној трави.</w:t>
      </w:r>
    </w:p>
    <w:p>
      <w:r>
        <w:rPr>
          <w:b/>
        </w:rPr>
        <w:t>уро́чи</w:t>
      </w:r>
      <w:r>
        <w:rPr>
          <w:i/>
        </w:rPr>
        <w:t xml:space="preserve">  сврш.</w:t>
      </w:r>
    </w:p>
    <w:p>
      <w:r>
        <w:t>урекне. — Коју погле́да, одма́гу уро́чи.</w:t>
      </w:r>
    </w:p>
    <w:p>
      <w:r>
        <w:rPr>
          <w:b/>
        </w:rPr>
        <w:t>урочување</w:t>
      </w:r>
      <w:r>
        <w:rPr>
          <w:i/>
        </w:rPr>
        <w:t xml:space="preserve">  с гл. им.</w:t>
      </w:r>
    </w:p>
    <w:p>
      <w:r>
        <w:t>од урочује, урицање. — Сво његово залима́ње, сва његова рабо́та је урочување.</w:t>
      </w:r>
    </w:p>
    <w:p>
      <w:r>
        <w:rPr>
          <w:b/>
        </w:rPr>
        <w:t>урочује</w:t>
      </w:r>
      <w:r>
        <w:rPr>
          <w:i/>
        </w:rPr>
        <w:t xml:space="preserve">  несврш.</w:t>
      </w:r>
    </w:p>
    <w:p>
      <w:r>
        <w:t>ставља, прави чини, уриче.</w:t>
      </w:r>
    </w:p>
    <w:p>
      <w:r>
        <w:rPr>
          <w:b/>
        </w:rPr>
        <w:t>урошује се</w:t>
      </w:r>
      <w:r>
        <w:rPr>
          <w:i/>
        </w:rPr>
        <w:t xml:space="preserve">  несврш.</w:t>
      </w:r>
    </w:p>
    <w:p>
      <w:r>
        <w:t>кваси се ходајући по росној трави.</w:t>
      </w:r>
    </w:p>
    <w:p>
      <w:r>
        <w:rPr>
          <w:b/>
        </w:rPr>
        <w:t>усви́тка</w:t>
      </w:r>
      <w:r>
        <w:rPr>
          <w:i/>
        </w:rPr>
        <w:t xml:space="preserve">  сврш.</w:t>
      </w:r>
    </w:p>
    <w:p>
      <w:r>
        <w:t>1) усија, засветли; 2) ужагри. — Дете́у́свитка (сас о́чи) кад виде́колунџију.</w:t>
      </w:r>
    </w:p>
    <w:p>
      <w:r>
        <w:rPr>
          <w:b/>
        </w:rPr>
        <w:t>усви́ткан, -а, -о</w:t>
      </w:r>
      <w:r>
        <w:rPr>
          <w:i/>
        </w:rPr>
        <w:t xml:space="preserve">  прид.</w:t>
      </w:r>
    </w:p>
    <w:p>
      <w:r>
        <w:t>ужагрен.</w:t>
      </w:r>
    </w:p>
    <w:p>
      <w:r>
        <w:rPr>
          <w:b/>
        </w:rPr>
        <w:t>уси́пе се</w:t>
      </w:r>
      <w:r>
        <w:rPr>
          <w:i/>
        </w:rPr>
        <w:t xml:space="preserve">  сврш.</w:t>
      </w:r>
    </w:p>
    <w:p>
      <w:r>
        <w:t>полије се (јелом). — Више га не во́де на сва́дбу, у́век се уси́пе док једе́.</w:t>
      </w:r>
    </w:p>
    <w:p>
      <w:r>
        <w:rPr>
          <w:b/>
        </w:rPr>
        <w:t>усме́ва се</w:t>
      </w:r>
      <w:r>
        <w:rPr>
          <w:i/>
        </w:rPr>
        <w:t xml:space="preserve">  несврш.</w:t>
      </w:r>
    </w:p>
    <w:p>
      <w:r>
        <w:t>осмехује се.</w:t>
      </w:r>
    </w:p>
    <w:p>
      <w:r>
        <w:rPr>
          <w:b/>
        </w:rPr>
        <w:t>усмеу́је се</w:t>
      </w:r>
      <w:r>
        <w:rPr>
          <w:i/>
        </w:rPr>
        <w:t xml:space="preserve">  учест.</w:t>
      </w:r>
    </w:p>
    <w:p>
      <w:r>
        <w:t>смеши се. — Усмеу́је се кад ви́ди попа́.</w:t>
      </w:r>
    </w:p>
    <w:p>
      <w:r>
        <w:rPr>
          <w:b/>
        </w:rPr>
        <w:t>усми́ва се</w:t>
      </w:r>
      <w:r>
        <w:rPr>
          <w:i/>
        </w:rPr>
        <w:t xml:space="preserve">  несврш. и учест.</w:t>
      </w:r>
    </w:p>
    <w:p>
      <w:r>
        <w:t>осмехује се, смеши се. — Чим га погле́да, по́чне се усми́ва.</w:t>
      </w:r>
    </w:p>
    <w:p>
      <w:r>
        <w:rPr>
          <w:b/>
        </w:rPr>
        <w:t>усми́вка</w:t>
      </w:r>
      <w:r>
        <w:rPr>
          <w:i/>
        </w:rPr>
        <w:t xml:space="preserve">  ж.</w:t>
      </w:r>
    </w:p>
    <w:p>
      <w:r>
        <w:t>смешак, осмех.</w:t>
      </w:r>
    </w:p>
    <w:p>
      <w:r>
        <w:rPr>
          <w:b/>
        </w:rPr>
        <w:t>усми́вка се</w:t>
      </w:r>
      <w:r>
        <w:rPr>
          <w:i/>
        </w:rPr>
        <w:t xml:space="preserve">  несврш. и учест.</w:t>
      </w:r>
    </w:p>
    <w:p>
      <w:r>
        <w:t>осмехује се заводнички.</w:t>
      </w:r>
    </w:p>
    <w:p>
      <w:r>
        <w:rPr>
          <w:b/>
        </w:rPr>
        <w:t>усми́не се</w:t>
      </w:r>
      <w:r>
        <w:rPr>
          <w:i/>
        </w:rPr>
        <w:t xml:space="preserve">  сврш.</w:t>
      </w:r>
    </w:p>
    <w:p>
      <w:r>
        <w:t>осмехне се. — Увек се усми́не, а тој вој такој у́баво стоји.</w:t>
      </w:r>
    </w:p>
    <w:p>
      <w:r>
        <w:rPr>
          <w:b/>
        </w:rPr>
        <w:t>усмрца</w:t>
      </w:r>
      <w:r>
        <w:rPr>
          <w:i/>
        </w:rPr>
        <w:t xml:space="preserve">  несврш.</w:t>
      </w:r>
    </w:p>
    <w:p>
      <w:r>
        <w:t>шмрче; плаче шмрчући да би изазвао већи ефекат.</w:t>
      </w:r>
    </w:p>
    <w:p>
      <w:r>
        <w:rPr>
          <w:b/>
        </w:rPr>
        <w:t>усмрцу́је се</w:t>
      </w:r>
      <w:r>
        <w:rPr>
          <w:i/>
        </w:rPr>
        <w:t xml:space="preserve">  несврш.</w:t>
      </w:r>
    </w:p>
    <w:p>
      <w:r>
        <w:t>ушмрца́ва се. — Не и́де у цркву; там зима́, а он чим надзе́бне, усмрцу́је се.</w:t>
      </w:r>
    </w:p>
    <w:p>
      <w:r>
        <w:rPr>
          <w:b/>
        </w:rPr>
        <w:t>успа́ља</w:t>
      </w:r>
      <w:r>
        <w:rPr>
          <w:i/>
        </w:rPr>
        <w:t xml:space="preserve">  несврш.</w:t>
      </w:r>
    </w:p>
    <w:p>
      <w:r>
        <w:t>успавља. — Она́дете́успа́ља ка ци сви оти́ду.</w:t>
      </w:r>
    </w:p>
    <w:p>
      <w:r>
        <w:rPr>
          <w:b/>
        </w:rPr>
        <w:t>успрајен, -а, -о</w:t>
      </w:r>
      <w:r>
        <w:rPr>
          <w:i/>
        </w:rPr>
        <w:t xml:space="preserve">  прид.</w:t>
      </w:r>
    </w:p>
    <w:p>
      <w:r>
        <w:t>усправљен.</w:t>
      </w:r>
    </w:p>
    <w:p>
      <w:r>
        <w:rPr>
          <w:b/>
        </w:rPr>
        <w:t>успраји се (успра́и се)</w:t>
      </w:r>
      <w:r>
        <w:rPr>
          <w:i/>
        </w:rPr>
        <w:t xml:space="preserve">  сврш.</w:t>
      </w:r>
    </w:p>
    <w:p>
      <w:r>
        <w:t>усправи се.</w:t>
      </w:r>
    </w:p>
    <w:p>
      <w:r>
        <w:rPr>
          <w:b/>
        </w:rPr>
        <w:t>успраља (се)</w:t>
      </w:r>
      <w:r>
        <w:rPr>
          <w:i/>
        </w:rPr>
        <w:t xml:space="preserve">  несврш.</w:t>
      </w:r>
    </w:p>
    <w:p>
      <w:r>
        <w:t>успра́вља (се).</w:t>
      </w:r>
    </w:p>
    <w:p>
      <w:r>
        <w:rPr>
          <w:b/>
        </w:rPr>
        <w:t>уста́нца</w:t>
      </w:r>
      <w:r>
        <w:rPr>
          <w:i/>
        </w:rPr>
        <w:t xml:space="preserve">  ж. дем.</w:t>
      </w:r>
    </w:p>
    <w:p>
      <w:r>
        <w:t>од у́ста, усташца.</w:t>
      </w:r>
    </w:p>
    <w:p>
      <w:r>
        <w:rPr>
          <w:b/>
        </w:rPr>
        <w:t>устаји (уста́и)</w:t>
      </w:r>
      <w:r>
        <w:rPr>
          <w:i/>
        </w:rPr>
        <w:t xml:space="preserve">  сврш.</w:t>
      </w:r>
    </w:p>
    <w:p>
      <w:r>
        <w:t>заустави. — Уста́ји гове́ду!</w:t>
      </w:r>
    </w:p>
    <w:p>
      <w:r>
        <w:rPr>
          <w:b/>
        </w:rPr>
        <w:t>усти́шта</w:t>
      </w:r>
      <w:r>
        <w:rPr>
          <w:i/>
        </w:rPr>
        <w:t xml:space="preserve">  ж. погр.</w:t>
      </w:r>
    </w:p>
    <w:p>
      <w:r>
        <w:t>ружна уста.</w:t>
      </w:r>
    </w:p>
    <w:p>
      <w:r>
        <w:rPr>
          <w:b/>
        </w:rPr>
        <w:t>устресе́се</w:t>
      </w:r>
      <w:r>
        <w:rPr>
          <w:i/>
        </w:rPr>
        <w:t xml:space="preserve">  сврш.</w:t>
      </w:r>
    </w:p>
    <w:p>
      <w:r>
        <w:t>стресе се, уздрхти. — Кад га погле́да у о́чи, дете́се устресе́.</w:t>
      </w:r>
    </w:p>
    <w:p>
      <w:r>
        <w:rPr>
          <w:b/>
        </w:rPr>
        <w:t>устри́са се</w:t>
      </w:r>
      <w:r>
        <w:rPr>
          <w:i/>
        </w:rPr>
        <w:t xml:space="preserve">  сврш.</w:t>
      </w:r>
    </w:p>
    <w:p>
      <w:r>
        <w:t>тресе се повремено, подрхтава. — Живо́је, устри́са се!</w:t>
      </w:r>
    </w:p>
    <w:p>
      <w:r>
        <w:rPr>
          <w:b/>
        </w:rPr>
        <w:t>усту́ра се</w:t>
      </w:r>
      <w:r>
        <w:rPr>
          <w:i/>
        </w:rPr>
        <w:t xml:space="preserve">  несврш.</w:t>
      </w:r>
    </w:p>
    <w:p>
      <w:r>
        <w:t>намеће се. — Он се усту́ра, це те́па (покушава, а слабији).</w:t>
      </w:r>
    </w:p>
    <w:p>
      <w:r>
        <w:rPr>
          <w:b/>
        </w:rPr>
        <w:t>устума́ра се</w:t>
      </w:r>
      <w:r>
        <w:rPr>
          <w:i/>
        </w:rPr>
        <w:t xml:space="preserve">  учест.</w:t>
      </w:r>
    </w:p>
    <w:p>
      <w:r>
        <w:t>1) узврпољи се; 2) хода узнемирено, бесциљно. — Што се Ђо́ка устумара́л, што му́је? — Урезилйл се. Бил кре Н., неје се показа́л, она́му се смеја́ла и рекла́ће при́ча на дру́ге же́не\...</w:t>
      </w:r>
    </w:p>
    <w:p>
      <w:r>
        <w:rPr>
          <w:b/>
        </w:rPr>
        <w:t>усу́кан, -а, -о</w:t>
      </w:r>
      <w:r>
        <w:rPr>
          <w:i/>
        </w:rPr>
        <w:t xml:space="preserve">  прид.</w:t>
      </w:r>
    </w:p>
    <w:p>
      <w:r>
        <w:t>мршав.</w:t>
      </w:r>
    </w:p>
    <w:p>
      <w:r>
        <w:rPr>
          <w:b/>
        </w:rPr>
        <w:t>утврден, -а, -о</w:t>
      </w:r>
      <w:r>
        <w:rPr>
          <w:i/>
        </w:rPr>
        <w:t xml:space="preserve">  прид.</w:t>
      </w:r>
    </w:p>
    <w:p>
      <w:r>
        <w:t>утврђен (град).</w:t>
      </w:r>
    </w:p>
    <w:p>
      <w:r>
        <w:rPr>
          <w:b/>
        </w:rPr>
        <w:t>уте́па</w:t>
      </w:r>
      <w:r>
        <w:rPr>
          <w:i/>
        </w:rPr>
        <w:t xml:space="preserve">  сврш.</w:t>
      </w:r>
    </w:p>
    <w:p>
      <w:r>
        <w:t>убије. — Ће те уте́па ко за́јца!</w:t>
      </w:r>
    </w:p>
    <w:p>
      <w:r>
        <w:rPr>
          <w:b/>
        </w:rPr>
        <w:t>уте́пан, -а, -о</w:t>
      </w:r>
      <w:r>
        <w:rPr>
          <w:i/>
        </w:rPr>
        <w:t xml:space="preserve">  прид.</w:t>
      </w:r>
    </w:p>
    <w:p>
      <w:r>
        <w:t>убијен; смлаћен.</w:t>
      </w:r>
    </w:p>
    <w:p>
      <w:r>
        <w:rPr>
          <w:b/>
        </w:rPr>
        <w:t>утепу́је</w:t>
      </w:r>
      <w:r>
        <w:rPr>
          <w:i/>
        </w:rPr>
        <w:t xml:space="preserve">  несврш.</w:t>
      </w:r>
    </w:p>
    <w:p>
      <w:r>
        <w:t>убија.</w:t>
      </w:r>
    </w:p>
    <w:p>
      <w:r>
        <w:rPr>
          <w:b/>
        </w:rPr>
        <w:t>утепу́је се</w:t>
      </w:r>
      <w:r>
        <w:rPr>
          <w:i/>
        </w:rPr>
        <w:t xml:space="preserve">  несврш.</w:t>
      </w:r>
    </w:p>
    <w:p>
      <w:r>
        <w:t>1) убија се; 2) прави будалаштине.</w:t>
      </w:r>
    </w:p>
    <w:p>
      <w:r>
        <w:rPr>
          <w:b/>
        </w:rPr>
        <w:t>утепување</w:t>
      </w:r>
      <w:r>
        <w:rPr>
          <w:i/>
        </w:rPr>
        <w:t xml:space="preserve">  с гл. им.</w:t>
      </w:r>
    </w:p>
    <w:p>
      <w:r>
        <w:t>од утепу́је, убијање.</w:t>
      </w:r>
    </w:p>
    <w:p>
      <w:r>
        <w:rPr>
          <w:b/>
        </w:rPr>
        <w:t>уто́лко</w:t>
      </w:r>
      <w:r>
        <w:rPr>
          <w:i/>
        </w:rPr>
        <w:t xml:space="preserve">  прил.</w:t>
      </w:r>
    </w:p>
    <w:p>
      <w:r>
        <w:t>утолико.</w:t>
      </w:r>
    </w:p>
    <w:p>
      <w:r>
        <w:rPr>
          <w:b/>
        </w:rPr>
        <w:t>уто́пен, -а, -о</w:t>
      </w:r>
      <w:r>
        <w:rPr>
          <w:i/>
        </w:rPr>
        <w:t xml:space="preserve">  прид.</w:t>
      </w:r>
    </w:p>
    <w:p>
      <w:r>
        <w:t>умочен.</w:t>
      </w:r>
    </w:p>
    <w:p>
      <w:r>
        <w:rPr>
          <w:b/>
        </w:rPr>
        <w:t>уто́пи</w:t>
      </w:r>
      <w:r>
        <w:rPr>
          <w:i/>
        </w:rPr>
        <w:t xml:space="preserve">  сврш.</w:t>
      </w:r>
    </w:p>
    <w:p>
      <w:r>
        <w:t>умочи залогај хлеба у јело.</w:t>
      </w:r>
    </w:p>
    <w:p>
      <w:r>
        <w:rPr>
          <w:b/>
        </w:rPr>
        <w:t>уторо́жен, -а, -о</w:t>
      </w:r>
      <w:r>
        <w:rPr>
          <w:i/>
        </w:rPr>
        <w:t xml:space="preserve">  прид.</w:t>
      </w:r>
    </w:p>
    <w:p>
      <w:r>
        <w:t>облепљен, умазан, запрљан.</w:t>
      </w:r>
    </w:p>
    <w:p>
      <w:r>
        <w:rPr>
          <w:b/>
        </w:rPr>
        <w:t>уторо́жи се</w:t>
      </w:r>
      <w:r>
        <w:rPr>
          <w:i/>
        </w:rPr>
        <w:t xml:space="preserve">  сврш.</w:t>
      </w:r>
    </w:p>
    <w:p>
      <w:r>
        <w:t>облепи се блатом, умаже се, запрља се. — Што си́се такој уторожйл?</w:t>
      </w:r>
    </w:p>
    <w:p>
      <w:r>
        <w:rPr>
          <w:b/>
        </w:rPr>
        <w:t>утресе́се</w:t>
      </w:r>
      <w:r>
        <w:rPr>
          <w:i/>
        </w:rPr>
        <w:t xml:space="preserve">  сврш.</w:t>
      </w:r>
    </w:p>
    <w:p>
      <w:r>
        <w:t>уђе непозван, увуче се, наметне се. — Куде год се пи́је — била́сва́дба, стри́жба, сла́ва, са́рана\..., С. се у́век утресе́.</w:t>
      </w:r>
    </w:p>
    <w:p>
      <w:r>
        <w:rPr>
          <w:b/>
        </w:rPr>
        <w:t>утрйса се</w:t>
      </w:r>
      <w:r>
        <w:rPr>
          <w:i/>
        </w:rPr>
        <w:t xml:space="preserve">  несврш. и учест.</w:t>
      </w:r>
    </w:p>
    <w:p>
      <w:r>
        <w:t>намеће се, долази непозван.</w:t>
      </w:r>
    </w:p>
    <w:p>
      <w:r>
        <w:rPr>
          <w:b/>
        </w:rPr>
        <w:t>утру́па</w:t>
      </w:r>
      <w:r>
        <w:rPr>
          <w:i/>
        </w:rPr>
        <w:t xml:space="preserve">  сврш.</w:t>
      </w:r>
    </w:p>
    <w:p>
      <w:r>
        <w:t>натрпа, нагомила (нешто на некога). — Снаа́и свекрва се утрупа́ше с да́рови.</w:t>
      </w:r>
    </w:p>
    <w:p>
      <w:r>
        <w:rPr>
          <w:b/>
        </w:rPr>
        <w:t>уту́тка (ушушка)</w:t>
      </w:r>
      <w:r>
        <w:rPr>
          <w:i/>
        </w:rPr>
        <w:t xml:space="preserve">  сврш.</w:t>
      </w:r>
    </w:p>
    <w:p>
      <w:r>
        <w:t>умота, увије (кога) и спреми за спавање.</w:t>
      </w:r>
    </w:p>
    <w:p>
      <w:r>
        <w:rPr>
          <w:b/>
        </w:rPr>
        <w:t>уту́ткан, -а, -о</w:t>
      </w:r>
      <w:r>
        <w:rPr>
          <w:i/>
        </w:rPr>
        <w:t xml:space="preserve">  прид.</w:t>
      </w:r>
    </w:p>
    <w:p>
      <w:r>
        <w:t>умотан, увијен.</w:t>
      </w:r>
    </w:p>
    <w:p>
      <w:r>
        <w:rPr>
          <w:b/>
        </w:rPr>
        <w:t>утутку́је</w:t>
      </w:r>
      <w:r>
        <w:rPr>
          <w:i/>
        </w:rPr>
        <w:t xml:space="preserve">  несврш.</w:t>
      </w:r>
    </w:p>
    <w:p>
      <w:r>
        <w:t>увија, умотава, спрема некога за спавање.</w:t>
      </w:r>
    </w:p>
    <w:p>
      <w:r>
        <w:rPr>
          <w:b/>
        </w:rPr>
        <w:t>уцавтй</w:t>
      </w:r>
      <w:r>
        <w:rPr>
          <w:i/>
        </w:rPr>
        <w:t xml:space="preserve">  сврш.</w:t>
      </w:r>
    </w:p>
    <w:p>
      <w:r>
        <w:t>процвета. — Кад све уцавтй, таг ћу дојдем из град у село́.</w:t>
      </w:r>
    </w:p>
    <w:p>
      <w:r>
        <w:rPr>
          <w:b/>
        </w:rPr>
        <w:t>уцве́ли</w:t>
      </w:r>
      <w:r>
        <w:rPr>
          <w:i/>
        </w:rPr>
        <w:t xml:space="preserve">  сврш.</w:t>
      </w:r>
    </w:p>
    <w:p>
      <w:r>
        <w:t>ожалости, расплаче кога.</w:t>
      </w:r>
    </w:p>
    <w:p>
      <w:r>
        <w:rPr>
          <w:b/>
        </w:rPr>
        <w:t>уча́пкан, -а, -о</w:t>
      </w:r>
      <w:r>
        <w:rPr>
          <w:i/>
        </w:rPr>
        <w:t xml:space="preserve">  прид.</w:t>
      </w:r>
    </w:p>
    <w:p>
      <w:r>
        <w:t>човек поквашених ногу.</w:t>
      </w:r>
    </w:p>
    <w:p>
      <w:r>
        <w:rPr>
          <w:b/>
        </w:rPr>
        <w:t>учамреје (учамре́е)</w:t>
      </w:r>
      <w:r>
        <w:rPr>
          <w:i/>
        </w:rPr>
        <w:t xml:space="preserve">  несврш.</w:t>
      </w:r>
    </w:p>
    <w:p>
      <w:r>
        <w:t>вене.</w:t>
      </w:r>
    </w:p>
    <w:p>
      <w:r>
        <w:rPr>
          <w:b/>
        </w:rPr>
        <w:t>учамри́</w:t>
      </w:r>
      <w:r>
        <w:rPr>
          <w:i/>
        </w:rPr>
        <w:t xml:space="preserve">  сврш.</w:t>
      </w:r>
    </w:p>
    <w:p>
      <w:r>
        <w:t>увене. — Одјемпу́т сво цве́јке у́чамре.</w:t>
      </w:r>
    </w:p>
    <w:p>
      <w:r>
        <w:rPr>
          <w:b/>
        </w:rPr>
        <w:t>учи́ни</w:t>
      </w:r>
      <w:r>
        <w:rPr>
          <w:i/>
        </w:rPr>
        <w:t xml:space="preserve">  сврш.</w:t>
      </w:r>
    </w:p>
    <w:p>
      <w:r>
        <w:t>обоји, офарба.</w:t>
      </w:r>
    </w:p>
    <w:p>
      <w:r>
        <w:rPr>
          <w:b/>
        </w:rPr>
        <w:t>учи́њен</w:t>
      </w:r>
      <w:r>
        <w:rPr>
          <w:i/>
        </w:rPr>
        <w:t xml:space="preserve">  -а, -о</w:t>
      </w:r>
    </w:p>
    <w:p>
      <w:r>
        <w:t>офарбан. — Све тој е учи́њено с орао́вину.</w:t>
      </w:r>
    </w:p>
    <w:p>
      <w:r>
        <w:rPr>
          <w:b/>
        </w:rPr>
        <w:t>учи́њен, -а, -о</w:t>
      </w:r>
      <w:r>
        <w:rPr>
          <w:i/>
        </w:rPr>
        <w:t xml:space="preserve">  прид.</w:t>
      </w:r>
    </w:p>
    <w:p>
      <w:r>
        <w:t>офарбан. — Све тој е учи́њено с орао́вину.</w:t>
      </w:r>
    </w:p>
    <w:p>
      <w:r>
        <w:rPr>
          <w:b/>
        </w:rPr>
        <w:t>учитељка</w:t>
      </w:r>
      <w:r>
        <w:rPr>
          <w:i/>
        </w:rPr>
        <w:t xml:space="preserve">  ж.</w:t>
      </w:r>
    </w:p>
    <w:p>
      <w:r>
        <w:t>учитељица.</w:t>
      </w:r>
    </w:p>
    <w:p>
      <w:r>
        <w:rPr>
          <w:b/>
        </w:rPr>
        <w:t>учмаји</w:t>
      </w:r>
      <w:r>
        <w:rPr>
          <w:i/>
        </w:rPr>
        <w:t xml:space="preserve">  сврш.</w:t>
      </w:r>
    </w:p>
    <w:p>
      <w:r>
        <w:t>онерасположи се. — Учмајал, сав се тресе́.</w:t>
      </w:r>
    </w:p>
    <w:p>
      <w:r>
        <w:rPr>
          <w:b/>
        </w:rPr>
        <w:t>учу́бри у́ши</w:t>
      </w:r>
      <w:r>
        <w:rPr>
          <w:i/>
        </w:rPr>
        <w:t xml:space="preserve">  сврш.</w:t>
      </w:r>
    </w:p>
    <w:p>
      <w:r>
        <w:t>начуљи, подигне уши да боље чује. — Она́ј овца́учубри́ла у́ши, неје ли осети́ла ву́ка?</w:t>
      </w:r>
    </w:p>
    <w:p>
      <w:r>
        <w:rPr>
          <w:b/>
        </w:rPr>
        <w:t>ушка́ч</w:t>
      </w:r>
      <w:r>
        <w:rPr>
          <w:i/>
        </w:rPr>
        <w:t xml:space="preserve">  м.</w:t>
      </w:r>
    </w:p>
    <w:p>
      <w:r>
        <w:t>хушкач, подстрекивач.</w:t>
      </w:r>
    </w:p>
    <w:p>
      <w:r>
        <w:rPr>
          <w:b/>
        </w:rPr>
        <w:t>уштиву́је се</w:t>
      </w:r>
      <w:r>
        <w:rPr>
          <w:i/>
        </w:rPr>
        <w:t xml:space="preserve">  несврш.</w:t>
      </w:r>
    </w:p>
    <w:p>
      <w:r>
        <w:t>стиди се. — Уштиву́је се кад про́ђе прекај учитељку.</w:t>
      </w:r>
    </w:p>
    <w:p>
      <w:r>
        <w:rPr>
          <w:b/>
        </w:rPr>
        <w:t>уштипе́</w:t>
      </w:r>
      <w:r>
        <w:rPr>
          <w:i/>
        </w:rPr>
        <w:t xml:space="preserve">  сврш.</w:t>
      </w:r>
    </w:p>
    <w:p>
      <w:r>
        <w:t>уштине. — То́лко га воли, не боли́гу кад гу уштипе́.</w:t>
      </w:r>
    </w:p>
    <w:p>
      <w:r>
        <w:rPr>
          <w:b/>
        </w:rPr>
        <w:t>ушуми́ (се)</w:t>
      </w:r>
      <w:r>
        <w:rPr>
          <w:i/>
        </w:rPr>
        <w:t xml:space="preserve">  сврш.</w:t>
      </w:r>
    </w:p>
    <w:p>
      <w:r>
        <w:t>усуне (се), опадне. — Уштуме, отка́д се о́жени.</w:t>
      </w:r>
    </w:p>
    <w:p>
      <w:r>
        <w:rPr>
          <w:b/>
        </w:rPr>
        <w:t>ушља́па се (ушљипа се)</w:t>
      </w:r>
      <w:r>
        <w:rPr>
          <w:i/>
        </w:rPr>
        <w:t xml:space="preserve">  сврш.</w:t>
      </w:r>
    </w:p>
    <w:p>
      <w:r>
        <w:t>испрља се газећи по блату.</w:t>
      </w:r>
    </w:p>
    <w:p>
      <w:r>
        <w:rPr>
          <w:b/>
        </w:rPr>
        <w:t>ушља́пан</w:t>
      </w:r>
      <w:r>
        <w:rPr>
          <w:i/>
        </w:rPr>
        <w:t xml:space="preserve">  -а, -о</w:t>
      </w:r>
    </w:p>
    <w:p>
      <w:r>
        <w:t>испрљан, испрскан.</w:t>
      </w:r>
    </w:p>
    <w:p>
      <w:r>
        <w:rPr>
          <w:b/>
        </w:rPr>
        <w:t>ушљапан, -а, -о</w:t>
      </w:r>
      <w:r>
        <w:rPr>
          <w:i/>
        </w:rPr>
        <w:t xml:space="preserve">  прид.</w:t>
      </w:r>
    </w:p>
    <w:p>
      <w:r>
        <w:t>испрљан, испрскан.</w:t>
      </w:r>
    </w:p>
    <w:p>
      <w:r>
        <w:rPr>
          <w:b/>
        </w:rPr>
        <w:t>ушљи́скан</w:t>
      </w:r>
      <w:r>
        <w:rPr>
          <w:i/>
        </w:rPr>
        <w:t xml:space="preserve">  -а, -о</w:t>
      </w:r>
    </w:p>
    <w:p>
      <w:r>
        <w:t>испрскан нечим прљавим.</w:t>
      </w:r>
    </w:p>
    <w:p>
      <w:r>
        <w:rPr>
          <w:b/>
        </w:rPr>
        <w:t>ушљи́скан, -а, -о</w:t>
      </w:r>
      <w:r>
        <w:rPr>
          <w:i/>
        </w:rPr>
        <w:t xml:space="preserve">  прид.</w:t>
      </w:r>
    </w:p>
    <w:p>
      <w:r>
        <w:t>испрскан нечим прљавим.</w:t>
      </w:r>
    </w:p>
    <w:p>
      <w:r>
        <w:rPr>
          <w:b/>
        </w:rPr>
        <w:t>ујане</w:t>
      </w:r>
      <w:r>
        <w:rPr>
          <w:i/>
        </w:rPr>
        <w:t xml:space="preserve">  сврш.</w:t>
      </w:r>
    </w:p>
    <w:p>
      <w:r>
        <w:t>узјаше.</w:t>
      </w:r>
    </w:p>
    <w:p>
      <w:r>
        <w:rPr>
          <w:b/>
        </w:rPr>
        <w:t>ујаше</w:t>
      </w:r>
      <w:r>
        <w:rPr>
          <w:i/>
        </w:rPr>
        <w:t xml:space="preserve">  сврш.</w:t>
      </w:r>
    </w:p>
    <w:p>
      <w:r>
        <w:t>узјаше — Ујашил бици́клу, бил пија́н, па́дал, спљошти́л нечије коко́шке, дошли́милица́јци\...</w:t>
      </w:r>
    </w:p>
    <w:p>
      <w:r>
        <w:rPr>
          <w:b/>
        </w:rPr>
        <w:t>ујдурма</w:t>
      </w:r>
      <w:r>
        <w:rPr>
          <w:i/>
        </w:rPr>
        <w:t xml:space="preserve">  ж.</w:t>
      </w:r>
    </w:p>
    <w:p>
      <w:r>
        <w:t>1) јурњава; 2) удешавање.</w:t>
      </w:r>
    </w:p>
    <w:p>
      <w:r>
        <w:rPr>
          <w:b/>
        </w:rPr>
        <w:t>ујемпу́т (ујенпу́т)</w:t>
      </w:r>
      <w:r>
        <w:rPr>
          <w:i/>
        </w:rPr>
        <w:t xml:space="preserve">  прил.</w:t>
      </w:r>
    </w:p>
    <w:p>
      <w:r>
        <w:t>одједном — Ујемпу́т вида́: за́јац ју́ри ловџију!</w:t>
      </w:r>
    </w:p>
    <w:p>
      <w:r>
        <w:rPr>
          <w:b/>
        </w:rPr>
        <w:t>уљу́ден</w:t>
      </w:r>
      <w:r>
        <w:rPr>
          <w:i/>
        </w:rPr>
        <w:t xml:space="preserve">  прид.</w:t>
      </w:r>
    </w:p>
    <w:p>
      <w:r>
        <w:t>дотеран, удешен, уљуђен.</w:t>
      </w:r>
    </w:p>
    <w:p>
      <w:r>
        <w:rPr>
          <w:b/>
        </w:rPr>
        <w:t>уљуди се</w:t>
      </w:r>
      <w:r>
        <w:rPr>
          <w:i/>
        </w:rPr>
        <w:t xml:space="preserve">  сврш.</w:t>
      </w:r>
    </w:p>
    <w:p>
      <w:r>
        <w:t>дотера се, удеси се — Бе́ше се уљуди́л, несу́га одма́познали́.</w:t>
      </w:r>
    </w:p>
    <w:p>
      <w:r>
        <w:rPr>
          <w:b/>
        </w:rPr>
        <w:t>ућарен, -а, -о</w:t>
      </w:r>
      <w:r>
        <w:rPr>
          <w:i/>
        </w:rPr>
        <w:t xml:space="preserve">  прид.</w:t>
      </w:r>
    </w:p>
    <w:p>
      <w:r>
        <w:t>зарађен.</w:t>
      </w:r>
    </w:p>
    <w:p>
      <w:r>
        <w:rPr>
          <w:b/>
        </w:rPr>
        <w:t>ућари</w:t>
      </w:r>
      <w:r>
        <w:rPr>
          <w:i/>
        </w:rPr>
        <w:t xml:space="preserve">  сврш.</w:t>
      </w:r>
    </w:p>
    <w:p>
      <w:r>
        <w:t>заради.</w:t>
      </w:r>
    </w:p>
    <w:p>
      <w:r>
        <w:rPr>
          <w:b/>
        </w:rPr>
        <w:t>ућару́је</w:t>
      </w:r>
      <w:r>
        <w:rPr>
          <w:i/>
        </w:rPr>
        <w:t xml:space="preserve">  несврш.</w:t>
      </w:r>
    </w:p>
    <w:p>
      <w:r>
        <w:t>зарађује.</w:t>
      </w:r>
    </w:p>
    <w:p>
      <w:r>
        <w:br w:type="page"/>
      </w:r>
    </w:p>
    <w:p>
      <w:pPr>
        <w:pStyle w:val="Heading1"/>
      </w:pPr>
      <w:r>
        <w:t>Ц</w:t>
      </w:r>
    </w:p>
    <w:p>
      <w:r>
        <w:rPr>
          <w:b/>
        </w:rPr>
        <w:t>ца́пне</w:t>
      </w:r>
      <w:r>
        <w:rPr>
          <w:i/>
        </w:rPr>
        <w:t xml:space="preserve">  сврш.</w:t>
      </w:r>
    </w:p>
    <w:p>
      <w:r>
        <w:t>дохвати зубима. — Ца́пну ме ку́че, иша́л сам кре до́ктура.</w:t>
      </w:r>
    </w:p>
    <w:p>
      <w:r>
        <w:rPr>
          <w:b/>
        </w:rPr>
        <w:t>ца́пнут</w:t>
      </w:r>
      <w:r>
        <w:rPr>
          <w:i/>
        </w:rPr>
        <w:t xml:space="preserve">  -а, -о</w:t>
      </w:r>
    </w:p>
    <w:p>
      <w:r>
        <w:t>уједен (од пса).</w:t>
      </w:r>
    </w:p>
    <w:p>
      <w:r>
        <w:rPr>
          <w:b/>
        </w:rPr>
        <w:t>цавти́</w:t>
      </w:r>
      <w:r>
        <w:rPr>
          <w:i/>
        </w:rPr>
        <w:t xml:space="preserve">  несврш.</w:t>
      </w:r>
    </w:p>
    <w:p>
      <w:r>
        <w:t>цвета. — Цавти́трн, голе́м дан, ма́лецко кравајче — каже се за пролеће.</w:t>
      </w:r>
    </w:p>
    <w:p>
      <w:r>
        <w:rPr>
          <w:b/>
        </w:rPr>
        <w:t>цакли́</w:t>
      </w:r>
      <w:r>
        <w:rPr>
          <w:i/>
        </w:rPr>
        <w:t xml:space="preserve">  несврш.</w:t>
      </w:r>
    </w:p>
    <w:p>
      <w:r>
        <w:t>гледа укоченим стакластим погледом. — Цакли́ко не́здрав.</w:t>
      </w:r>
    </w:p>
    <w:p>
      <w:r>
        <w:rPr>
          <w:b/>
        </w:rPr>
        <w:t>цакли́се</w:t>
      </w:r>
      <w:r>
        <w:rPr>
          <w:i/>
        </w:rPr>
        <w:t xml:space="preserve">  несврш.</w:t>
      </w:r>
    </w:p>
    <w:p>
      <w:r>
        <w:t>сија се, блиста. — Изми́ла пе́нцери, цакле́се.</w:t>
      </w:r>
    </w:p>
    <w:p>
      <w:r>
        <w:rPr>
          <w:b/>
        </w:rPr>
        <w:t>цвета́к</w:t>
      </w:r>
      <w:r>
        <w:rPr>
          <w:i/>
        </w:rPr>
        <w:t xml:space="preserve">  м дем. и хип. од цвет</w:t>
      </w:r>
    </w:p>
    <w:p>
      <w:r>
        <w:t>цветић.</w:t>
      </w:r>
    </w:p>
    <w:p>
      <w:r>
        <w:rPr>
          <w:b/>
        </w:rPr>
        <w:t>цвета́с</w:t>
      </w:r>
      <w:r>
        <w:rPr>
          <w:i/>
        </w:rPr>
        <w:t xml:space="preserve">  -та, -то</w:t>
      </w:r>
    </w:p>
    <w:p>
      <w:r>
        <w:t>цветаст.</w:t>
      </w:r>
    </w:p>
    <w:p>
      <w:r>
        <w:rPr>
          <w:b/>
        </w:rPr>
        <w:t>цвејке</w:t>
      </w:r>
      <w:r>
        <w:rPr>
          <w:i/>
        </w:rPr>
        <w:t xml:space="preserve">  зб. им. од цвет</w:t>
      </w:r>
    </w:p>
    <w:p>
      <w:r>
        <w:t>цвеће. — Накидај цвејке!</w:t>
      </w:r>
    </w:p>
    <w:p>
      <w:r>
        <w:rPr>
          <w:b/>
        </w:rPr>
        <w:t>цвећка</w:t>
      </w:r>
      <w:r>
        <w:rPr>
          <w:i/>
        </w:rPr>
        <w:t xml:space="preserve">  ж</w:t>
      </w:r>
    </w:p>
    <w:p>
      <w:r>
        <w:t>1) букетић; 2) цвет (у коси); 3) иронично: „добар човек".</w:t>
      </w:r>
    </w:p>
    <w:p>
      <w:r>
        <w:rPr>
          <w:b/>
        </w:rPr>
        <w:t>цви́ка</w:t>
      </w:r>
      <w:r>
        <w:rPr>
          <w:i/>
        </w:rPr>
        <w:t xml:space="preserve">  несврш.</w:t>
      </w:r>
    </w:p>
    <w:p>
      <w:r>
        <w:t>боји се. — Цви́ка и кад ви́ди рође́ну жену́.</w:t>
      </w:r>
    </w:p>
    <w:p>
      <w:r>
        <w:rPr>
          <w:b/>
        </w:rPr>
        <w:t>цвика́ње</w:t>
      </w:r>
      <w:r>
        <w:rPr>
          <w:i/>
        </w:rPr>
        <w:t xml:space="preserve">  с гл. им. од цвика</w:t>
      </w:r>
    </w:p>
    <w:p>
      <w:r>
        <w:t>страховање.</w:t>
      </w:r>
    </w:p>
    <w:p>
      <w:r>
        <w:rPr>
          <w:b/>
        </w:rPr>
        <w:t>цволи́ка</w:t>
      </w:r>
      <w:r>
        <w:rPr>
          <w:i/>
        </w:rPr>
        <w:t xml:space="preserve">  ж</w:t>
      </w:r>
    </w:p>
    <w:p>
      <w:r>
        <w:t>предњи део ноге, кост испод колена. — На́јбољи ка це уда́ри по цволи́ку.</w:t>
      </w:r>
    </w:p>
    <w:p>
      <w:r>
        <w:rPr>
          <w:b/>
        </w:rPr>
        <w:t>цврс</w:t>
      </w:r>
      <w:r>
        <w:rPr>
          <w:i/>
        </w:rPr>
        <w:t xml:space="preserve">  -та́, -то́</w:t>
      </w:r>
    </w:p>
    <w:p>
      <w:r>
        <w:t>чврст.</w:t>
      </w:r>
    </w:p>
    <w:p>
      <w:r>
        <w:rPr>
          <w:b/>
        </w:rPr>
        <w:t>цврсто</w:t>
      </w:r>
      <w:r>
        <w:rPr>
          <w:i/>
        </w:rPr>
        <w:t xml:space="preserve">  прил.</w:t>
      </w:r>
    </w:p>
    <w:p>
      <w:r>
        <w:t>чврсто. — Дрш се цврсто за мен, це ука́чимо!</w:t>
      </w:r>
    </w:p>
    <w:p>
      <w:r>
        <w:rPr>
          <w:b/>
        </w:rPr>
        <w:t>цврца (цврцка)</w:t>
      </w:r>
      <w:r>
        <w:rPr>
          <w:i/>
        </w:rPr>
        <w:t xml:space="preserve">  несврш. и учест.</w:t>
      </w:r>
    </w:p>
    <w:p>
      <w:r>
        <w:t>пије (помало пијуцка алкохолно пиће). — Наали́л се, цврцка!</w:t>
      </w:r>
    </w:p>
    <w:p>
      <w:r>
        <w:rPr>
          <w:b/>
        </w:rPr>
        <w:t>цврцка́ње</w:t>
      </w:r>
      <w:r>
        <w:rPr>
          <w:i/>
        </w:rPr>
        <w:t xml:space="preserve">  с гл. им. од цврцка</w:t>
      </w:r>
    </w:p>
    <w:p>
      <w:r>
        <w:t>пијуцкање. — Наали́л се на цврцка́ње, у́век у цеп но́си шише́.</w:t>
      </w:r>
    </w:p>
    <w:p>
      <w:r>
        <w:rPr>
          <w:b/>
        </w:rPr>
        <w:t>це</w:t>
      </w:r>
      <w:r>
        <w:rPr>
          <w:i/>
        </w:rPr>
        <w:t xml:space="preserve">  од гл. хоће</w:t>
      </w:r>
    </w:p>
    <w:p>
      <w:r>
        <w:t>ће се. — Сте́ва це же́ни. — Ја це па врнем! — Рука́ти у гипс, како́це бра́ниш од ку́чићи?</w:t>
      </w:r>
    </w:p>
    <w:p>
      <w:r>
        <w:rPr>
          <w:b/>
        </w:rPr>
        <w:t>це́вка</w:t>
      </w:r>
      <w:r>
        <w:rPr>
          <w:i/>
        </w:rPr>
        <w:t xml:space="preserve">  ж</w:t>
      </w:r>
    </w:p>
    <w:p>
      <w:r>
        <w:t>1) цев; 2) цевчица од зове за намотавање пређе и конца. — Са́мо сам уме́л да прајим це́вке и мотови́лке.</w:t>
      </w:r>
    </w:p>
    <w:p>
      <w:r>
        <w:rPr>
          <w:b/>
        </w:rPr>
        <w:t>це́вчи</w:t>
      </w:r>
      <w:r>
        <w:rPr>
          <w:i/>
        </w:rPr>
        <w:t xml:space="preserve">  несврш.</w:t>
      </w:r>
    </w:p>
    <w:p>
      <w:r>
        <w:t>пије алкохолно пиће у неизмерним количинама.</w:t>
      </w:r>
    </w:p>
    <w:p>
      <w:r>
        <w:rPr>
          <w:b/>
        </w:rPr>
        <w:t>це́гер</w:t>
      </w:r>
      <w:r>
        <w:rPr>
          <w:i/>
        </w:rPr>
        <w:t xml:space="preserve">  м</w:t>
      </w:r>
    </w:p>
    <w:p>
      <w:r>
        <w:t>отворена рогозна ручна торба. — Ми́та сас це́гер иша́л у лов.</w:t>
      </w:r>
    </w:p>
    <w:p>
      <w:r>
        <w:rPr>
          <w:b/>
        </w:rPr>
        <w:t>це́лос</w:t>
      </w:r>
      <w:r>
        <w:rPr>
          <w:i/>
        </w:rPr>
        <w:t xml:space="preserve">  м</w:t>
      </w:r>
    </w:p>
    <w:p>
      <w:r>
        <w:t>целина.</w:t>
      </w:r>
    </w:p>
    <w:p>
      <w:r>
        <w:rPr>
          <w:b/>
        </w:rPr>
        <w:t>це́ни</w:t>
      </w:r>
      <w:r>
        <w:rPr>
          <w:i/>
        </w:rPr>
        <w:t xml:space="preserve">  несврш.</w:t>
      </w:r>
    </w:p>
    <w:p>
      <w:r>
        <w:t>1) сматра, мисли; 2) процењује (вредност чега). — Це́ним, тој е мло́го ску́по!</w:t>
      </w:r>
    </w:p>
    <w:p>
      <w:r>
        <w:rPr>
          <w:b/>
        </w:rPr>
        <w:t>це́пен</w:t>
      </w:r>
      <w:r>
        <w:rPr>
          <w:i/>
        </w:rPr>
        <w:t xml:space="preserve">  -а, -о</w:t>
      </w:r>
    </w:p>
    <w:p>
      <w:r>
        <w:t>поцепане одеће, дроњав.</w:t>
      </w:r>
    </w:p>
    <w:p>
      <w:r>
        <w:rPr>
          <w:b/>
        </w:rPr>
        <w:t>це́пи (се)</w:t>
      </w:r>
      <w:r>
        <w:rPr>
          <w:i/>
        </w:rPr>
        <w:t xml:space="preserve">  несврш.</w:t>
      </w:r>
    </w:p>
    <w:p>
      <w:r>
        <w:t>цепа (се), дере (се).</w:t>
      </w:r>
    </w:p>
    <w:p>
      <w:r>
        <w:rPr>
          <w:b/>
        </w:rPr>
        <w:t>це́пкав</w:t>
      </w:r>
      <w:r>
        <w:rPr>
          <w:i/>
        </w:rPr>
        <w:t xml:space="preserve">  -а, -о</w:t>
      </w:r>
    </w:p>
    <w:p>
      <w:r>
        <w:t>цепљив.</w:t>
      </w:r>
    </w:p>
    <w:p>
      <w:r>
        <w:rPr>
          <w:b/>
        </w:rPr>
        <w:t>цева́с</w:t>
      </w:r>
      <w:r>
        <w:rPr>
          <w:i/>
        </w:rPr>
        <w:t xml:space="preserve">  -та, -то</w:t>
      </w:r>
    </w:p>
    <w:p>
      <w:r>
        <w:t>цеваст.</w:t>
      </w:r>
    </w:p>
    <w:p>
      <w:r>
        <w:rPr>
          <w:b/>
        </w:rPr>
        <w:t>цеди́лка</w:t>
      </w:r>
      <w:r>
        <w:rPr>
          <w:i/>
        </w:rPr>
        <w:t xml:space="preserve">  ж</w:t>
      </w:r>
    </w:p>
    <w:p>
      <w:r>
        <w:t>дубока пртена торба кроз коју се процеђује млеко приликом прављења сира. — Девојчетија сејре што је Вла́дица с цеди́лку (у коју је тури́л та́блицу и бу́квар) доша́л у шко́лу.</w:t>
      </w:r>
    </w:p>
    <w:p>
      <w:r>
        <w:rPr>
          <w:b/>
        </w:rPr>
        <w:t>цел</w:t>
      </w:r>
      <w:r>
        <w:rPr>
          <w:i/>
        </w:rPr>
        <w:t xml:space="preserve">  -а, -о́</w:t>
      </w:r>
    </w:p>
    <w:p>
      <w:r>
        <w:t>цео.</w:t>
      </w:r>
    </w:p>
    <w:p>
      <w:r>
        <w:rPr>
          <w:b/>
        </w:rPr>
        <w:t>цела́ц</w:t>
      </w:r>
      <w:r>
        <w:rPr>
          <w:i/>
        </w:rPr>
        <w:t xml:space="preserve">  м</w:t>
      </w:r>
    </w:p>
    <w:p>
      <w:r>
        <w:t>неугажен снег. — Сам иде у шко́лу; у́век га́зи по цела́ц.</w:t>
      </w:r>
    </w:p>
    <w:p>
      <w:r>
        <w:rPr>
          <w:b/>
        </w:rPr>
        <w:t>цели́вка</w:t>
      </w:r>
      <w:r>
        <w:rPr>
          <w:i/>
        </w:rPr>
        <w:t xml:space="preserve">  ж</w:t>
      </w:r>
    </w:p>
    <w:p>
      <w:r>
        <w:t>пољубац. — Од његову цели́вку, Јагода се одма́излечи.</w:t>
      </w:r>
    </w:p>
    <w:p>
      <w:r>
        <w:rPr>
          <w:b/>
        </w:rPr>
        <w:t>целива́ње (целовање, целување)</w:t>
      </w:r>
      <w:r>
        <w:rPr>
          <w:i/>
        </w:rPr>
        <w:t xml:space="preserve">  с гл. им. од целива</w:t>
      </w:r>
    </w:p>
    <w:p>
      <w:r>
        <w:t>љубљење.</w:t>
      </w:r>
    </w:p>
    <w:p>
      <w:r>
        <w:rPr>
          <w:b/>
        </w:rPr>
        <w:t>целолебоња</w:t>
      </w:r>
      <w:r>
        <w:rPr>
          <w:i/>
        </w:rPr>
        <w:t xml:space="preserve">  м</w:t>
      </w:r>
    </w:p>
    <w:p>
      <w:r>
        <w:t>онај који много једе („једе по цел леб"), ждероња. — Ако целолебоња тој не поди́гне, никој неће.</w:t>
      </w:r>
    </w:p>
    <w:p>
      <w:r>
        <w:rPr>
          <w:b/>
        </w:rPr>
        <w:t>целује (целивује)</w:t>
      </w:r>
      <w:r>
        <w:rPr>
          <w:i/>
        </w:rPr>
        <w:t xml:space="preserve">  несврш. и учест.</w:t>
      </w:r>
    </w:p>
    <w:p>
      <w:r>
        <w:t>љуби.</w:t>
      </w:r>
    </w:p>
    <w:p>
      <w:r>
        <w:rPr>
          <w:b/>
        </w:rPr>
        <w:t>цепа́нка</w:t>
      </w:r>
      <w:r>
        <w:rPr>
          <w:i/>
        </w:rPr>
        <w:t xml:space="preserve">  ж</w:t>
      </w:r>
    </w:p>
    <w:p>
      <w:r>
        <w:t>1) цепаница; 2) погрдан назив за „неотесану особу". — Ене́гу онај цепа́нка, сак ће нешто́займа!</w:t>
      </w:r>
    </w:p>
    <w:p>
      <w:r>
        <w:rPr>
          <w:b/>
        </w:rPr>
        <w:t>цепе́ње</w:t>
      </w:r>
      <w:r>
        <w:rPr>
          <w:i/>
        </w:rPr>
        <w:t xml:space="preserve">  с гл. им. од цепи</w:t>
      </w:r>
    </w:p>
    <w:p>
      <w:r>
        <w:t>цепање.</w:t>
      </w:r>
    </w:p>
    <w:p>
      <w:r>
        <w:rPr>
          <w:b/>
        </w:rPr>
        <w:t>цера́к</w:t>
      </w:r>
      <w:r>
        <w:rPr>
          <w:i/>
        </w:rPr>
        <w:t xml:space="preserve">  м</w:t>
      </w:r>
    </w:p>
    <w:p>
      <w:r>
        <w:t>церова шума. — Идем у цера́к по бадњак!</w:t>
      </w:r>
    </w:p>
    <w:p>
      <w:r>
        <w:rPr>
          <w:b/>
        </w:rPr>
        <w:t>цери́ка</w:t>
      </w:r>
      <w:r>
        <w:rPr>
          <w:i/>
        </w:rPr>
        <w:t xml:space="preserve">  ж</w:t>
      </w:r>
    </w:p>
    <w:p>
      <w:r>
        <w:t>дрво, дебло цера. — На́шо миро́цери́ка ста́ра се́домсто го́дине.</w:t>
      </w:r>
    </w:p>
    <w:p>
      <w:r>
        <w:rPr>
          <w:b/>
        </w:rPr>
        <w:t>церозу́боња</w:t>
      </w:r>
      <w:r>
        <w:rPr>
          <w:i/>
        </w:rPr>
        <w:t xml:space="preserve">  м</w:t>
      </w:r>
    </w:p>
    <w:p>
      <w:r>
        <w:t>онај који има ретке зубе; који се цери те му се виде зуби, церекало.</w:t>
      </w:r>
    </w:p>
    <w:p>
      <w:r>
        <w:rPr>
          <w:b/>
        </w:rPr>
        <w:t>цеђ</w:t>
      </w:r>
      <w:r>
        <w:rPr>
          <w:i/>
        </w:rPr>
        <w:t xml:space="preserve">  м</w:t>
      </w:r>
    </w:p>
    <w:p>
      <w:r>
        <w:t>прокувани и процеђени пепео; за време несташних година (као данас) „сас цеђ се мије коса́".</w:t>
      </w:r>
    </w:p>
    <w:p>
      <w:r>
        <w:rPr>
          <w:b/>
        </w:rPr>
        <w:t>ци́ба</w:t>
      </w:r>
      <w:r>
        <w:rPr>
          <w:i/>
        </w:rPr>
        <w:t xml:space="preserve">  несврш.</w:t>
      </w:r>
    </w:p>
    <w:p>
      <w:r>
        <w:t>пије. — Цибај, неје ти татко од ракију умре́л!</w:t>
      </w:r>
    </w:p>
    <w:p>
      <w:r>
        <w:rPr>
          <w:b/>
        </w:rPr>
        <w:t>ци́пила</w:t>
      </w:r>
      <w:r>
        <w:rPr>
          <w:i/>
        </w:rPr>
        <w:t xml:space="preserve">  ж</w:t>
      </w:r>
    </w:p>
    <w:p>
      <w:r>
        <w:t>ципела.</w:t>
      </w:r>
    </w:p>
    <w:p>
      <w:r>
        <w:rPr>
          <w:b/>
        </w:rPr>
        <w:t>циву́н</w:t>
      </w:r>
      <w:r>
        <w:rPr>
          <w:i/>
        </w:rPr>
        <w:t xml:space="preserve">  м</w:t>
      </w:r>
    </w:p>
    <w:p>
      <w:r>
        <w:t>1) цев, доњи део дебла букве кроз коју вода пада на воденични точак; 2) шкрт човек. — Циву́н је ништа ти неће даде́!</w:t>
      </w:r>
    </w:p>
    <w:p>
      <w:r>
        <w:rPr>
          <w:b/>
        </w:rPr>
        <w:t>ципе́лка</w:t>
      </w:r>
      <w:r>
        <w:rPr>
          <w:i/>
        </w:rPr>
        <w:t xml:space="preserve">  ж дем. од ципела</w:t>
      </w:r>
    </w:p>
    <w:p>
      <w:r>
        <w:t>ципелица.</w:t>
      </w:r>
    </w:p>
    <w:p>
      <w:r>
        <w:rPr>
          <w:b/>
        </w:rPr>
        <w:t>циркуза́н</w:t>
      </w:r>
      <w:r>
        <w:rPr>
          <w:i/>
        </w:rPr>
        <w:t xml:space="preserve">  м</w:t>
      </w:r>
    </w:p>
    <w:p>
      <w:r>
        <w:t>1) циркузант; 2) шерет.</w:t>
      </w:r>
    </w:p>
    <w:p>
      <w:r>
        <w:rPr>
          <w:b/>
        </w:rPr>
        <w:t>циц! (еве́ти га!)</w:t>
      </w:r>
      <w:r>
        <w:rPr>
          <w:i/>
        </w:rPr>
        <w:t xml:space="preserve">  изр.</w:t>
      </w:r>
    </w:p>
    <w:p>
      <w:r>
        <w:t>увек пропраћен показивањем лакта.</w:t>
      </w:r>
    </w:p>
    <w:p>
      <w:r>
        <w:rPr>
          <w:b/>
        </w:rPr>
        <w:t>циција</w:t>
      </w:r>
      <w:r>
        <w:rPr>
          <w:i/>
        </w:rPr>
        <w:t xml:space="preserve">  м</w:t>
      </w:r>
    </w:p>
    <w:p>
      <w:r>
        <w:t>шкртац. — О теб не́ма по́голем циција!</w:t>
      </w:r>
    </w:p>
    <w:p>
      <w:r>
        <w:rPr>
          <w:b/>
        </w:rPr>
        <w:t>цки́ва</w:t>
      </w:r>
      <w:r>
        <w:rPr>
          <w:i/>
        </w:rPr>
        <w:t xml:space="preserve">  несврш.</w:t>
      </w:r>
    </w:p>
    <w:p>
      <w:r>
        <w:t>схвата. — Он ич не цки́ва.</w:t>
      </w:r>
    </w:p>
    <w:p>
      <w:r>
        <w:rPr>
          <w:b/>
        </w:rPr>
        <w:t>цо́мпава же́нштина</w:t>
      </w:r>
      <w:r>
        <w:rPr>
          <w:i/>
        </w:rPr>
        <w:t xml:space="preserve">  ж</w:t>
      </w:r>
    </w:p>
    <w:p>
      <w:r>
        <w:t>жена ружних усана. — Онако́ј цо́мпава нашминка́ла у́ста!</w:t>
      </w:r>
    </w:p>
    <w:p>
      <w:r>
        <w:rPr>
          <w:b/>
        </w:rPr>
        <w:t>црвене́је (се)</w:t>
      </w:r>
      <w:r>
        <w:rPr>
          <w:i/>
        </w:rPr>
        <w:t xml:space="preserve">  несврш.</w:t>
      </w:r>
    </w:p>
    <w:p>
      <w:r>
        <w:t>црвени (се). — Вла́де црвенеје кад вре́ви с же́нштине.</w:t>
      </w:r>
    </w:p>
    <w:p>
      <w:r>
        <w:rPr>
          <w:b/>
        </w:rPr>
        <w:t>црвења́с</w:t>
      </w:r>
      <w:r>
        <w:rPr>
          <w:i/>
        </w:rPr>
        <w:t xml:space="preserve">  -та, -то</w:t>
      </w:r>
    </w:p>
    <w:p>
      <w:r>
        <w:t>црвењаст, румен.</w:t>
      </w:r>
    </w:p>
    <w:p>
      <w:r>
        <w:rPr>
          <w:b/>
        </w:rPr>
        <w:t>црви́к (црви́к)</w:t>
      </w:r>
      <w:r>
        <w:rPr>
          <w:i/>
        </w:rPr>
        <w:t xml:space="preserve">  м</w:t>
      </w:r>
    </w:p>
    <w:p>
      <w:r>
        <w:t>црв. — Немој ди́деш гол; коко́шке ће ми́сле црвик је, ће ти га искљу́ју!</w:t>
      </w:r>
    </w:p>
    <w:p>
      <w:r>
        <w:rPr>
          <w:b/>
        </w:rPr>
        <w:t>цре́пња</w:t>
      </w:r>
      <w:r>
        <w:rPr>
          <w:i/>
        </w:rPr>
        <w:t xml:space="preserve">  ж</w:t>
      </w:r>
    </w:p>
    <w:p>
      <w:r>
        <w:t>већа глинена посуда у облику тепсије у којој се, кад јој се поклопац (вршњи́к) покрије врелим пепелом и жаром, пече хлеб. — Из цре́пњу најблага пога́ча.</w:t>
      </w:r>
    </w:p>
    <w:p>
      <w:r>
        <w:rPr>
          <w:b/>
        </w:rPr>
        <w:t>цре́шња</w:t>
      </w:r>
      <w:r>
        <w:rPr>
          <w:i/>
        </w:rPr>
        <w:t xml:space="preserve">  ж</w:t>
      </w:r>
    </w:p>
    <w:p>
      <w:r>
        <w:t>дрво и плод трешње. — Црешња пу́на с де́цу, с вре́ву пла́ши пућпуда́љке.</w:t>
      </w:r>
    </w:p>
    <w:p>
      <w:r>
        <w:rPr>
          <w:b/>
        </w:rPr>
        <w:t>цревја</w:t>
      </w:r>
      <w:r>
        <w:rPr>
          <w:i/>
        </w:rPr>
        <w:t xml:space="preserve">  мн.</w:t>
      </w:r>
    </w:p>
    <w:p>
      <w:r>
        <w:t>црева. — Напуни́л цревја, за дру́го га неје бри́га.</w:t>
      </w:r>
    </w:p>
    <w:p>
      <w:r>
        <w:rPr>
          <w:b/>
        </w:rPr>
        <w:t>црепње́с</w:t>
      </w:r>
      <w:r>
        <w:rPr>
          <w:i/>
        </w:rPr>
        <w:t xml:space="preserve">  -та, -то</w:t>
      </w:r>
    </w:p>
    <w:p>
      <w:r>
        <w:t>човек овалног лица. — Да неје пома́лко црепње́ста, била́би најубава девојка у село́.</w:t>
      </w:r>
    </w:p>
    <w:p>
      <w:r>
        <w:rPr>
          <w:b/>
        </w:rPr>
        <w:t>црешња́к</w:t>
      </w:r>
      <w:r>
        <w:rPr>
          <w:i/>
        </w:rPr>
        <w:t xml:space="preserve">  м</w:t>
      </w:r>
    </w:p>
    <w:p>
      <w:r>
        <w:t>воћњак трешања.</w:t>
      </w:r>
    </w:p>
    <w:p>
      <w:r>
        <w:rPr>
          <w:b/>
        </w:rPr>
        <w:t>црешњов</w:t>
      </w:r>
      <w:r>
        <w:rPr>
          <w:i/>
        </w:rPr>
        <w:t xml:space="preserve">  -а, -о</w:t>
      </w:r>
    </w:p>
    <w:p>
      <w:r>
        <w:t>који је од трешње.</w:t>
      </w:r>
    </w:p>
    <w:p>
      <w:r>
        <w:rPr>
          <w:b/>
        </w:rPr>
        <w:t>цркве́но обукло́</w:t>
      </w:r>
      <w:r>
        <w:rPr>
          <w:i/>
        </w:rPr>
        <w:t xml:space="preserve">  с</w:t>
      </w:r>
    </w:p>
    <w:p>
      <w:r>
        <w:t>празнична одећа која се облачи кад се иде у цркву и на друге свечаности. — Ово́ј му је и мртве́но и цркве́но — каже се за сиромаха који је обукао једино одело.</w:t>
      </w:r>
    </w:p>
    <w:p>
      <w:r>
        <w:rPr>
          <w:b/>
        </w:rPr>
        <w:t>црне́је се</w:t>
      </w:r>
      <w:r>
        <w:rPr>
          <w:i/>
        </w:rPr>
        <w:t xml:space="preserve">  несврш.</w:t>
      </w:r>
    </w:p>
    <w:p>
      <w:r>
        <w:t>црни се. — Ви́дим: нешто́се црне́је; кад пријдо́ — шу́бара на пија́нога Ђу́ру!</w:t>
      </w:r>
    </w:p>
    <w:p>
      <w:r>
        <w:rPr>
          <w:b/>
        </w:rPr>
        <w:t>црнка</w:t>
      </w:r>
      <w:r>
        <w:rPr>
          <w:i/>
        </w:rPr>
        <w:t xml:space="preserve">  ж</w:t>
      </w:r>
    </w:p>
    <w:p>
      <w:r>
        <w:t>1) црномањаста женска особа; 2) женка животиње црне боје.</w:t>
      </w:r>
    </w:p>
    <w:p>
      <w:r>
        <w:rPr>
          <w:b/>
        </w:rPr>
        <w:t>црнотња́њес</w:t>
      </w:r>
      <w:r>
        <w:rPr>
          <w:i/>
        </w:rPr>
        <w:t xml:space="preserve">  -та, -то</w:t>
      </w:r>
    </w:p>
    <w:p>
      <w:r>
        <w:t>(црномањас) црномањаст, човек тамне пути. — Црнотња́њести — најубави људи.</w:t>
      </w:r>
    </w:p>
    <w:p>
      <w:r>
        <w:rPr>
          <w:b/>
        </w:rPr>
        <w:t>црца</w:t>
      </w:r>
      <w:r>
        <w:rPr>
          <w:i/>
        </w:rPr>
        <w:t xml:space="preserve">  несврш.</w:t>
      </w:r>
    </w:p>
    <w:p>
      <w:r>
        <w:t>цркава. — Ле́ти црцамо од врућину. — То́лко гу во́ли, црца за њу.</w:t>
      </w:r>
    </w:p>
    <w:p>
      <w:r>
        <w:rPr>
          <w:b/>
        </w:rPr>
        <w:t>црцо́рка</w:t>
      </w:r>
      <w:r>
        <w:rPr>
          <w:i/>
        </w:rPr>
        <w:t xml:space="preserve">  ж</w:t>
      </w:r>
    </w:p>
    <w:p>
      <w:r>
        <w:t>мала љута папричица („фанфаронка"). — Она́ј женштина љута́ко црцо́рка!</w:t>
      </w:r>
    </w:p>
    <w:p>
      <w:r>
        <w:rPr>
          <w:b/>
        </w:rPr>
        <w:t>црљи́в</w:t>
      </w:r>
      <w:r>
        <w:rPr>
          <w:i/>
        </w:rPr>
        <w:t xml:space="preserve">  -а, -о</w:t>
      </w:r>
    </w:p>
    <w:p>
      <w:r>
        <w:t>црвљив. — Прода́л ни црљи́ве цре́шње.</w:t>
      </w:r>
    </w:p>
    <w:p>
      <w:r>
        <w:rPr>
          <w:b/>
        </w:rPr>
        <w:t>цу́гне</w:t>
      </w:r>
      <w:r>
        <w:rPr>
          <w:i/>
        </w:rPr>
        <w:t xml:space="preserve">  сврш.</w:t>
      </w:r>
    </w:p>
    <w:p>
      <w:r>
        <w:t>повуче (ракију). — Цу́гни ма́лко, не́це отру́јеш!</w:t>
      </w:r>
    </w:p>
    <w:p>
      <w:r>
        <w:rPr>
          <w:b/>
        </w:rPr>
        <w:t>цу́не (се)</w:t>
      </w:r>
      <w:r>
        <w:rPr>
          <w:i/>
        </w:rPr>
        <w:t xml:space="preserve">  сврш.</w:t>
      </w:r>
    </w:p>
    <w:p>
      <w:r>
        <w:t>пољуби (се). — Сам чове́к не мож се ни цу́не.</w:t>
      </w:r>
    </w:p>
    <w:p>
      <w:r>
        <w:rPr>
          <w:b/>
        </w:rPr>
        <w:t>цунување (цунување)</w:t>
      </w:r>
      <w:r>
        <w:rPr>
          <w:i/>
        </w:rPr>
        <w:t xml:space="preserve">  с гл. им. од цуне</w:t>
      </w:r>
    </w:p>
    <w:p>
      <w:r>
        <w:t>љубљење. — Сви се опи́ше, по́че о́пшто цунување.</w:t>
      </w:r>
    </w:p>
    <w:p>
      <w:r>
        <w:br w:type="page"/>
      </w:r>
    </w:p>
    <w:p>
      <w:pPr>
        <w:pStyle w:val="Heading1"/>
      </w:pPr>
      <w:r>
        <w:t>Ч</w:t>
      </w:r>
    </w:p>
    <w:p>
      <w:r>
        <w:rPr>
          <w:b/>
        </w:rPr>
        <w:t>ча́па</w:t>
      </w:r>
      <w:r>
        <w:rPr>
          <w:i/>
        </w:rPr>
        <w:t xml:space="preserve">  м.</w:t>
      </w:r>
    </w:p>
    <w:p>
      <w:r>
        <w:t>пас белих ногу, као да је у чарапама.</w:t>
      </w:r>
    </w:p>
    <w:p>
      <w:r>
        <w:rPr>
          <w:b/>
        </w:rPr>
        <w:t>ча́пка (се)</w:t>
      </w:r>
      <w:r>
        <w:rPr>
          <w:i/>
        </w:rPr>
        <w:t xml:space="preserve">  несврш.</w:t>
      </w:r>
    </w:p>
    <w:p>
      <w:r>
        <w:t>гаца по води. — Пази́куде́ча́пкаш!</w:t>
      </w:r>
    </w:p>
    <w:p>
      <w:r>
        <w:rPr>
          <w:b/>
        </w:rPr>
        <w:t>ча́тма</w:t>
      </w:r>
      <w:r>
        <w:rPr>
          <w:i/>
        </w:rPr>
        <w:t xml:space="preserve">  ж.</w:t>
      </w:r>
    </w:p>
    <w:p>
      <w:r>
        <w:t>летва. — Једва́с ча́тму одбрани́ба́бу од овна́.</w:t>
      </w:r>
    </w:p>
    <w:p>
      <w:r>
        <w:rPr>
          <w:b/>
        </w:rPr>
        <w:t>ча́чка се</w:t>
      </w:r>
      <w:r>
        <w:rPr>
          <w:i/>
        </w:rPr>
        <w:t xml:space="preserve">  несврш.</w:t>
      </w:r>
    </w:p>
    <w:p>
      <w:r>
        <w:t>задиркује се. — У́век се ча́чка, кад га исте́пу — крив му ђа́вол.</w:t>
      </w:r>
    </w:p>
    <w:p>
      <w:r>
        <w:rPr>
          <w:b/>
        </w:rPr>
        <w:t>ча́шка</w:t>
      </w:r>
      <w:r>
        <w:rPr>
          <w:i/>
        </w:rPr>
        <w:t xml:space="preserve">  ж.</w:t>
      </w:r>
    </w:p>
    <w:p>
      <w:r>
        <w:t>1) дем. од чаша, чашица, посудица за пиће; 2) средина груди.</w:t>
      </w:r>
    </w:p>
    <w:p>
      <w:r>
        <w:rPr>
          <w:b/>
        </w:rPr>
        <w:t>чамбу́ра</w:t>
      </w:r>
      <w:r>
        <w:rPr>
          <w:i/>
        </w:rPr>
        <w:t xml:space="preserve">  ж</w:t>
      </w:r>
    </w:p>
    <w:p>
      <w:r>
        <w:t>врста каце у коју из казанске луле цури ракија. — Смрду́на ракију ко чамбу́ра.</w:t>
      </w:r>
    </w:p>
    <w:p>
      <w:r>
        <w:rPr>
          <w:b/>
        </w:rPr>
        <w:t>чамре́је</w:t>
      </w:r>
      <w:r>
        <w:rPr>
          <w:i/>
        </w:rPr>
        <w:t xml:space="preserve">  несврш.</w:t>
      </w:r>
    </w:p>
    <w:p>
      <w:r>
        <w:t>слаби, вене. — Чове́к стареје, болу́је, чамре́је\...</w:t>
      </w:r>
    </w:p>
    <w:p>
      <w:r>
        <w:rPr>
          <w:b/>
        </w:rPr>
        <w:t>чапкање</w:t>
      </w:r>
      <w:r>
        <w:rPr>
          <w:i/>
        </w:rPr>
        <w:t xml:space="preserve">  с.</w:t>
      </w:r>
    </w:p>
    <w:p>
      <w:r>
        <w:t>гл. им. од чапка, гацање по води.</w:t>
      </w:r>
    </w:p>
    <w:p>
      <w:r>
        <w:rPr>
          <w:b/>
        </w:rPr>
        <w:t>чапоњак (чапоњак)</w:t>
      </w:r>
      <w:r>
        <w:rPr>
          <w:i/>
        </w:rPr>
        <w:t xml:space="preserve">  м.</w:t>
      </w:r>
    </w:p>
    <w:p>
      <w:r>
        <w:t>папак у преживара. — Оста́л траг од чапоњци.</w:t>
      </w:r>
    </w:p>
    <w:p>
      <w:r>
        <w:rPr>
          <w:b/>
        </w:rPr>
        <w:t>час</w:t>
      </w:r>
      <w:r>
        <w:rPr>
          <w:i/>
        </w:rPr>
        <w:t xml:space="preserve">  м.</w:t>
      </w:r>
    </w:p>
    <w:p>
      <w:r>
        <w:t>част, поштовање, уважавање.</w:t>
      </w:r>
    </w:p>
    <w:p>
      <w:r>
        <w:rPr>
          <w:b/>
        </w:rPr>
        <w:t>частеља</w:t>
      </w:r>
      <w:r>
        <w:rPr>
          <w:i/>
        </w:rPr>
        <w:t xml:space="preserve">  несврш.</w:t>
      </w:r>
    </w:p>
    <w:p>
      <w:r>
        <w:t>части, чашћава. — Како́да не частељам — сви ме во́ле!</w:t>
      </w:r>
    </w:p>
    <w:p>
      <w:r>
        <w:rPr>
          <w:b/>
        </w:rPr>
        <w:t>чатма́ра</w:t>
      </w:r>
      <w:r>
        <w:rPr>
          <w:i/>
        </w:rPr>
        <w:t xml:space="preserve">  ж.</w:t>
      </w:r>
    </w:p>
    <w:p>
      <w:r>
        <w:t>кућа чији су зидови направљени од прућа, летви, или греда и испуњени и облепљени блатом.</w:t>
      </w:r>
    </w:p>
    <w:p>
      <w:r>
        <w:rPr>
          <w:b/>
        </w:rPr>
        <w:t>чаура́с</w:t>
      </w:r>
      <w:r>
        <w:rPr>
          <w:i/>
        </w:rPr>
        <w:t xml:space="preserve">  прид.</w:t>
      </w:r>
    </w:p>
    <w:p>
      <w:r>
        <w:t>чаураст.</w:t>
      </w:r>
    </w:p>
    <w:p>
      <w:r>
        <w:rPr>
          <w:b/>
        </w:rPr>
        <w:t>чађа́с</w:t>
      </w:r>
      <w:r>
        <w:rPr>
          <w:i/>
        </w:rPr>
        <w:t xml:space="preserve">  -та, -то</w:t>
      </w:r>
    </w:p>
    <w:p>
      <w:r>
        <w:t>чађаст.</w:t>
      </w:r>
    </w:p>
    <w:p>
      <w:r>
        <w:rPr>
          <w:b/>
        </w:rPr>
        <w:t>чајниче́</w:t>
      </w:r>
      <w:r>
        <w:rPr>
          <w:i/>
        </w:rPr>
        <w:t xml:space="preserve">  с дем. од чајник</w:t>
      </w:r>
    </w:p>
    <w:p>
      <w:r>
        <w:t>чајничић.</w:t>
      </w:r>
    </w:p>
    <w:p>
      <w:r>
        <w:rPr>
          <w:b/>
        </w:rPr>
        <w:t>чва́рка</w:t>
      </w:r>
      <w:r>
        <w:rPr>
          <w:i/>
        </w:rPr>
        <w:t xml:space="preserve">  ж.</w:t>
      </w:r>
    </w:p>
    <w:p>
      <w:r>
        <w:t>чварак.</w:t>
      </w:r>
    </w:p>
    <w:p>
      <w:r>
        <w:rPr>
          <w:b/>
        </w:rPr>
        <w:t>чврга</w:t>
      </w:r>
      <w:r>
        <w:rPr>
          <w:i/>
        </w:rPr>
        <w:t xml:space="preserve">  ж.</w:t>
      </w:r>
    </w:p>
    <w:p>
      <w:r>
        <w:t>чворуга. — На чирака́сви уда́ру чврге.</w:t>
      </w:r>
    </w:p>
    <w:p>
      <w:r>
        <w:rPr>
          <w:b/>
        </w:rPr>
        <w:t>чврс (цврс)</w:t>
      </w:r>
      <w:r>
        <w:rPr>
          <w:i/>
        </w:rPr>
        <w:t xml:space="preserve">  прид.</w:t>
      </w:r>
    </w:p>
    <w:p>
      <w:r>
        <w:t>чврст.</w:t>
      </w:r>
    </w:p>
    <w:p>
      <w:r>
        <w:rPr>
          <w:b/>
        </w:rPr>
        <w:t>че́зе</w:t>
      </w:r>
      <w:r>
        <w:rPr>
          <w:i/>
        </w:rPr>
        <w:t xml:space="preserve">  плт.</w:t>
      </w:r>
    </w:p>
    <w:p>
      <w:r>
        <w:t>врста двоколице (сличне онима у античком времену) која је служила за свечане прилике; на свадбама су се у њима возили младенци.</w:t>
      </w:r>
    </w:p>
    <w:p>
      <w:r>
        <w:rPr>
          <w:b/>
        </w:rPr>
        <w:t>че́лин</w:t>
      </w:r>
      <w:r>
        <w:rPr>
          <w:i/>
        </w:rPr>
        <w:t xml:space="preserve">  прид.</w:t>
      </w:r>
    </w:p>
    <w:p>
      <w:r>
        <w:t>пчелин.</w:t>
      </w:r>
    </w:p>
    <w:p>
      <w:r>
        <w:rPr>
          <w:b/>
        </w:rPr>
        <w:t>че́лча (ће́лча)</w:t>
      </w:r>
      <w:r>
        <w:rPr>
          <w:i/>
        </w:rPr>
        <w:t xml:space="preserve">  м.</w:t>
      </w:r>
    </w:p>
    <w:p>
      <w:r>
        <w:t>човек великог чела. — Од че́лчу се не плаши́!</w:t>
      </w:r>
    </w:p>
    <w:p>
      <w:r>
        <w:rPr>
          <w:b/>
        </w:rPr>
        <w:t>че́нгеле</w:t>
      </w:r>
      <w:r>
        <w:rPr>
          <w:i/>
        </w:rPr>
        <w:t xml:space="preserve">  плт.</w:t>
      </w:r>
    </w:p>
    <w:p>
      <w:r>
        <w:t>гвоздена кука. — На че́нгеле у меса́ру ка́че за́клане о́вце, пра́ци, сви́ње, јагњаћи\...</w:t>
      </w:r>
    </w:p>
    <w:p>
      <w:r>
        <w:rPr>
          <w:b/>
        </w:rPr>
        <w:t>че́пи</w:t>
      </w:r>
      <w:r>
        <w:rPr>
          <w:i/>
        </w:rPr>
        <w:t xml:space="preserve">  несврш.</w:t>
      </w:r>
    </w:p>
    <w:p>
      <w:r>
        <w:t>ломи, откида (гранчице, чепке). — Оче́пи ми чепку од ја́буку да кале́мим у гради́нче!</w:t>
      </w:r>
    </w:p>
    <w:p>
      <w:r>
        <w:rPr>
          <w:b/>
        </w:rPr>
        <w:t>че́пи се</w:t>
      </w:r>
      <w:r>
        <w:rPr>
          <w:i/>
        </w:rPr>
        <w:t xml:space="preserve">  несврш.</w:t>
      </w:r>
    </w:p>
    <w:p>
      <w:r>
        <w:t>дере се. — Не чепи́се, ће дојду жанда́ри!</w:t>
      </w:r>
    </w:p>
    <w:p>
      <w:r>
        <w:rPr>
          <w:b/>
        </w:rPr>
        <w:t>че́пка</w:t>
      </w:r>
      <w:r>
        <w:rPr>
          <w:i/>
        </w:rPr>
        <w:t xml:space="preserve">  ж.</w:t>
      </w:r>
    </w:p>
    <w:p>
      <w:r>
        <w:t>одломљена гранчица неке биљке која служи за пресађивање (калемљење).</w:t>
      </w:r>
    </w:p>
    <w:p>
      <w:r>
        <w:rPr>
          <w:b/>
        </w:rPr>
        <w:t>че́рге</w:t>
      </w:r>
      <w:r>
        <w:rPr>
          <w:i/>
        </w:rPr>
        <w:t xml:space="preserve">  плт.</w:t>
      </w:r>
    </w:p>
    <w:p>
      <w:r>
        <w:t>постеља, постељина. — Ичукај че́рге!</w:t>
      </w:r>
    </w:p>
    <w:p>
      <w:r>
        <w:rPr>
          <w:b/>
        </w:rPr>
        <w:t>че́шељ</w:t>
      </w:r>
      <w:r>
        <w:rPr>
          <w:i/>
        </w:rPr>
        <w:t xml:space="preserve">  м.</w:t>
      </w:r>
    </w:p>
    <w:p>
      <w:r>
        <w:t>чешаљ. — Кад би се наша́л че́шељ да проче́шља ови́ја го́ре лопо́ви!</w:t>
      </w:r>
    </w:p>
    <w:p>
      <w:r>
        <w:rPr>
          <w:b/>
        </w:rPr>
        <w:t>че́шма</w:t>
      </w:r>
      <w:r>
        <w:rPr>
          <w:i/>
        </w:rPr>
        <w:t xml:space="preserve">  ж.</w:t>
      </w:r>
    </w:p>
    <w:p>
      <w:r>
        <w:t>чесма. — На че́шну се уговара́ли саста́нци.</w:t>
      </w:r>
    </w:p>
    <w:p>
      <w:r>
        <w:rPr>
          <w:b/>
        </w:rPr>
        <w:t>чеврме́</w:t>
      </w:r>
      <w:r>
        <w:rPr>
          <w:i/>
        </w:rPr>
        <w:t xml:space="preserve">  с.</w:t>
      </w:r>
    </w:p>
    <w:p>
      <w:r>
        <w:t>дрвено покретно постоље на запрежним колима. — На чеврме́ту́ри колесни́к!</w:t>
      </w:r>
    </w:p>
    <w:p>
      <w:r>
        <w:rPr>
          <w:b/>
        </w:rPr>
        <w:t>чеврља</w:t>
      </w:r>
      <w:r>
        <w:rPr>
          <w:i/>
        </w:rPr>
        <w:t xml:space="preserve">  несврш.</w:t>
      </w:r>
    </w:p>
    <w:p>
      <w:r>
        <w:t>чаврља, брбља. — Он чеврља́, чеврља́, ја ни́шта не разбра́.</w:t>
      </w:r>
    </w:p>
    <w:p>
      <w:r>
        <w:rPr>
          <w:b/>
        </w:rPr>
        <w:t>чеврља́ло</w:t>
      </w:r>
      <w:r>
        <w:rPr>
          <w:i/>
        </w:rPr>
        <w:t xml:space="preserve">  с/м.</w:t>
      </w:r>
    </w:p>
    <w:p>
      <w:r>
        <w:t>брбљивац.</w:t>
      </w:r>
    </w:p>
    <w:p>
      <w:r>
        <w:rPr>
          <w:b/>
        </w:rPr>
        <w:t>чеврљу́га</w:t>
      </w:r>
      <w:r>
        <w:rPr>
          <w:i/>
        </w:rPr>
        <w:t xml:space="preserve">  ж.</w:t>
      </w:r>
    </w:p>
    <w:p>
      <w:r>
        <w:t>врста птице, шева.</w:t>
      </w:r>
    </w:p>
    <w:p>
      <w:r>
        <w:rPr>
          <w:b/>
        </w:rPr>
        <w:t>чевља́ти се (чевуља́ти се)</w:t>
      </w:r>
      <w:r>
        <w:rPr>
          <w:i/>
        </w:rPr>
        <w:t xml:space="preserve">  несврш.</w:t>
      </w:r>
    </w:p>
    <w:p>
      <w:r>
        <w:t>плаче силом, без суза. — Бог те наказа́л, што се́чевља́тиш?</w:t>
      </w:r>
    </w:p>
    <w:p>
      <w:r>
        <w:rPr>
          <w:b/>
        </w:rPr>
        <w:t>чегру́та</w:t>
      </w:r>
      <w:r>
        <w:rPr>
          <w:i/>
        </w:rPr>
        <w:t xml:space="preserve">  ж.</w:t>
      </w:r>
    </w:p>
    <w:p>
      <w:r>
        <w:t>начин бацања камена са нивоа лактова (сеоска спортска дисциплина).</w:t>
      </w:r>
    </w:p>
    <w:p>
      <w:r>
        <w:rPr>
          <w:b/>
        </w:rPr>
        <w:t>чеке́рка</w:t>
      </w:r>
      <w:r>
        <w:rPr>
          <w:i/>
        </w:rPr>
        <w:t xml:space="preserve">  ж.</w:t>
      </w:r>
    </w:p>
    <w:p>
      <w:r>
        <w:t>кратка гвоздена полуга, део запрежног возила.</w:t>
      </w:r>
    </w:p>
    <w:p>
      <w:r>
        <w:rPr>
          <w:b/>
        </w:rPr>
        <w:t>чекија</w:t>
      </w:r>
      <w:r>
        <w:rPr>
          <w:i/>
        </w:rPr>
        <w:t xml:space="preserve">  ж.</w:t>
      </w:r>
    </w:p>
    <w:p>
      <w:r>
        <w:t>врста ножа, чакија.</w:t>
      </w:r>
    </w:p>
    <w:p>
      <w:r>
        <w:rPr>
          <w:b/>
        </w:rPr>
        <w:t>чела́</w:t>
      </w:r>
      <w:r>
        <w:rPr>
          <w:i/>
        </w:rPr>
        <w:t xml:space="preserve">  ж.</w:t>
      </w:r>
    </w:p>
    <w:p>
      <w:r>
        <w:t>пчела.</w:t>
      </w:r>
    </w:p>
    <w:p>
      <w:r>
        <w:rPr>
          <w:b/>
        </w:rPr>
        <w:t>чела́н</w:t>
      </w:r>
      <w:r>
        <w:rPr>
          <w:i/>
        </w:rPr>
        <w:t xml:space="preserve">  м.</w:t>
      </w:r>
    </w:p>
    <w:p>
      <w:r>
        <w:t>човек великог чела. — Колки́чела́н, толка́буда́ла!</w:t>
      </w:r>
    </w:p>
    <w:p>
      <w:r>
        <w:rPr>
          <w:b/>
        </w:rPr>
        <w:t>чела́р</w:t>
      </w:r>
      <w:r>
        <w:rPr>
          <w:i/>
        </w:rPr>
        <w:t xml:space="preserve">  м.</w:t>
      </w:r>
    </w:p>
    <w:p>
      <w:r>
        <w:t>пчелар.</w:t>
      </w:r>
    </w:p>
    <w:p>
      <w:r>
        <w:rPr>
          <w:b/>
        </w:rPr>
        <w:t>чела́рство</w:t>
      </w:r>
      <w:r>
        <w:rPr>
          <w:i/>
        </w:rPr>
        <w:t xml:space="preserve">  с.</w:t>
      </w:r>
    </w:p>
    <w:p>
      <w:r>
        <w:t>пчеларство.</w:t>
      </w:r>
    </w:p>
    <w:p>
      <w:r>
        <w:rPr>
          <w:b/>
        </w:rPr>
        <w:t>чела́с</w:t>
      </w:r>
      <w:r>
        <w:rPr>
          <w:i/>
        </w:rPr>
        <w:t xml:space="preserve">  прид.</w:t>
      </w:r>
    </w:p>
    <w:p>
      <w:r>
        <w:t>пчеласт.</w:t>
      </w:r>
    </w:p>
    <w:p>
      <w:r>
        <w:rPr>
          <w:b/>
        </w:rPr>
        <w:t>челарски</w:t>
      </w:r>
      <w:r>
        <w:rPr>
          <w:i/>
        </w:rPr>
        <w:t xml:space="preserve">  прид.</w:t>
      </w:r>
    </w:p>
    <w:p>
      <w:r>
        <w:t>пчеларски.</w:t>
      </w:r>
    </w:p>
    <w:p>
      <w:r>
        <w:rPr>
          <w:b/>
        </w:rPr>
        <w:t>челе́нка</w:t>
      </w:r>
      <w:r>
        <w:rPr>
          <w:i/>
        </w:rPr>
        <w:t xml:space="preserve">  ж.</w:t>
      </w:r>
    </w:p>
    <w:p>
      <w:r>
        <w:t>глава. — Спу́шти челе́нку!</w:t>
      </w:r>
    </w:p>
    <w:p>
      <w:r>
        <w:rPr>
          <w:b/>
        </w:rPr>
        <w:t>челиња́к</w:t>
      </w:r>
      <w:r>
        <w:rPr>
          <w:i/>
        </w:rPr>
        <w:t xml:space="preserve">  м.</w:t>
      </w:r>
    </w:p>
    <w:p>
      <w:r>
        <w:t>пчелињак.</w:t>
      </w:r>
    </w:p>
    <w:p>
      <w:r>
        <w:rPr>
          <w:b/>
        </w:rPr>
        <w:t>челињи</w:t>
      </w:r>
      <w:r>
        <w:rPr>
          <w:i/>
        </w:rPr>
        <w:t xml:space="preserve">  прид.</w:t>
      </w:r>
    </w:p>
    <w:p>
      <w:r>
        <w:t>пчелињи.</w:t>
      </w:r>
    </w:p>
    <w:p>
      <w:r>
        <w:rPr>
          <w:b/>
        </w:rPr>
        <w:t>чемба́к (чкемба́к)</w:t>
      </w:r>
      <w:r>
        <w:rPr>
          <w:i/>
        </w:rPr>
        <w:t xml:space="preserve">  м.</w:t>
      </w:r>
    </w:p>
    <w:p>
      <w:r>
        <w:t>стомак. — Оклембеси́л чкемба́к, а деда́му гола́!</w:t>
      </w:r>
    </w:p>
    <w:p>
      <w:r>
        <w:rPr>
          <w:b/>
        </w:rPr>
        <w:t>чепа́ти се</w:t>
      </w:r>
      <w:r>
        <w:rPr>
          <w:i/>
        </w:rPr>
        <w:t xml:space="preserve">  несврш.</w:t>
      </w:r>
    </w:p>
    <w:p>
      <w:r>
        <w:t>неприродно ви́че, дере се. — Не чепати́се!</w:t>
      </w:r>
    </w:p>
    <w:p>
      <w:r>
        <w:rPr>
          <w:b/>
        </w:rPr>
        <w:t>чера́па</w:t>
      </w:r>
      <w:r>
        <w:rPr>
          <w:i/>
        </w:rPr>
        <w:t xml:space="preserve">  ж.</w:t>
      </w:r>
    </w:p>
    <w:p>
      <w:r>
        <w:t>чарапа. — Собу́ва чера́пе са́мо ка це ице́пе да ги врљи.</w:t>
      </w:r>
    </w:p>
    <w:p>
      <w:r>
        <w:rPr>
          <w:b/>
        </w:rPr>
        <w:t>чера́пка</w:t>
      </w:r>
      <w:r>
        <w:rPr>
          <w:i/>
        </w:rPr>
        <w:t xml:space="preserve">  ж.</w:t>
      </w:r>
    </w:p>
    <w:p>
      <w:r>
        <w:t>дем. од чера́па, чарапица. — Дете́се врну́ло без чера́пке.</w:t>
      </w:r>
    </w:p>
    <w:p>
      <w:r>
        <w:rPr>
          <w:b/>
        </w:rPr>
        <w:t>черапе́с</w:t>
      </w:r>
      <w:r>
        <w:rPr>
          <w:i/>
        </w:rPr>
        <w:t xml:space="preserve">  прид.</w:t>
      </w:r>
    </w:p>
    <w:p>
      <w:r>
        <w:t>чарапаст.</w:t>
      </w:r>
    </w:p>
    <w:p>
      <w:r>
        <w:rPr>
          <w:b/>
        </w:rPr>
        <w:t>черпиле́ (ћерпиле́ )</w:t>
      </w:r>
      <w:r>
        <w:rPr>
          <w:i/>
        </w:rPr>
        <w:t xml:space="preserve">  с.</w:t>
      </w:r>
    </w:p>
    <w:p>
      <w:r>
        <w:t>парче, одломак, цигле, црепа.</w:t>
      </w:r>
    </w:p>
    <w:p>
      <w:r>
        <w:rPr>
          <w:b/>
        </w:rPr>
        <w:t>чес</w:t>
      </w:r>
      <w:r>
        <w:rPr>
          <w:i/>
        </w:rPr>
        <w:t xml:space="preserve">  м.</w:t>
      </w:r>
    </w:p>
    <w:p>
      <w:r>
        <w:t>уважавање, поштовање.</w:t>
      </w:r>
    </w:p>
    <w:p>
      <w:r>
        <w:rPr>
          <w:b/>
        </w:rPr>
        <w:t>чес и час</w:t>
      </w:r>
      <w:r>
        <w:rPr>
          <w:i/>
        </w:rPr>
        <w:t xml:space="preserve">  изр.</w:t>
      </w:r>
    </w:p>
    <w:p>
      <w:r>
        <w:t>- На те́бе чес и час, ја ме́рам да иска́рам пра́вду.</w:t>
      </w:r>
    </w:p>
    <w:p>
      <w:r>
        <w:rPr>
          <w:b/>
        </w:rPr>
        <w:t>чета́л</w:t>
      </w:r>
      <w:r>
        <w:rPr>
          <w:i/>
        </w:rPr>
        <w:t xml:space="preserve">  м.</w:t>
      </w:r>
    </w:p>
    <w:p>
      <w:r>
        <w:t>намћор. — Ал си чета́л!</w:t>
      </w:r>
    </w:p>
    <w:p>
      <w:r>
        <w:rPr>
          <w:b/>
        </w:rPr>
        <w:t>чета́лка</w:t>
      </w:r>
      <w:r>
        <w:rPr>
          <w:i/>
        </w:rPr>
        <w:t xml:space="preserve">  ж.</w:t>
      </w:r>
    </w:p>
    <w:p>
      <w:r>
        <w:t>1) део корена зуба. — Зу́би му извади́ше, чета́лке још стоје́; 2) мала гранчица са пупољцима за калемљење.</w:t>
      </w:r>
    </w:p>
    <w:p>
      <w:r>
        <w:rPr>
          <w:b/>
        </w:rPr>
        <w:t>четале́с</w:t>
      </w:r>
      <w:r>
        <w:rPr>
          <w:i/>
        </w:rPr>
        <w:t xml:space="preserve">  прид.</w:t>
      </w:r>
    </w:p>
    <w:p>
      <w:r>
        <w:t>намћораст.</w:t>
      </w:r>
    </w:p>
    <w:p>
      <w:r>
        <w:rPr>
          <w:b/>
        </w:rPr>
        <w:t>четве́ри</w:t>
      </w:r>
      <w:r>
        <w:rPr>
          <w:i/>
        </w:rPr>
        <w:t xml:space="preserve">  несврш.</w:t>
      </w:r>
    </w:p>
    <w:p>
      <w:r>
        <w:t>упреже два пара волова у једна кола. — Кад су Драговци с ко́ла ишли́у Ниш, у́век су иза Душни́к четвери́ли.</w:t>
      </w:r>
    </w:p>
    <w:p>
      <w:r>
        <w:rPr>
          <w:b/>
        </w:rPr>
        <w:t>четве́рка</w:t>
      </w:r>
      <w:r>
        <w:rPr>
          <w:i/>
        </w:rPr>
        <w:t xml:space="preserve">  ж.</w:t>
      </w:r>
    </w:p>
    <w:p>
      <w:r>
        <w:t>два пара волова упрегнута у једна кола.</w:t>
      </w:r>
    </w:p>
    <w:p>
      <w:r>
        <w:rPr>
          <w:b/>
        </w:rPr>
        <w:t>четво́рно ткање</w:t>
      </w:r>
      <w:r>
        <w:rPr>
          <w:i/>
        </w:rPr>
        <w:t xml:space="preserve">  с.</w:t>
      </w:r>
    </w:p>
    <w:p>
      <w:r>
        <w:t>начин ткања.</w:t>
      </w:r>
    </w:p>
    <w:p>
      <w:r>
        <w:rPr>
          <w:b/>
        </w:rPr>
        <w:t>четврта́с</w:t>
      </w:r>
      <w:r>
        <w:rPr>
          <w:i/>
        </w:rPr>
        <w:t xml:space="preserve">  прид.</w:t>
      </w:r>
    </w:p>
    <w:p>
      <w:r>
        <w:t>четвртаст, квадратан.</w:t>
      </w:r>
    </w:p>
    <w:p>
      <w:r>
        <w:rPr>
          <w:b/>
        </w:rPr>
        <w:t>четере́с</w:t>
      </w:r>
      <w:r>
        <w:rPr>
          <w:i/>
        </w:rPr>
        <w:t xml:space="preserve">  бр.</w:t>
      </w:r>
    </w:p>
    <w:p>
      <w:r>
        <w:t>четрдесет. — Четере́с го́дине сам служи́л ову́ј држа́ву, саг гладу́ем.</w:t>
      </w:r>
    </w:p>
    <w:p>
      <w:r>
        <w:rPr>
          <w:b/>
        </w:rPr>
        <w:t>чешага́ја</w:t>
      </w:r>
      <w:r>
        <w:rPr>
          <w:i/>
        </w:rPr>
        <w:t xml:space="preserve">  ж.</w:t>
      </w:r>
    </w:p>
    <w:p>
      <w:r>
        <w:t>гвоздена четка за тимарење коња, волова.</w:t>
      </w:r>
    </w:p>
    <w:p>
      <w:r>
        <w:rPr>
          <w:b/>
        </w:rPr>
        <w:t>чеши́ре</w:t>
      </w:r>
      <w:r>
        <w:rPr>
          <w:i/>
        </w:rPr>
        <w:t xml:space="preserve">  ж. дв.</w:t>
      </w:r>
    </w:p>
    <w:p>
      <w:r>
        <w:t>чакшире. — Кво чу́ка? — И́ди па ви́ди; ти имаш чешире. — На́ти чеши́ре, па и́ди ти!</w:t>
      </w:r>
    </w:p>
    <w:p>
      <w:r>
        <w:rPr>
          <w:b/>
        </w:rPr>
        <w:t>чешљи́ка</w:t>
      </w:r>
      <w:r>
        <w:rPr>
          <w:i/>
        </w:rPr>
        <w:t xml:space="preserve">  ж.</w:t>
      </w:r>
    </w:p>
    <w:p>
      <w:r>
        <w:t>висока зељаста биљка са цветом у облику боцкасте главице. Заплањски момци и девојке, уочи празника Водице, ишли су по чешљику (обично је расла поред друма), секли је и стављали преко јаза, па коју девојку је те ноћи момак сањао да прелази јаз, сматрао је да ће њом да се ожени, и обратно.</w:t>
      </w:r>
    </w:p>
    <w:p>
      <w:r>
        <w:rPr>
          <w:b/>
        </w:rPr>
        <w:t>чеља́ви</w:t>
      </w:r>
      <w:r>
        <w:rPr>
          <w:i/>
        </w:rPr>
        <w:t xml:space="preserve">  несврш.</w:t>
      </w:r>
    </w:p>
    <w:p>
      <w:r>
        <w:t>кад говори омрзнута особа.</w:t>
      </w:r>
    </w:p>
    <w:p>
      <w:r>
        <w:rPr>
          <w:b/>
        </w:rPr>
        <w:t>чељав (чељав)</w:t>
      </w:r>
      <w:r>
        <w:rPr>
          <w:i/>
        </w:rPr>
        <w:t xml:space="preserve">  прид.</w:t>
      </w:r>
    </w:p>
    <w:p>
      <w:r>
        <w:t>љут, напрасит. — Ал си че́љав!</w:t>
      </w:r>
    </w:p>
    <w:p>
      <w:r>
        <w:rPr>
          <w:b/>
        </w:rPr>
        <w:t>чељадан (чеља́дан)</w:t>
      </w:r>
      <w:r>
        <w:rPr>
          <w:i/>
        </w:rPr>
        <w:t xml:space="preserve">  м.</w:t>
      </w:r>
    </w:p>
    <w:p>
      <w:r>
        <w:t>човек који има децу.</w:t>
      </w:r>
    </w:p>
    <w:p>
      <w:r>
        <w:rPr>
          <w:b/>
        </w:rPr>
        <w:t>чељуби́не</w:t>
      </w:r>
      <w:r>
        <w:rPr>
          <w:i/>
        </w:rPr>
        <w:t xml:space="preserve">  ж. мн.</w:t>
      </w:r>
    </w:p>
    <w:p>
      <w:r>
        <w:t>десни. — Кад отво́ри уста, ви́де вој се големе́чељуби́не.</w:t>
      </w:r>
    </w:p>
    <w:p>
      <w:r>
        <w:rPr>
          <w:b/>
        </w:rPr>
        <w:t>чи</w:t>
      </w:r>
      <w:r>
        <w:rPr>
          <w:i/>
        </w:rPr>
        <w:t xml:space="preserve">  зам.</w:t>
      </w:r>
    </w:p>
    <w:p>
      <w:r>
        <w:t>чији. — Чи си?</w:t>
      </w:r>
    </w:p>
    <w:p>
      <w:r>
        <w:rPr>
          <w:b/>
        </w:rPr>
        <w:t>чи́бе! (чи́це, чи́же)</w:t>
      </w:r>
      <w:r>
        <w:rPr>
          <w:i/>
        </w:rPr>
        <w:t xml:space="preserve">  узв.</w:t>
      </w:r>
    </w:p>
    <w:p>
      <w:r>
        <w:t>узвик да се отера пас.</w:t>
      </w:r>
    </w:p>
    <w:p>
      <w:r>
        <w:rPr>
          <w:b/>
        </w:rPr>
        <w:t>чи́вта се (чивтара́се)</w:t>
      </w:r>
      <w:r>
        <w:rPr>
          <w:i/>
        </w:rPr>
        <w:t xml:space="preserve">  учест.</w:t>
      </w:r>
    </w:p>
    <w:p>
      <w:r>
        <w:t>рита обема ногама (коњ). — Пироћа́нац не потковује коња́: ка це чивтара́, мо́же да за́тре и клинци́и пло́че.</w:t>
      </w:r>
    </w:p>
    <w:p>
      <w:r>
        <w:rPr>
          <w:b/>
        </w:rPr>
        <w:t>чи́жма</w:t>
      </w:r>
      <w:r>
        <w:rPr>
          <w:i/>
        </w:rPr>
        <w:t xml:space="preserve">  ж.</w:t>
      </w:r>
    </w:p>
    <w:p>
      <w:r>
        <w:t>чизма.</w:t>
      </w:r>
    </w:p>
    <w:p>
      <w:r>
        <w:rPr>
          <w:b/>
        </w:rPr>
        <w:t>чи́к</w:t>
      </w:r>
      <w:r>
        <w:rPr>
          <w:i/>
        </w:rPr>
        <w:t xml:space="preserve">  м.</w:t>
      </w:r>
    </w:p>
    <w:p>
      <w:r>
        <w:t>пар. У игри: „Чик ми тек? Пар или непар?\"</w:t>
      </w:r>
    </w:p>
    <w:p>
      <w:r>
        <w:rPr>
          <w:b/>
        </w:rPr>
        <w:t>чи́ни</w:t>
      </w:r>
      <w:r>
        <w:rPr>
          <w:i/>
        </w:rPr>
        <w:t xml:space="preserve">  несврш.</w:t>
      </w:r>
    </w:p>
    <w:p>
      <w:r>
        <w:t>боји, фарба (пређу, тканину). — Муж ми отиша́л да нако́па ко́ру од ора́, ће чи́нимо костини́.</w:t>
      </w:r>
    </w:p>
    <w:p>
      <w:r>
        <w:rPr>
          <w:b/>
        </w:rPr>
        <w:t>чи́ни пера́шке</w:t>
      </w:r>
      <w:r>
        <w:rPr>
          <w:i/>
        </w:rPr>
        <w:t xml:space="preserve">  несврш.</w:t>
      </w:r>
    </w:p>
    <w:p>
      <w:r>
        <w:t>боји (фарба) јаја за Ускрс.</w:t>
      </w:r>
    </w:p>
    <w:p>
      <w:r>
        <w:rPr>
          <w:b/>
        </w:rPr>
        <w:t>чи́ни се</w:t>
      </w:r>
      <w:r>
        <w:rPr>
          <w:i/>
        </w:rPr>
        <w:t xml:space="preserve">  глаг.</w:t>
      </w:r>
    </w:p>
    <w:p>
      <w:r>
        <w:t>причињава се, предвиђа, предосећа. — Све ми се чи́ни ће врне голе́м пјусак.</w:t>
      </w:r>
    </w:p>
    <w:p>
      <w:r>
        <w:rPr>
          <w:b/>
        </w:rPr>
        <w:t>чи́нимиске (чи́миске)</w:t>
      </w:r>
      <w:r>
        <w:rPr>
          <w:i/>
        </w:rPr>
        <w:t xml:space="preserve">  прил.</w:t>
      </w:r>
    </w:p>
    <w:p>
      <w:r>
        <w:t>по свој прилици, изгледа, чини ми се. — Он је, чи́нимиске, из Га́ре. — Чи́миске ће па́дне снег.</w:t>
      </w:r>
    </w:p>
    <w:p>
      <w:r>
        <w:rPr>
          <w:b/>
        </w:rPr>
        <w:t>чи́њен</w:t>
      </w:r>
      <w:r>
        <w:rPr>
          <w:i/>
        </w:rPr>
        <w:t xml:space="preserve">  прид.</w:t>
      </w:r>
    </w:p>
    <w:p>
      <w:r>
        <w:t>фарбан, бојен. — На њег сво облекло́чи́њено.</w:t>
      </w:r>
    </w:p>
    <w:p>
      <w:r>
        <w:rPr>
          <w:b/>
        </w:rPr>
        <w:t>чиби́рица</w:t>
      </w:r>
      <w:r>
        <w:rPr>
          <w:i/>
        </w:rPr>
        <w:t xml:space="preserve">  м/ж.</w:t>
      </w:r>
    </w:p>
    <w:p>
      <w:r>
        <w:t>пробирљив човек, ништа му се не свиђа.</w:t>
      </w:r>
    </w:p>
    <w:p>
      <w:r>
        <w:rPr>
          <w:b/>
        </w:rPr>
        <w:t>чиби́ричав</w:t>
      </w:r>
      <w:r>
        <w:rPr>
          <w:i/>
        </w:rPr>
        <w:t xml:space="preserve">  прид.</w:t>
      </w:r>
    </w:p>
    <w:p>
      <w:r>
        <w:t>пробирљив у јелу, слабог апетита. — С. је чиби́ричав; са́мо ло́че ракију.</w:t>
      </w:r>
    </w:p>
    <w:p>
      <w:r>
        <w:rPr>
          <w:b/>
        </w:rPr>
        <w:t>чивила́к</w:t>
      </w:r>
      <w:r>
        <w:rPr>
          <w:i/>
        </w:rPr>
        <w:t xml:space="preserve">  м.</w:t>
      </w:r>
    </w:p>
    <w:p>
      <w:r>
        <w:t>чивилук. — Не мо́ш се на чивила́к зака́чи пија́н муж.</w:t>
      </w:r>
    </w:p>
    <w:p>
      <w:r>
        <w:rPr>
          <w:b/>
        </w:rPr>
        <w:t>чивле́та</w:t>
      </w:r>
      <w:r>
        <w:rPr>
          <w:i/>
        </w:rPr>
        <w:t xml:space="preserve">  ж.</w:t>
      </w:r>
    </w:p>
    <w:p>
      <w:r>
        <w:t>ципела. — Неси́ми купи́л чивле́те.</w:t>
      </w:r>
    </w:p>
    <w:p>
      <w:r>
        <w:rPr>
          <w:b/>
        </w:rPr>
        <w:t>чижма́р</w:t>
      </w:r>
      <w:r>
        <w:rPr>
          <w:i/>
        </w:rPr>
        <w:t xml:space="preserve">  м.</w:t>
      </w:r>
    </w:p>
    <w:p>
      <w:r>
        <w:t>чизмар.</w:t>
      </w:r>
    </w:p>
    <w:p>
      <w:r>
        <w:rPr>
          <w:b/>
        </w:rPr>
        <w:t>чира́к</w:t>
      </w:r>
      <w:r>
        <w:rPr>
          <w:i/>
        </w:rPr>
        <w:t xml:space="preserve">  м.</w:t>
      </w:r>
    </w:p>
    <w:p>
      <w:r>
        <w:t>1) најмлађи члан петочлане екипе ћеримиџија који највише ради, најмање зарађује; свако може да му удара чврге; 2) сталак на коме (у цркви) горе свеће, свећњак.</w:t>
      </w:r>
    </w:p>
    <w:p>
      <w:r>
        <w:rPr>
          <w:b/>
        </w:rPr>
        <w:t>чке́мба</w:t>
      </w:r>
      <w:r>
        <w:rPr>
          <w:i/>
        </w:rPr>
        <w:t xml:space="preserve">  м.</w:t>
      </w:r>
    </w:p>
    <w:p>
      <w:r>
        <w:t>човек великог стомака.</w:t>
      </w:r>
    </w:p>
    <w:p>
      <w:r>
        <w:rPr>
          <w:b/>
        </w:rPr>
        <w:t>чкемба́р</w:t>
      </w:r>
      <w:r>
        <w:rPr>
          <w:i/>
        </w:rPr>
        <w:t xml:space="preserve">  м.</w:t>
      </w:r>
    </w:p>
    <w:p>
      <w:r>
        <w:t>човек великог стомака. — Скло́ни се чкемба́ру, не мо́гу те гле́дам!</w:t>
      </w:r>
    </w:p>
    <w:p>
      <w:r>
        <w:rPr>
          <w:b/>
        </w:rPr>
        <w:t>чмаји</w:t>
      </w:r>
      <w:r>
        <w:rPr>
          <w:i/>
        </w:rPr>
        <w:t xml:space="preserve">  несврш.</w:t>
      </w:r>
    </w:p>
    <w:p>
      <w:r>
        <w:t>проводи време у нераду, чами. — Ене́га дом; чмаји!</w:t>
      </w:r>
    </w:p>
    <w:p>
      <w:r>
        <w:rPr>
          <w:b/>
        </w:rPr>
        <w:t>чо́ка се</w:t>
      </w:r>
      <w:r>
        <w:rPr>
          <w:i/>
        </w:rPr>
        <w:t xml:space="preserve">  несврш.</w:t>
      </w:r>
    </w:p>
    <w:p>
      <w:r>
        <w:t>куца се (при пићу). — Це чо́камо?</w:t>
      </w:r>
    </w:p>
    <w:p>
      <w:r>
        <w:rPr>
          <w:b/>
        </w:rPr>
        <w:t>чо́кне се</w:t>
      </w:r>
      <w:r>
        <w:rPr>
          <w:i/>
        </w:rPr>
        <w:t xml:space="preserve">  сврш.</w:t>
      </w:r>
    </w:p>
    <w:p>
      <w:r>
        <w:t>куцне се (при пићу).</w:t>
      </w:r>
    </w:p>
    <w:p>
      <w:r>
        <w:rPr>
          <w:b/>
        </w:rPr>
        <w:t>човесла́к</w:t>
      </w:r>
      <w:r>
        <w:rPr>
          <w:i/>
        </w:rPr>
        <w:t xml:space="preserve">  м.</w:t>
      </w:r>
    </w:p>
    <w:p>
      <w:r>
        <w:t>човечност. — Добро́је, изве́домо човесла́к!</w:t>
      </w:r>
    </w:p>
    <w:p>
      <w:r>
        <w:rPr>
          <w:b/>
        </w:rPr>
        <w:t>чокањче</w:t>
      </w:r>
      <w:r>
        <w:rPr>
          <w:i/>
        </w:rPr>
        <w:t xml:space="preserve">  с.</w:t>
      </w:r>
    </w:p>
    <w:p>
      <w:r>
        <w:t>дем. од чокањ, бочица, флашица са пићем, „унуче\". — Пу́ни му џе́пови с чокањчићи.</w:t>
      </w:r>
    </w:p>
    <w:p>
      <w:r>
        <w:rPr>
          <w:b/>
        </w:rPr>
        <w:t>чонче́</w:t>
      </w:r>
      <w:r>
        <w:rPr>
          <w:i/>
        </w:rPr>
        <w:t xml:space="preserve">  с.</w:t>
      </w:r>
    </w:p>
    <w:p>
      <w:r>
        <w:t>чинијица.</w:t>
      </w:r>
    </w:p>
    <w:p>
      <w:r>
        <w:rPr>
          <w:b/>
        </w:rPr>
        <w:t>чорба́с</w:t>
      </w:r>
      <w:r>
        <w:rPr>
          <w:i/>
        </w:rPr>
        <w:t xml:space="preserve">  прид.</w:t>
      </w:r>
    </w:p>
    <w:p>
      <w:r>
        <w:t>чорбаст.</w:t>
      </w:r>
    </w:p>
    <w:p>
      <w:r>
        <w:rPr>
          <w:b/>
        </w:rPr>
        <w:t>чорогле́дес (чорогле́дас)</w:t>
      </w:r>
      <w:r>
        <w:rPr>
          <w:i/>
        </w:rPr>
        <w:t xml:space="preserve">  прид.</w:t>
      </w:r>
    </w:p>
    <w:p>
      <w:r>
        <w:t>разрок. — Он јес чорогле́дес, ал по́важно је како́гле́да него куда́гла́да!</w:t>
      </w:r>
    </w:p>
    <w:p>
      <w:r>
        <w:rPr>
          <w:b/>
        </w:rPr>
        <w:t>чорогле́доња</w:t>
      </w:r>
      <w:r>
        <w:rPr>
          <w:i/>
        </w:rPr>
        <w:t xml:space="preserve">  м.</w:t>
      </w:r>
    </w:p>
    <w:p>
      <w:r>
        <w:t>разрок човек.</w:t>
      </w:r>
    </w:p>
    <w:p>
      <w:r>
        <w:rPr>
          <w:b/>
        </w:rPr>
        <w:t>чоја</w:t>
      </w:r>
      <w:r>
        <w:rPr>
          <w:i/>
        </w:rPr>
        <w:t xml:space="preserve">  ж.</w:t>
      </w:r>
    </w:p>
    <w:p>
      <w:r>
        <w:t>чоха.</w:t>
      </w:r>
    </w:p>
    <w:p>
      <w:r>
        <w:rPr>
          <w:b/>
        </w:rPr>
        <w:t>чољав (чо́љав)</w:t>
      </w:r>
      <w:r>
        <w:rPr>
          <w:i/>
        </w:rPr>
        <w:t xml:space="preserve">  прид.</w:t>
      </w:r>
    </w:p>
    <w:p>
      <w:r>
        <w:t>сакат (у руке или прсте). — Вре́дан, поште́н, ал од рођење чо́љав.</w:t>
      </w:r>
    </w:p>
    <w:p>
      <w:r>
        <w:rPr>
          <w:b/>
        </w:rPr>
        <w:t>чу́бри у́ши</w:t>
      </w:r>
      <w:r>
        <w:rPr>
          <w:i/>
        </w:rPr>
        <w:t xml:space="preserve">  учест.</w:t>
      </w:r>
    </w:p>
    <w:p>
      <w:r>
        <w:t>овца подиже, чуљи уши.</w:t>
      </w:r>
    </w:p>
    <w:p>
      <w:r>
        <w:rPr>
          <w:b/>
        </w:rPr>
        <w:t>чу́е</w:t>
      </w:r>
      <w:r>
        <w:rPr>
          <w:i/>
        </w:rPr>
        <w:t xml:space="preserve">  несврш.</w:t>
      </w:r>
    </w:p>
    <w:p>
      <w:r>
        <w:t>чује. — Снаа́не чуе оној што не́ће чу́е.</w:t>
      </w:r>
    </w:p>
    <w:p>
      <w:r>
        <w:rPr>
          <w:b/>
        </w:rPr>
        <w:t>чу́кнут</w:t>
      </w:r>
      <w:r>
        <w:rPr>
          <w:i/>
        </w:rPr>
        <w:t xml:space="preserve">  прид.</w:t>
      </w:r>
    </w:p>
    <w:p>
      <w:r>
        <w:t>ударен, будаласт, ћакнут. — Он чу́кнут у гла́ву (у́главу).</w:t>
      </w:r>
    </w:p>
    <w:p>
      <w:r>
        <w:rPr>
          <w:b/>
        </w:rPr>
        <w:t>чу́ри се</w:t>
      </w:r>
      <w:r>
        <w:rPr>
          <w:i/>
        </w:rPr>
        <w:t xml:space="preserve">  несврш.</w:t>
      </w:r>
    </w:p>
    <w:p>
      <w:r>
        <w:t>дими се. — Куде́се не чу́ри оца́к, туј не живе́љу́ди.</w:t>
      </w:r>
    </w:p>
    <w:p>
      <w:r>
        <w:rPr>
          <w:b/>
        </w:rPr>
        <w:t>чу́ство</w:t>
      </w:r>
      <w:r>
        <w:rPr>
          <w:i/>
        </w:rPr>
        <w:t xml:space="preserve">  с.</w:t>
      </w:r>
    </w:p>
    <w:p>
      <w:r>
        <w:t>чувство.</w:t>
      </w:r>
    </w:p>
    <w:p>
      <w:r>
        <w:rPr>
          <w:b/>
        </w:rPr>
        <w:t>чу́љко</w:t>
      </w:r>
      <w:r>
        <w:rPr>
          <w:i/>
        </w:rPr>
        <w:t xml:space="preserve">  м.</w:t>
      </w:r>
    </w:p>
    <w:p>
      <w:r>
        <w:t>надимак за човека са чуљавим ушима.</w:t>
      </w:r>
    </w:p>
    <w:p>
      <w:r>
        <w:rPr>
          <w:b/>
        </w:rPr>
        <w:t>чубри́лка</w:t>
      </w:r>
      <w:r>
        <w:rPr>
          <w:i/>
        </w:rPr>
        <w:t xml:space="preserve">  ж.</w:t>
      </w:r>
    </w:p>
    <w:p>
      <w:r>
        <w:t>овца подигнутих (начуљених) ушију.</w:t>
      </w:r>
    </w:p>
    <w:p>
      <w:r>
        <w:rPr>
          <w:b/>
        </w:rPr>
        <w:t>чува́осте овце</w:t>
      </w:r>
      <w:r>
        <w:rPr>
          <w:i/>
        </w:rPr>
        <w:t xml:space="preserve">  несврш.</w:t>
      </w:r>
    </w:p>
    <w:p>
      <w:r>
        <w:t>чувасте овце, имали сте овце.</w:t>
      </w:r>
    </w:p>
    <w:p>
      <w:r>
        <w:rPr>
          <w:b/>
        </w:rPr>
        <w:t>чуде́ње</w:t>
      </w:r>
      <w:r>
        <w:rPr>
          <w:i/>
        </w:rPr>
        <w:t xml:space="preserve">  с.</w:t>
      </w:r>
    </w:p>
    <w:p>
      <w:r>
        <w:t>гл. им. од чуди се, чуђење.</w:t>
      </w:r>
    </w:p>
    <w:p>
      <w:r>
        <w:rPr>
          <w:b/>
        </w:rPr>
        <w:t>чука́р</w:t>
      </w:r>
      <w:r>
        <w:rPr>
          <w:i/>
        </w:rPr>
        <w:t xml:space="preserve">  м.</w:t>
      </w:r>
    </w:p>
    <w:p>
      <w:r>
        <w:t>1) камењар, врлет. — По Чука́р са́мо ко́зе пасу́; 2) каменит и оштар врх брда.</w:t>
      </w:r>
    </w:p>
    <w:p>
      <w:r>
        <w:rPr>
          <w:b/>
        </w:rPr>
        <w:t>чуку́р</w:t>
      </w:r>
      <w:r>
        <w:rPr>
          <w:i/>
        </w:rPr>
        <w:t xml:space="preserve">  м.</w:t>
      </w:r>
    </w:p>
    <w:p>
      <w:r>
        <w:t>јама, место где је ископана иловача за прављење цигала и цре́пова. — У чуку́р цираци́у́че да пли́ву.</w:t>
      </w:r>
    </w:p>
    <w:p>
      <w:r>
        <w:rPr>
          <w:b/>
        </w:rPr>
        <w:t>чукури́ште</w:t>
      </w:r>
      <w:r>
        <w:rPr>
          <w:i/>
        </w:rPr>
        <w:t xml:space="preserve">  с.</w:t>
      </w:r>
    </w:p>
    <w:p>
      <w:r>
        <w:t>место где је био чукур, где се вадила глина за цигле.</w:t>
      </w:r>
    </w:p>
    <w:p>
      <w:r>
        <w:rPr>
          <w:b/>
        </w:rPr>
        <w:t>чукча́</w:t>
      </w:r>
      <w:r>
        <w:rPr>
          <w:i/>
        </w:rPr>
        <w:t xml:space="preserve">  с.</w:t>
      </w:r>
    </w:p>
    <w:p>
      <w:r>
        <w:t>дем. од чук, чукчић, чекичић. — С чук рабо́та башта́, с чукча́рабо́та дета́.</w:t>
      </w:r>
    </w:p>
    <w:p>
      <w:r>
        <w:rPr>
          <w:b/>
        </w:rPr>
        <w:t>чунга́р</w:t>
      </w:r>
      <w:r>
        <w:rPr>
          <w:i/>
        </w:rPr>
        <w:t xml:space="preserve">  м.</w:t>
      </w:r>
    </w:p>
    <w:p>
      <w:r>
        <w:t>деформисано стабло дрвета настало вишегодишњим кресањем шуме за лисник.</w:t>
      </w:r>
    </w:p>
    <w:p>
      <w:r>
        <w:rPr>
          <w:b/>
        </w:rPr>
        <w:t>чур</w:t>
      </w:r>
      <w:r>
        <w:rPr>
          <w:i/>
        </w:rPr>
        <w:t xml:space="preserve">  м.</w:t>
      </w:r>
    </w:p>
    <w:p>
      <w:r>
        <w:t>дим. — Од чур ни́што не ви́дим.</w:t>
      </w:r>
    </w:p>
    <w:p>
      <w:r>
        <w:rPr>
          <w:b/>
        </w:rPr>
        <w:t>чуре́ње</w:t>
      </w:r>
      <w:r>
        <w:rPr>
          <w:i/>
        </w:rPr>
        <w:t xml:space="preserve">  с.</w:t>
      </w:r>
    </w:p>
    <w:p>
      <w:r>
        <w:t>гл. им. од чури, димљење, пушење.</w:t>
      </w:r>
    </w:p>
    <w:p>
      <w:r>
        <w:rPr>
          <w:b/>
        </w:rPr>
        <w:t>чуту́ра</w:t>
      </w:r>
      <w:r>
        <w:rPr>
          <w:i/>
        </w:rPr>
        <w:t xml:space="preserve">  ж.</w:t>
      </w:r>
    </w:p>
    <w:p>
      <w:r>
        <w:t>1) суд од издубљеног дрвета у коме се клаче пшеница, со, исушена паприка\...; 2) прен. глава; 3) прен. глупан, тикван.</w:t>
      </w:r>
    </w:p>
    <w:p>
      <w:r>
        <w:rPr>
          <w:b/>
        </w:rPr>
        <w:t>чутура́н</w:t>
      </w:r>
      <w:r>
        <w:rPr>
          <w:i/>
        </w:rPr>
        <w:t xml:space="preserve">  м.</w:t>
      </w:r>
    </w:p>
    <w:p>
      <w:r>
        <w:t>главоња. — Они́ја чутура́н већ мини́стар.</w:t>
      </w:r>
    </w:p>
    <w:p>
      <w:r>
        <w:rPr>
          <w:b/>
        </w:rPr>
        <w:t>чучу́ри се</w:t>
      </w:r>
      <w:r>
        <w:rPr>
          <w:i/>
        </w:rPr>
        <w:t xml:space="preserve">  несврш.</w:t>
      </w:r>
    </w:p>
    <w:p>
      <w:r>
        <w:t>усправља се, подиже се. — Гле, попри́ке се већ чучу́ре!</w:t>
      </w:r>
    </w:p>
    <w:p>
      <w:r>
        <w:rPr>
          <w:b/>
        </w:rPr>
        <w:t>чуљ (чу́љав)</w:t>
      </w:r>
      <w:r>
        <w:rPr>
          <w:i/>
        </w:rPr>
        <w:t xml:space="preserve">  прид.</w:t>
      </w:r>
    </w:p>
    <w:p>
      <w:r>
        <w:t>који има закржљале или оштећене, осакаћене у́ши.</w:t>
      </w:r>
    </w:p>
    <w:p>
      <w:r>
        <w:br w:type="page"/>
      </w:r>
    </w:p>
    <w:p>
      <w:pPr>
        <w:pStyle w:val="Heading1"/>
      </w:pPr>
      <w:r>
        <w:t>Ш</w:t>
      </w:r>
    </w:p>
    <w:p>
      <w:r>
        <w:rPr>
          <w:b/>
        </w:rPr>
        <w:t>ша́пка</w:t>
      </w:r>
      <w:r>
        <w:rPr>
          <w:i/>
        </w:rPr>
        <w:t xml:space="preserve">  несврш.</w:t>
      </w:r>
    </w:p>
    <w:p>
      <w:r>
        <w:t>шапуће. — Што сам шапка́ла на Вла́дицу, учите́љка ме на́кара да клечи́м на корде́љу уз ду́вар.</w:t>
      </w:r>
    </w:p>
    <w:p>
      <w:r>
        <w:rPr>
          <w:b/>
        </w:rPr>
        <w:t>ша́тка</w:t>
      </w:r>
      <w:r>
        <w:rPr>
          <w:i/>
        </w:rPr>
        <w:t xml:space="preserve">  ж.</w:t>
      </w:r>
    </w:p>
    <w:p>
      <w:r>
        <w:t>патка, пловка. — Ша́тке су сурниса́ле Ма́ло гради́ште.</w:t>
      </w:r>
    </w:p>
    <w:p>
      <w:r>
        <w:rPr>
          <w:b/>
        </w:rPr>
        <w:t>ша́шав</w:t>
      </w:r>
      <w:r>
        <w:rPr>
          <w:i/>
        </w:rPr>
        <w:t xml:space="preserve">  прид.</w:t>
      </w:r>
    </w:p>
    <w:p>
      <w:r>
        <w:t>1) луд. — Ша́шав ли си? зар це она́за теб одаде́? 2) насилник.</w:t>
      </w:r>
    </w:p>
    <w:p>
      <w:r>
        <w:rPr>
          <w:b/>
        </w:rPr>
        <w:t>ша́шка</w:t>
      </w:r>
      <w:r>
        <w:rPr>
          <w:i/>
        </w:rPr>
        <w:t xml:space="preserve">  ж.</w:t>
      </w:r>
    </w:p>
    <w:p>
      <w:r>
        <w:t>сува кукурузна стабљика, кукурузовина. — Гми́тар оша́л у Лива́ђе, врзује ша́шке.</w:t>
      </w:r>
    </w:p>
    <w:p>
      <w:r>
        <w:rPr>
          <w:b/>
        </w:rPr>
        <w:t>ша́шна</w:t>
      </w:r>
      <w:r>
        <w:rPr>
          <w:i/>
        </w:rPr>
        <w:t xml:space="preserve">  ж.</w:t>
      </w:r>
    </w:p>
    <w:p>
      <w:r>
        <w:t>шашава жена. — Она́ј ша́шна се па састаи́ла с првњога му́жа.</w:t>
      </w:r>
    </w:p>
    <w:p>
      <w:r>
        <w:rPr>
          <w:b/>
        </w:rPr>
        <w:t>ша́шља</w:t>
      </w:r>
      <w:r>
        <w:rPr>
          <w:i/>
        </w:rPr>
        <w:t xml:space="preserve">  м.</w:t>
      </w:r>
    </w:p>
    <w:p>
      <w:r>
        <w:t>шашавко. — Како́ме у́апа онија ша́шља, не мо́гу\...</w:t>
      </w:r>
    </w:p>
    <w:p>
      <w:r>
        <w:rPr>
          <w:b/>
        </w:rPr>
        <w:t>шака</w:t>
      </w:r>
      <w:r>
        <w:rPr>
          <w:i/>
        </w:rPr>
        <w:t xml:space="preserve">  ж.</w:t>
      </w:r>
    </w:p>
    <w:p>
      <w:r>
        <w:t>количина нечега колико може да захвати длан. — Доне́си две ша́ке пасуљ!</w:t>
      </w:r>
    </w:p>
    <w:p>
      <w:r>
        <w:rPr>
          <w:b/>
        </w:rPr>
        <w:t>шалџи́ка</w:t>
      </w:r>
      <w:r>
        <w:rPr>
          <w:i/>
        </w:rPr>
        <w:t xml:space="preserve">  ж.</w:t>
      </w:r>
    </w:p>
    <w:p>
      <w:r>
        <w:t>жена шаљивџија.</w:t>
      </w:r>
    </w:p>
    <w:p>
      <w:r>
        <w:rPr>
          <w:b/>
        </w:rPr>
        <w:t>шалџи́ја</w:t>
      </w:r>
      <w:r>
        <w:rPr>
          <w:i/>
        </w:rPr>
        <w:t xml:space="preserve">  м.</w:t>
      </w:r>
    </w:p>
    <w:p>
      <w:r>
        <w:t>шаљивџија.</w:t>
      </w:r>
    </w:p>
    <w:p>
      <w:r>
        <w:rPr>
          <w:b/>
        </w:rPr>
        <w:t>шами́че</w:t>
      </w:r>
      <w:r>
        <w:rPr>
          <w:i/>
        </w:rPr>
        <w:t xml:space="preserve">  с.</w:t>
      </w:r>
    </w:p>
    <w:p>
      <w:r>
        <w:t>дем. од шамија, марамче. — Кад забра́ди свиле́но шами́че, не зна́е се: по́убава она́, је ли шами́че.</w:t>
      </w:r>
    </w:p>
    <w:p>
      <w:r>
        <w:rPr>
          <w:b/>
        </w:rPr>
        <w:t>шаре́нко</w:t>
      </w:r>
      <w:r>
        <w:rPr>
          <w:i/>
        </w:rPr>
        <w:t xml:space="preserve">  м.</w:t>
      </w:r>
    </w:p>
    <w:p>
      <w:r>
        <w:t>пегав човек. — Они́ја шаре́нко је на́јбогат чове́к у село́.</w:t>
      </w:r>
    </w:p>
    <w:p>
      <w:r>
        <w:rPr>
          <w:b/>
        </w:rPr>
        <w:t>шарена́же́нштина</w:t>
      </w:r>
      <w:r>
        <w:rPr>
          <w:i/>
        </w:rPr>
        <w:t xml:space="preserve">  ж.</w:t>
      </w:r>
    </w:p>
    <w:p>
      <w:r>
        <w:t>неморална женска особа, жена која воли да „шврља\".</w:t>
      </w:r>
    </w:p>
    <w:p>
      <w:r>
        <w:rPr>
          <w:b/>
        </w:rPr>
        <w:t>шарене́је се</w:t>
      </w:r>
      <w:r>
        <w:rPr>
          <w:i/>
        </w:rPr>
        <w:t xml:space="preserve">  несврш.</w:t>
      </w:r>
    </w:p>
    <w:p>
      <w:r>
        <w:t>шарени се. — На шарену́же́нштину на лива́ду се шарене́је вута́рка.</w:t>
      </w:r>
    </w:p>
    <w:p>
      <w:r>
        <w:rPr>
          <w:b/>
        </w:rPr>
        <w:t>шашаве́је</w:t>
      </w:r>
      <w:r>
        <w:rPr>
          <w:i/>
        </w:rPr>
        <w:t xml:space="preserve">  несврш.</w:t>
      </w:r>
    </w:p>
    <w:p>
      <w:r>
        <w:t>понаша се шашаво. — Чим се напију, одма шашаве́ју.</w:t>
      </w:r>
    </w:p>
    <w:p>
      <w:r>
        <w:rPr>
          <w:b/>
        </w:rPr>
        <w:t>шве́дски</w:t>
      </w:r>
      <w:r>
        <w:rPr>
          <w:i/>
        </w:rPr>
        <w:t xml:space="preserve">  прид.</w:t>
      </w:r>
    </w:p>
    <w:p>
      <w:r>
        <w:t>шведски.</w:t>
      </w:r>
    </w:p>
    <w:p>
      <w:r>
        <w:rPr>
          <w:b/>
        </w:rPr>
        <w:t>шволе́р</w:t>
      </w:r>
      <w:r>
        <w:rPr>
          <w:i/>
        </w:rPr>
        <w:t xml:space="preserve">  м.</w:t>
      </w:r>
    </w:p>
    <w:p>
      <w:r>
        <w:t>швалер. — Голе́м шволе́р, пешеспу́т се жени́л с његову жену́.</w:t>
      </w:r>
    </w:p>
    <w:p>
      <w:r>
        <w:rPr>
          <w:b/>
        </w:rPr>
        <w:t>шврца</w:t>
      </w:r>
      <w:r>
        <w:rPr>
          <w:i/>
        </w:rPr>
        <w:t xml:space="preserve">  несврш. и учест.</w:t>
      </w:r>
    </w:p>
    <w:p>
      <w:r>
        <w:t>удара прутићем.</w:t>
      </w:r>
    </w:p>
    <w:p>
      <w:r>
        <w:rPr>
          <w:b/>
        </w:rPr>
        <w:t>ше́ва</w:t>
      </w:r>
      <w:r>
        <w:rPr>
          <w:i/>
        </w:rPr>
        <w:t xml:space="preserve">  несврш.</w:t>
      </w:r>
    </w:p>
    <w:p>
      <w:r>
        <w:t>кривуда, иде лево-десно, „тера ћу́рке\". — Шева́, шева́, па отиде́у меа́ну.</w:t>
      </w:r>
    </w:p>
    <w:p>
      <w:r>
        <w:rPr>
          <w:b/>
        </w:rPr>
        <w:t>ше́вне</w:t>
      </w:r>
      <w:r>
        <w:rPr>
          <w:i/>
        </w:rPr>
        <w:t xml:space="preserve">  сврш.</w:t>
      </w:r>
    </w:p>
    <w:p>
      <w:r>
        <w:t>скрене (с пута), врдне. — Чим гу ви́диш, ше́вни надо́ле!</w:t>
      </w:r>
    </w:p>
    <w:p>
      <w:r>
        <w:rPr>
          <w:b/>
        </w:rPr>
        <w:t>ше́га</w:t>
      </w:r>
      <w:r>
        <w:rPr>
          <w:i/>
        </w:rPr>
        <w:t xml:space="preserve">  ж.</w:t>
      </w:r>
    </w:p>
    <w:p>
      <w:r>
        <w:t>шала, подсмех. — С њег нема́ј ше́гу!</w:t>
      </w:r>
    </w:p>
    <w:p>
      <w:r>
        <w:rPr>
          <w:b/>
        </w:rPr>
        <w:t>ше́та</w:t>
      </w:r>
      <w:r>
        <w:rPr>
          <w:i/>
        </w:rPr>
        <w:t xml:space="preserve">  несврш.</w:t>
      </w:r>
    </w:p>
    <w:p>
      <w:r>
        <w:t>скакуће, поцупкује, помера се лево-десно (најмлађа лазарица са прапорцима).</w:t>
      </w:r>
    </w:p>
    <w:p>
      <w:r>
        <w:rPr>
          <w:b/>
        </w:rPr>
        <w:t>ше́шки</w:t>
      </w:r>
      <w:r>
        <w:rPr>
          <w:i/>
        </w:rPr>
        <w:t xml:space="preserve">  прил.</w:t>
      </w:r>
    </w:p>
    <w:p>
      <w:r>
        <w:t>на псећи начин. — Довати́ли се ше́шки = у љубавном су односу на псећи начин.</w:t>
      </w:r>
    </w:p>
    <w:p>
      <w:r>
        <w:rPr>
          <w:b/>
        </w:rPr>
        <w:t>шева́р</w:t>
      </w:r>
      <w:r>
        <w:rPr>
          <w:i/>
        </w:rPr>
        <w:t xml:space="preserve">  ж.</w:t>
      </w:r>
    </w:p>
    <w:p>
      <w:r>
        <w:t>врста трске коју пинтери употребљавају за дихтовање дуга. — Кад год ви́ди шева́р, пи́нтер Ди́ча ски́да шиши́р.</w:t>
      </w:r>
    </w:p>
    <w:p>
      <w:r>
        <w:rPr>
          <w:b/>
        </w:rPr>
        <w:t>шевтели́ја</w:t>
      </w:r>
      <w:r>
        <w:rPr>
          <w:i/>
        </w:rPr>
        <w:t xml:space="preserve">  ж.</w:t>
      </w:r>
    </w:p>
    <w:p>
      <w:r>
        <w:t>кајсија. — Шевтели́ја је мло́го ко́рисна: од њу се пра́је воћке, пе́кмез, раки́ја, сок\...</w:t>
      </w:r>
    </w:p>
    <w:p>
      <w:r>
        <w:rPr>
          <w:b/>
        </w:rPr>
        <w:t>шегу́је</w:t>
      </w:r>
      <w:r>
        <w:rPr>
          <w:i/>
        </w:rPr>
        <w:t xml:space="preserve">  несврш.</w:t>
      </w:r>
    </w:p>
    <w:p>
      <w:r>
        <w:t>подсмева се, шегачи се. — Они шегу́ју с мен — рече болесница доктору.</w:t>
      </w:r>
    </w:p>
    <w:p>
      <w:r>
        <w:rPr>
          <w:b/>
        </w:rPr>
        <w:t>шени́ца</w:t>
      </w:r>
      <w:r>
        <w:rPr>
          <w:i/>
        </w:rPr>
        <w:t xml:space="preserve">  ж.</w:t>
      </w:r>
    </w:p>
    <w:p>
      <w:r>
        <w:t>пшеница. — Ва́рена шени́ца сас шиће́р и млеко́ — на́јдобра ма́нца.</w:t>
      </w:r>
    </w:p>
    <w:p>
      <w:r>
        <w:rPr>
          <w:b/>
        </w:rPr>
        <w:t>шере́цки</w:t>
      </w:r>
      <w:r>
        <w:rPr>
          <w:i/>
        </w:rPr>
        <w:t xml:space="preserve">  прид.</w:t>
      </w:r>
    </w:p>
    <w:p>
      <w:r>
        <w:t>шеретски.</w:t>
      </w:r>
    </w:p>
    <w:p>
      <w:r>
        <w:rPr>
          <w:b/>
        </w:rPr>
        <w:t>шерпиче́</w:t>
      </w:r>
      <w:r>
        <w:rPr>
          <w:i/>
        </w:rPr>
        <w:t xml:space="preserve">  с.</w:t>
      </w:r>
    </w:p>
    <w:p>
      <w:r>
        <w:t>дем. од шерпа, шерпица.</w:t>
      </w:r>
    </w:p>
    <w:p>
      <w:r>
        <w:rPr>
          <w:b/>
        </w:rPr>
        <w:t>шес</w:t>
      </w:r>
      <w:r>
        <w:rPr>
          <w:i/>
        </w:rPr>
        <w:t xml:space="preserve">  бр.</w:t>
      </w:r>
    </w:p>
    <w:p>
      <w:r>
        <w:t>шест.</w:t>
      </w:r>
    </w:p>
    <w:p>
      <w:r>
        <w:rPr>
          <w:b/>
        </w:rPr>
        <w:t>шесе́ (т)</w:t>
      </w:r>
      <w:r>
        <w:rPr>
          <w:i/>
        </w:rPr>
        <w:t xml:space="preserve">  бр.</w:t>
      </w:r>
    </w:p>
    <w:p>
      <w:r>
        <w:t>шездесет. — Имам шесе го́дине: још ни́кога неса́м утепа́л, а и мен још никој неје утепа́л.</w:t>
      </w:r>
    </w:p>
    <w:p>
      <w:r>
        <w:rPr>
          <w:b/>
        </w:rPr>
        <w:t>шесна́ес</w:t>
      </w:r>
      <w:r>
        <w:rPr>
          <w:i/>
        </w:rPr>
        <w:t xml:space="preserve">  бр.</w:t>
      </w:r>
    </w:p>
    <w:p>
      <w:r>
        <w:t>шеснаест.</w:t>
      </w:r>
    </w:p>
    <w:p>
      <w:r>
        <w:rPr>
          <w:b/>
        </w:rPr>
        <w:t>шешки́крс</w:t>
      </w:r>
      <w:r>
        <w:rPr>
          <w:i/>
        </w:rPr>
        <w:t xml:space="preserve">  изр.</w:t>
      </w:r>
    </w:p>
    <w:p>
      <w:r>
        <w:t>после туче унакрст наслагани попадали људи (као снопље). — Ја ги сви тепа́, по три-чети́ри ги тура́на шешки́крс.</w:t>
      </w:r>
    </w:p>
    <w:p>
      <w:r>
        <w:rPr>
          <w:b/>
        </w:rPr>
        <w:t>ши́бне</w:t>
      </w:r>
      <w:r>
        <w:rPr>
          <w:i/>
        </w:rPr>
        <w:t xml:space="preserve">  сврш.</w:t>
      </w:r>
    </w:p>
    <w:p>
      <w:r>
        <w:t>ошине, удари шибом. — Ка те ши́бнем!</w:t>
      </w:r>
    </w:p>
    <w:p>
      <w:r>
        <w:rPr>
          <w:b/>
        </w:rPr>
        <w:t>ши́бљина (шибли́ка, шибљи́нка)</w:t>
      </w:r>
      <w:r>
        <w:rPr>
          <w:i/>
        </w:rPr>
        <w:t xml:space="preserve">  ж.</w:t>
      </w:r>
    </w:p>
    <w:p>
      <w:r>
        <w:t>танак прутић.</w:t>
      </w:r>
    </w:p>
    <w:p>
      <w:r>
        <w:rPr>
          <w:b/>
        </w:rPr>
        <w:t>ши́ка се</w:t>
      </w:r>
      <w:r>
        <w:rPr>
          <w:i/>
        </w:rPr>
        <w:t xml:space="preserve">  несврш.</w:t>
      </w:r>
    </w:p>
    <w:p>
      <w:r>
        <w:t>баца се (на нешто, некога) каменчићима. — Не ши́кај се на ку́че у њего́в двор!</w:t>
      </w:r>
    </w:p>
    <w:p>
      <w:r>
        <w:rPr>
          <w:b/>
        </w:rPr>
        <w:t>ши́шкав</w:t>
      </w:r>
      <w:r>
        <w:rPr>
          <w:i/>
        </w:rPr>
        <w:t xml:space="preserve">  прид.</w:t>
      </w:r>
    </w:p>
    <w:p>
      <w:r>
        <w:t>1) коврџаве косе, кудрав; 2) омален, здепаст. — У школу су Т. зва́ли Ши́шо зато́ј што је бил широ́к, колко висо́к.</w:t>
      </w:r>
    </w:p>
    <w:p>
      <w:r>
        <w:rPr>
          <w:b/>
        </w:rPr>
        <w:t>ши́је</w:t>
      </w:r>
      <w:r>
        <w:rPr>
          <w:i/>
        </w:rPr>
        <w:t xml:space="preserve">  несврш.</w:t>
      </w:r>
    </w:p>
    <w:p>
      <w:r>
        <w:t>везе.</w:t>
      </w:r>
    </w:p>
    <w:p>
      <w:r>
        <w:rPr>
          <w:b/>
        </w:rPr>
        <w:t>ши́љер</w:t>
      </w:r>
      <w:r>
        <w:rPr>
          <w:i/>
        </w:rPr>
        <w:t xml:space="preserve">  м.</w:t>
      </w:r>
    </w:p>
    <w:p>
      <w:r>
        <w:t>комињак, врста слабог вина. — Уз ма́сно је на́јбоље ши́љер.</w:t>
      </w:r>
    </w:p>
    <w:p>
      <w:r>
        <w:rPr>
          <w:b/>
        </w:rPr>
        <w:t>шиење (шијење)</w:t>
      </w:r>
      <w:r>
        <w:rPr>
          <w:i/>
        </w:rPr>
        <w:t xml:space="preserve">  с.</w:t>
      </w:r>
    </w:p>
    <w:p>
      <w:r>
        <w:t>гл. им. од шие (шије), шивење.</w:t>
      </w:r>
    </w:p>
    <w:p>
      <w:r>
        <w:rPr>
          <w:b/>
        </w:rPr>
        <w:t>шини́к</w:t>
      </w:r>
      <w:r>
        <w:rPr>
          <w:i/>
        </w:rPr>
        <w:t xml:space="preserve">  м.</w:t>
      </w:r>
    </w:p>
    <w:p>
      <w:r>
        <w:t>дрвени суд овалног облика који служи као запреминска мера за зрнасту храну.</w:t>
      </w:r>
    </w:p>
    <w:p>
      <w:r>
        <w:rPr>
          <w:b/>
        </w:rPr>
        <w:t>шипа́к</w:t>
      </w:r>
      <w:r>
        <w:rPr>
          <w:i/>
        </w:rPr>
        <w:t xml:space="preserve">  м.</w:t>
      </w:r>
    </w:p>
    <w:p>
      <w:r>
        <w:t>1) дивља ружа, плод дивље руже, шипак; 2) непристојан гест провлачењем прстом кроз два прста који говори: „Еве́ти га!\"</w:t>
      </w:r>
    </w:p>
    <w:p>
      <w:r>
        <w:rPr>
          <w:b/>
        </w:rPr>
        <w:t>шипара́ц</w:t>
      </w:r>
      <w:r>
        <w:rPr>
          <w:i/>
        </w:rPr>
        <w:t xml:space="preserve">  м.</w:t>
      </w:r>
    </w:p>
    <w:p>
      <w:r>
        <w:t>одраслији дечак.</w:t>
      </w:r>
    </w:p>
    <w:p>
      <w:r>
        <w:rPr>
          <w:b/>
        </w:rPr>
        <w:t>шипарче́</w:t>
      </w:r>
      <w:r>
        <w:rPr>
          <w:i/>
        </w:rPr>
        <w:t xml:space="preserve">  с.</w:t>
      </w:r>
    </w:p>
    <w:p>
      <w:r>
        <w:t>подмладак, младунче свиње. — Ови́ја шипарчи́ћи су за клање́.</w:t>
      </w:r>
    </w:p>
    <w:p>
      <w:r>
        <w:rPr>
          <w:b/>
        </w:rPr>
        <w:t>широкопрс</w:t>
      </w:r>
      <w:r>
        <w:rPr>
          <w:i/>
        </w:rPr>
        <w:t xml:space="preserve">  прид.</w:t>
      </w:r>
    </w:p>
    <w:p>
      <w:r>
        <w:t>онај који је широке руке, расипник. — Широкопрс, ни́шта не остаји на де́цу.</w:t>
      </w:r>
    </w:p>
    <w:p>
      <w:r>
        <w:rPr>
          <w:b/>
        </w:rPr>
        <w:t>широча́к</w:t>
      </w:r>
      <w:r>
        <w:rPr>
          <w:i/>
        </w:rPr>
        <w:t xml:space="preserve">  прид.</w:t>
      </w:r>
    </w:p>
    <w:p>
      <w:r>
        <w:t>прилично широк.</w:t>
      </w:r>
    </w:p>
    <w:p>
      <w:r>
        <w:rPr>
          <w:b/>
        </w:rPr>
        <w:t>шише́</w:t>
      </w:r>
      <w:r>
        <w:rPr>
          <w:i/>
        </w:rPr>
        <w:t xml:space="preserve">  с.</w:t>
      </w:r>
    </w:p>
    <w:p>
      <w:r>
        <w:t>бочица с алкохолом, „унуче\". — Задњих година пијанице се куну: „Такој ми живи́унучићи!\" — мислећи на „унуче\", бочицу с алкохолом.</w:t>
      </w:r>
    </w:p>
    <w:p>
      <w:r>
        <w:rPr>
          <w:b/>
        </w:rPr>
        <w:t>шиши́р</w:t>
      </w:r>
      <w:r>
        <w:rPr>
          <w:i/>
        </w:rPr>
        <w:t xml:space="preserve">  м.</w:t>
      </w:r>
    </w:p>
    <w:p>
      <w:r>
        <w:t>шешир. До Другог светског рата у Заплању су шешире носили учитељи и заплањски (једини) богаташ Пећара.</w:t>
      </w:r>
    </w:p>
    <w:p>
      <w:r>
        <w:rPr>
          <w:b/>
        </w:rPr>
        <w:t>шија́ви се</w:t>
      </w:r>
      <w:r>
        <w:rPr>
          <w:i/>
        </w:rPr>
        <w:t xml:space="preserve">  несврш.</w:t>
      </w:r>
    </w:p>
    <w:p>
      <w:r>
        <w:t>отеже се. — Кри́ва се шија́ви (у јера́м).</w:t>
      </w:r>
    </w:p>
    <w:p>
      <w:r>
        <w:rPr>
          <w:b/>
        </w:rPr>
        <w:t>шиља́с</w:t>
      </w:r>
      <w:r>
        <w:rPr>
          <w:i/>
        </w:rPr>
        <w:t xml:space="preserve">  прид.</w:t>
      </w:r>
    </w:p>
    <w:p>
      <w:r>
        <w:t>оштар, са шиљком на врху.</w:t>
      </w:r>
    </w:p>
    <w:p>
      <w:r>
        <w:rPr>
          <w:b/>
        </w:rPr>
        <w:t>шиљеже́</w:t>
      </w:r>
      <w:r>
        <w:rPr>
          <w:i/>
        </w:rPr>
        <w:t xml:space="preserve">  с.</w:t>
      </w:r>
    </w:p>
    <w:p>
      <w:r>
        <w:t>младунче овце. — Од шиљеже́је на́јблаго ме́со.</w:t>
      </w:r>
    </w:p>
    <w:p>
      <w:r>
        <w:rPr>
          <w:b/>
        </w:rPr>
        <w:t>шињер</w:t>
      </w:r>
      <w:r>
        <w:rPr>
          <w:i/>
        </w:rPr>
        <w:t xml:space="preserve">  м.</w:t>
      </w:r>
    </w:p>
    <w:p>
      <w:r>
        <w:t>шињел.</w:t>
      </w:r>
    </w:p>
    <w:p>
      <w:r>
        <w:rPr>
          <w:b/>
        </w:rPr>
        <w:t>шиће́р</w:t>
      </w:r>
      <w:r>
        <w:rPr>
          <w:i/>
        </w:rPr>
        <w:t xml:space="preserve">  м.</w:t>
      </w:r>
    </w:p>
    <w:p>
      <w:r>
        <w:t>шећер. — Бра́шно саг ко́шта ко́лко шиће́р.</w:t>
      </w:r>
    </w:p>
    <w:p>
      <w:r>
        <w:rPr>
          <w:b/>
        </w:rPr>
        <w:t>шићеран</w:t>
      </w:r>
      <w:r>
        <w:rPr>
          <w:i/>
        </w:rPr>
        <w:t xml:space="preserve">  прид.</w:t>
      </w:r>
    </w:p>
    <w:p>
      <w:r>
        <w:t>шећерни.</w:t>
      </w:r>
    </w:p>
    <w:p>
      <w:r>
        <w:rPr>
          <w:b/>
        </w:rPr>
        <w:t>шићерчак</w:t>
      </w:r>
      <w:r>
        <w:rPr>
          <w:i/>
        </w:rPr>
        <w:t xml:space="preserve">  м.</w:t>
      </w:r>
    </w:p>
    <w:p>
      <w:r>
        <w:t>хип. од шиће́р, шећерчић.</w:t>
      </w:r>
    </w:p>
    <w:p>
      <w:r>
        <w:rPr>
          <w:b/>
        </w:rPr>
        <w:t>шићерче</w:t>
      </w:r>
      <w:r>
        <w:rPr>
          <w:i/>
        </w:rPr>
        <w:t xml:space="preserve">  с.</w:t>
      </w:r>
    </w:p>
    <w:p>
      <w:r>
        <w:t>комад, коцкица шећера.</w:t>
      </w:r>
    </w:p>
    <w:p>
      <w:r>
        <w:rPr>
          <w:b/>
        </w:rPr>
        <w:t>шке́мба (чкемба)</w:t>
      </w:r>
      <w:r>
        <w:rPr>
          <w:i/>
        </w:rPr>
        <w:t xml:space="preserve">  м.</w:t>
      </w:r>
    </w:p>
    <w:p>
      <w:r>
        <w:t>човек великог стомака.</w:t>
      </w:r>
    </w:p>
    <w:p>
      <w:r>
        <w:rPr>
          <w:b/>
        </w:rPr>
        <w:t>шко́цки</w:t>
      </w:r>
      <w:r>
        <w:rPr>
          <w:i/>
        </w:rPr>
        <w:t xml:space="preserve">  прид.</w:t>
      </w:r>
    </w:p>
    <w:p>
      <w:r>
        <w:t>шкотски.</w:t>
      </w:r>
    </w:p>
    <w:p>
      <w:r>
        <w:rPr>
          <w:b/>
        </w:rPr>
        <w:t>школу́ван</w:t>
      </w:r>
      <w:r>
        <w:rPr>
          <w:i/>
        </w:rPr>
        <w:t xml:space="preserve">  прид.</w:t>
      </w:r>
    </w:p>
    <w:p>
      <w:r>
        <w:t>школован. — Ене́га, школу́ван, ал чу́ва гове́ду на га́зда Пећару!</w:t>
      </w:r>
    </w:p>
    <w:p>
      <w:r>
        <w:rPr>
          <w:b/>
        </w:rPr>
        <w:t>шловијанка</w:t>
      </w:r>
      <w:r>
        <w:rPr>
          <w:i/>
        </w:rPr>
        <w:t xml:space="preserve">  ж.</w:t>
      </w:r>
    </w:p>
    <w:p>
      <w:r>
        <w:t>памучна поткошуља.</w:t>
      </w:r>
    </w:p>
    <w:p>
      <w:r>
        <w:rPr>
          <w:b/>
        </w:rPr>
        <w:t>шмокља́н</w:t>
      </w:r>
      <w:r>
        <w:rPr>
          <w:i/>
        </w:rPr>
        <w:t xml:space="preserve">  м.</w:t>
      </w:r>
    </w:p>
    <w:p>
      <w:r>
        <w:t>глуп, неуредан човек. — Што закаса́с оваквога́шмокља́на!</w:t>
      </w:r>
    </w:p>
    <w:p>
      <w:r>
        <w:rPr>
          <w:b/>
        </w:rPr>
        <w:t>шмрца</w:t>
      </w:r>
      <w:r>
        <w:rPr>
          <w:i/>
        </w:rPr>
        <w:t xml:space="preserve">  несврш.</w:t>
      </w:r>
    </w:p>
    <w:p>
      <w:r>
        <w:t>шмрче. — Кад год је уз аста́л, шмрца.</w:t>
      </w:r>
    </w:p>
    <w:p>
      <w:r>
        <w:rPr>
          <w:b/>
        </w:rPr>
        <w:t>шму́гну</w:t>
      </w:r>
      <w:r>
        <w:rPr>
          <w:i/>
        </w:rPr>
        <w:t xml:space="preserve">  сврш.</w:t>
      </w:r>
    </w:p>
    <w:p>
      <w:r>
        <w:t>побеже, клисну, изгуби се. — Шму́гни наго́ре, никој те не ви́ди!</w:t>
      </w:r>
    </w:p>
    <w:p>
      <w:r>
        <w:rPr>
          <w:b/>
        </w:rPr>
        <w:t>шо́па</w:t>
      </w:r>
      <w:r>
        <w:rPr>
          <w:i/>
        </w:rPr>
        <w:t xml:space="preserve">  ж.</w:t>
      </w:r>
    </w:p>
    <w:p>
      <w:r>
        <w:t>дрвени жлеб на извору кроз који истиче вода. — Сва́ки овча́р уме́да пра́ви шо́пе.</w:t>
      </w:r>
    </w:p>
    <w:p>
      <w:r>
        <w:rPr>
          <w:b/>
        </w:rPr>
        <w:t>шобо́ри</w:t>
      </w:r>
      <w:r>
        <w:rPr>
          <w:i/>
        </w:rPr>
        <w:t xml:space="preserve">  несврш.</w:t>
      </w:r>
    </w:p>
    <w:p>
      <w:r>
        <w:t>жубори. — Чим чује што вода́шобо́ри, умо́ча се.</w:t>
      </w:r>
    </w:p>
    <w:p>
      <w:r>
        <w:rPr>
          <w:b/>
        </w:rPr>
        <w:t>шопељи́</w:t>
      </w:r>
      <w:r>
        <w:rPr>
          <w:i/>
        </w:rPr>
        <w:t xml:space="preserve">  глаг.</w:t>
      </w:r>
    </w:p>
    <w:p>
      <w:r>
        <w:t>уста криви усне (добијају облик шо́пе) при говору. — Шопељи́, шопељи́, никој те не слу́ша!</w:t>
      </w:r>
    </w:p>
    <w:p>
      <w:r>
        <w:rPr>
          <w:b/>
        </w:rPr>
        <w:t>шопељка (шупе́љка)</w:t>
      </w:r>
      <w:r>
        <w:rPr>
          <w:i/>
        </w:rPr>
        <w:t xml:space="preserve">  ж.</w:t>
      </w:r>
    </w:p>
    <w:p>
      <w:r>
        <w:t>глинени дувачки музички инструмент.</w:t>
      </w:r>
    </w:p>
    <w:p>
      <w:r>
        <w:rPr>
          <w:b/>
        </w:rPr>
        <w:t>шољ</w:t>
      </w:r>
      <w:r>
        <w:rPr>
          <w:i/>
        </w:rPr>
        <w:t xml:space="preserve">  м.</w:t>
      </w:r>
    </w:p>
    <w:p>
      <w:r>
        <w:t>шоља. — Гледа́вој у шољ, ни́шта у́баво не виде́.</w:t>
      </w:r>
    </w:p>
    <w:p>
      <w:r>
        <w:rPr>
          <w:b/>
        </w:rPr>
        <w:t>шпа́ра</w:t>
      </w:r>
      <w:r>
        <w:rPr>
          <w:i/>
        </w:rPr>
        <w:t xml:space="preserve">  несврш.</w:t>
      </w:r>
    </w:p>
    <w:p>
      <w:r>
        <w:t>штеди. — Па́ре ну́ме да шпа́ра.</w:t>
      </w:r>
    </w:p>
    <w:p>
      <w:r>
        <w:rPr>
          <w:b/>
        </w:rPr>
        <w:t>шпирто́сан</w:t>
      </w:r>
      <w:r>
        <w:rPr>
          <w:i/>
        </w:rPr>
        <w:t xml:space="preserve">  прид.</w:t>
      </w:r>
    </w:p>
    <w:p>
      <w:r>
        <w:t>исушен, усукан, омршавио.</w:t>
      </w:r>
    </w:p>
    <w:p>
      <w:r>
        <w:rPr>
          <w:b/>
        </w:rPr>
        <w:t>шпирто́ше се</w:t>
      </w:r>
      <w:r>
        <w:rPr>
          <w:i/>
        </w:rPr>
        <w:t xml:space="preserve">  сврш.</w:t>
      </w:r>
    </w:p>
    <w:p>
      <w:r>
        <w:t>мршави.</w:t>
      </w:r>
    </w:p>
    <w:p>
      <w:r>
        <w:rPr>
          <w:b/>
        </w:rPr>
        <w:t>шпиртосу́је се</w:t>
      </w:r>
      <w:r>
        <w:rPr>
          <w:i/>
        </w:rPr>
        <w:t xml:space="preserve">  несврш.</w:t>
      </w:r>
    </w:p>
    <w:p>
      <w:r>
        <w:t>суши се, мршави. — Шпиртоса́л се како́појде́с ону́ј удавиче́тину.</w:t>
      </w:r>
    </w:p>
    <w:p>
      <w:r>
        <w:rPr>
          <w:b/>
        </w:rPr>
        <w:t>шпиртосува́ње</w:t>
      </w:r>
      <w:r>
        <w:rPr>
          <w:i/>
        </w:rPr>
        <w:t xml:space="preserve">  с.</w:t>
      </w:r>
    </w:p>
    <w:p>
      <w:r>
        <w:t>гл. им. од шпиртосу́је се, мршављење.</w:t>
      </w:r>
    </w:p>
    <w:p>
      <w:r>
        <w:rPr>
          <w:b/>
        </w:rPr>
        <w:t>шпицло́в</w:t>
      </w:r>
      <w:r>
        <w:rPr>
          <w:i/>
        </w:rPr>
        <w:t xml:space="preserve">  м.</w:t>
      </w:r>
    </w:p>
    <w:p>
      <w:r>
        <w:t>препредењак.</w:t>
      </w:r>
    </w:p>
    <w:p>
      <w:r>
        <w:rPr>
          <w:b/>
        </w:rPr>
        <w:t>шра́фи</w:t>
      </w:r>
      <w:r>
        <w:rPr>
          <w:i/>
        </w:rPr>
        <w:t xml:space="preserve">  изр.</w:t>
      </w:r>
    </w:p>
    <w:p>
      <w:r>
        <w:t>Туј те шра́фим! — Туј сам те увати́л! — Признај да сам те преша́л!</w:t>
      </w:r>
    </w:p>
    <w:p>
      <w:r>
        <w:rPr>
          <w:b/>
        </w:rPr>
        <w:t>шта́вени (правени)</w:t>
      </w:r>
      <w:r>
        <w:rPr>
          <w:i/>
        </w:rPr>
        <w:t xml:space="preserve">  м. мн.</w:t>
      </w:r>
    </w:p>
    <w:p>
      <w:r>
        <w:t>опанци од уштављене воловске коже.</w:t>
      </w:r>
    </w:p>
    <w:p>
      <w:r>
        <w:rPr>
          <w:b/>
        </w:rPr>
        <w:t>шта́ви ко́жу</w:t>
      </w:r>
      <w:r>
        <w:rPr>
          <w:i/>
        </w:rPr>
        <w:t xml:space="preserve">  несврш.</w:t>
      </w:r>
    </w:p>
    <w:p>
      <w:r>
        <w:t>прерађује кожу.</w:t>
      </w:r>
    </w:p>
    <w:p>
      <w:r>
        <w:rPr>
          <w:b/>
        </w:rPr>
        <w:t>шта́вка</w:t>
      </w:r>
      <w:r>
        <w:rPr>
          <w:i/>
        </w:rPr>
        <w:t xml:space="preserve">  несврш.</w:t>
      </w:r>
    </w:p>
    <w:p>
      <w:r>
        <w:t>гужва, гњечи. — Са́мо шта́вка, ни́шта не купу́е.</w:t>
      </w:r>
    </w:p>
    <w:p>
      <w:r>
        <w:rPr>
          <w:b/>
        </w:rPr>
        <w:t>штаве́ње</w:t>
      </w:r>
      <w:r>
        <w:rPr>
          <w:i/>
        </w:rPr>
        <w:t xml:space="preserve">  с.</w:t>
      </w:r>
    </w:p>
    <w:p>
      <w:r>
        <w:t>гл. им. од шта́ви, штављење, прерада коже.</w:t>
      </w:r>
    </w:p>
    <w:p>
      <w:r>
        <w:rPr>
          <w:b/>
        </w:rPr>
        <w:t>штапче́</w:t>
      </w:r>
      <w:r>
        <w:rPr>
          <w:i/>
        </w:rPr>
        <w:t xml:space="preserve">  с.</w:t>
      </w:r>
    </w:p>
    <w:p>
      <w:r>
        <w:t>дем. од штап, штапчић. — Од уну́че се напра́ји де́да, од штапче́штап.</w:t>
      </w:r>
    </w:p>
    <w:p>
      <w:r>
        <w:rPr>
          <w:b/>
        </w:rPr>
        <w:t>шти́тас</w:t>
      </w:r>
      <w:r>
        <w:rPr>
          <w:i/>
        </w:rPr>
        <w:t xml:space="preserve">  прид.</w:t>
      </w:r>
    </w:p>
    <w:p>
      <w:r>
        <w:t>штитаст.</w:t>
      </w:r>
    </w:p>
    <w:p>
      <w:r>
        <w:rPr>
          <w:b/>
        </w:rPr>
        <w:t>што напрајише?</w:t>
      </w:r>
      <w:r>
        <w:rPr>
          <w:i/>
        </w:rPr>
        <w:t xml:space="preserve">  изр.</w:t>
      </w:r>
    </w:p>
    <w:p>
      <w:r>
        <w:t>шта се десило?</w:t>
      </w:r>
    </w:p>
    <w:p>
      <w:r>
        <w:rPr>
          <w:b/>
        </w:rPr>
        <w:t>штоће́</w:t>
      </w:r>
      <w:r>
        <w:rPr>
          <w:i/>
        </w:rPr>
        <w:t xml:space="preserve">  изр.</w:t>
      </w:r>
    </w:p>
    <w:p>
      <w:r>
        <w:t>шта ће (таква му судбина). — Ба́ба ти умре́ла, штоће́ш?</w:t>
      </w:r>
    </w:p>
    <w:p>
      <w:r>
        <w:rPr>
          <w:b/>
        </w:rPr>
        <w:t>штра́нга (штранга́ )</w:t>
      </w:r>
      <w:r>
        <w:rPr>
          <w:i/>
        </w:rPr>
        <w:t xml:space="preserve">  ж.</w:t>
      </w:r>
    </w:p>
    <w:p>
      <w:r>
        <w:t>конопчић. — На́ша вла́да тре́ба да забра́ни да се прода́ву штра́нге.</w:t>
      </w:r>
    </w:p>
    <w:p>
      <w:r>
        <w:rPr>
          <w:b/>
        </w:rPr>
        <w:t>штра́па</w:t>
      </w:r>
      <w:r>
        <w:rPr>
          <w:i/>
        </w:rPr>
        <w:t xml:space="preserve">  несврш.</w:t>
      </w:r>
    </w:p>
    <w:p>
      <w:r>
        <w:t>корача, ступа. — Штра́па ко слон, све ни изгази ле́је.</w:t>
      </w:r>
    </w:p>
    <w:p>
      <w:r>
        <w:rPr>
          <w:b/>
        </w:rPr>
        <w:t>штра́пка</w:t>
      </w:r>
      <w:r>
        <w:rPr>
          <w:i/>
        </w:rPr>
        <w:t xml:space="preserve">  ж.</w:t>
      </w:r>
    </w:p>
    <w:p>
      <w:r>
        <w:t>отисак ноге (стопала) на песку, прашини; траг стопала. — По штра́пке га познали што крал поприку.</w:t>
      </w:r>
    </w:p>
    <w:p>
      <w:r>
        <w:rPr>
          <w:b/>
        </w:rPr>
        <w:t>штрб (штрбав)</w:t>
      </w:r>
      <w:r>
        <w:rPr>
          <w:i/>
        </w:rPr>
        <w:t xml:space="preserve">  прид.</w:t>
      </w:r>
    </w:p>
    <w:p>
      <w:r>
        <w:t>крезуб, без зуба. — Уба́ва же́нштина; кад про́вреви, видо́мо — штрба́.</w:t>
      </w:r>
    </w:p>
    <w:p>
      <w:r>
        <w:rPr>
          <w:b/>
        </w:rPr>
        <w:t>штрбна</w:t>
      </w:r>
      <w:r>
        <w:rPr>
          <w:i/>
        </w:rPr>
        <w:t xml:space="preserve">  ж.</w:t>
      </w:r>
    </w:p>
    <w:p>
      <w:r>
        <w:t>крезуба жена.</w:t>
      </w:r>
    </w:p>
    <w:p>
      <w:r>
        <w:rPr>
          <w:b/>
        </w:rPr>
        <w:t>штре́кне</w:t>
      </w:r>
      <w:r>
        <w:rPr>
          <w:i/>
        </w:rPr>
        <w:t xml:space="preserve">  сврш.</w:t>
      </w:r>
    </w:p>
    <w:p>
      <w:r>
        <w:t>жигне, заболи. — Нешто́ме штре́кну по́дгруди.</w:t>
      </w:r>
    </w:p>
    <w:p>
      <w:r>
        <w:rPr>
          <w:b/>
        </w:rPr>
        <w:t>штре́ца се</w:t>
      </w:r>
      <w:r>
        <w:rPr>
          <w:i/>
        </w:rPr>
        <w:t xml:space="preserve">  сврш. и учест.</w:t>
      </w:r>
    </w:p>
    <w:p>
      <w:r>
        <w:t>уплашено се трза. — Штре́ца се чим ви́ди милица́јца.</w:t>
      </w:r>
    </w:p>
    <w:p>
      <w:r>
        <w:rPr>
          <w:b/>
        </w:rPr>
        <w:t>штрк</w:t>
      </w:r>
      <w:r>
        <w:rPr>
          <w:i/>
        </w:rPr>
        <w:t xml:space="preserve">  м.</w:t>
      </w:r>
    </w:p>
    <w:p>
      <w:r>
        <w:t>рода. — Штркови доно́се бе́бе, ал потамани́ше штркови.</w:t>
      </w:r>
    </w:p>
    <w:p>
      <w:r>
        <w:rPr>
          <w:b/>
        </w:rPr>
        <w:t>штркља се</w:t>
      </w:r>
      <w:r>
        <w:rPr>
          <w:i/>
        </w:rPr>
        <w:t xml:space="preserve">  несврш.</w:t>
      </w:r>
    </w:p>
    <w:p>
      <w:r>
        <w:t>1) обада се, бесомучно јури (говедо, магарац) због уједа обада. — Сва гове́да се уштркља́ше, а вол на Ђуру уле́тал у гради́ну с купу́с; 2) човек се излеће, говори несмотрено, глупо. — Што се штркљаш, не личи ти у теј године!</w:t>
      </w:r>
    </w:p>
    <w:p>
      <w:r>
        <w:rPr>
          <w:b/>
        </w:rPr>
        <w:t>штркљање</w:t>
      </w:r>
      <w:r>
        <w:rPr>
          <w:i/>
        </w:rPr>
        <w:t xml:space="preserve">  с.</w:t>
      </w:r>
    </w:p>
    <w:p>
      <w:r>
        <w:t>гл. им. од штркља се, обадање говеда.</w:t>
      </w:r>
    </w:p>
    <w:p>
      <w:r>
        <w:rPr>
          <w:b/>
        </w:rPr>
        <w:t>штркље́с</w:t>
      </w:r>
      <w:r>
        <w:rPr>
          <w:i/>
        </w:rPr>
        <w:t xml:space="preserve">  прид.</w:t>
      </w:r>
    </w:p>
    <w:p>
      <w:r>
        <w:t>штркљаст. — Оно́лко низак, а штркље́с.</w:t>
      </w:r>
    </w:p>
    <w:p>
      <w:r>
        <w:rPr>
          <w:b/>
        </w:rPr>
        <w:t>штро́ка</w:t>
      </w:r>
      <w:r>
        <w:rPr>
          <w:i/>
        </w:rPr>
        <w:t xml:space="preserve">  ж.</w:t>
      </w:r>
    </w:p>
    <w:p>
      <w:r>
        <w:t>прљавштина, нечистоћа по телу. — Кад видо́ко́лко је на њу штро́кава блу́за, прође́ме во́ља за\...</w:t>
      </w:r>
    </w:p>
    <w:p>
      <w:r>
        <w:rPr>
          <w:b/>
        </w:rPr>
        <w:t>штро́кна</w:t>
      </w:r>
      <w:r>
        <w:rPr>
          <w:i/>
        </w:rPr>
        <w:t xml:space="preserve">  ж.</w:t>
      </w:r>
    </w:p>
    <w:p>
      <w:r>
        <w:t>прљава жена.</w:t>
      </w:r>
    </w:p>
    <w:p>
      <w:r>
        <w:rPr>
          <w:b/>
        </w:rPr>
        <w:t>штрпка</w:t>
      </w:r>
      <w:r>
        <w:rPr>
          <w:i/>
        </w:rPr>
        <w:t xml:space="preserve">  сврш.</w:t>
      </w:r>
    </w:p>
    <w:p>
      <w:r>
        <w:t>откида, узима. — Штрпка га ко комшија међу́.</w:t>
      </w:r>
    </w:p>
    <w:p>
      <w:r>
        <w:rPr>
          <w:b/>
        </w:rPr>
        <w:t>штрца</w:t>
      </w:r>
      <w:r>
        <w:rPr>
          <w:i/>
        </w:rPr>
        <w:t xml:space="preserve">  несврш.</w:t>
      </w:r>
    </w:p>
    <w:p>
      <w:r>
        <w:t>пушта млаз воде; музе млеко. — На дете́нце штрцни ма́лчице млекце!</w:t>
      </w:r>
    </w:p>
    <w:p>
      <w:r>
        <w:rPr>
          <w:b/>
        </w:rPr>
        <w:t>шту́кне</w:t>
      </w:r>
      <w:r>
        <w:rPr>
          <w:i/>
        </w:rPr>
        <w:t xml:space="preserve">  сврш.</w:t>
      </w:r>
    </w:p>
    <w:p>
      <w:r>
        <w:t>изненада нестане, изгуби се. — Чим провре́ве за њего́ву жени́дбу, одма́шту́кне. — Бе́ше туј, одјепму́т шту́че.</w:t>
      </w:r>
    </w:p>
    <w:p>
      <w:r>
        <w:rPr>
          <w:b/>
        </w:rPr>
        <w:t>шту́ра се</w:t>
      </w:r>
      <w:r>
        <w:rPr>
          <w:i/>
        </w:rPr>
        <w:t xml:space="preserve">  несврш.</w:t>
      </w:r>
    </w:p>
    <w:p>
      <w:r>
        <w:t>погурен тумара, тражи нешто. — Што се́туј шту́раш?</w:t>
      </w:r>
    </w:p>
    <w:p>
      <w:r>
        <w:rPr>
          <w:b/>
        </w:rPr>
        <w:t>шту́рне</w:t>
      </w:r>
      <w:r>
        <w:rPr>
          <w:i/>
        </w:rPr>
        <w:t xml:space="preserve">  сврш.</w:t>
      </w:r>
    </w:p>
    <w:p>
      <w:r>
        <w:t>побегне. — Штура́се, штура́, па одјепму́т шту́рну.</w:t>
      </w:r>
    </w:p>
    <w:p>
      <w:r>
        <w:rPr>
          <w:b/>
        </w:rPr>
        <w:t>шту́ца</w:t>
      </w:r>
      <w:r>
        <w:rPr>
          <w:i/>
        </w:rPr>
        <w:t xml:space="preserve">  сврш.</w:t>
      </w:r>
    </w:p>
    <w:p>
      <w:r>
        <w:t>нестаје, губи се. — Ћу па́днем, шту́ца ми свес! — Сува́земља́, по ки́шу сва вода́шту́кне у њу.</w:t>
      </w:r>
    </w:p>
    <w:p>
      <w:r>
        <w:rPr>
          <w:b/>
        </w:rPr>
        <w:t>штуп</w:t>
      </w:r>
      <w:r>
        <w:rPr>
          <w:i/>
        </w:rPr>
        <w:t xml:space="preserve">  м.</w:t>
      </w:r>
    </w:p>
    <w:p>
      <w:r>
        <w:t>ситан прах ћумура, помешан са земљом, употребљава се за изолацију жежнице.</w:t>
      </w:r>
    </w:p>
    <w:p>
      <w:r>
        <w:rPr>
          <w:b/>
        </w:rPr>
        <w:t>шу́гла</w:t>
      </w:r>
      <w:r>
        <w:rPr>
          <w:i/>
        </w:rPr>
        <w:t xml:space="preserve">  м.</w:t>
      </w:r>
    </w:p>
    <w:p>
      <w:r>
        <w:t>1) шугав човек; 2) сиромах, гоља. — Бе́ше шу́гла; накра́де се и саг је бујер.</w:t>
      </w:r>
    </w:p>
    <w:p>
      <w:r>
        <w:rPr>
          <w:b/>
        </w:rPr>
        <w:t>шу́жби</w:t>
      </w:r>
      <w:r>
        <w:rPr>
          <w:i/>
        </w:rPr>
        <w:t xml:space="preserve">  несврш.</w:t>
      </w:r>
    </w:p>
    <w:p>
      <w:r>
        <w:t>вади зрна (пасуља, грашка, боба) из њихових махуна. — Док шужби́пасу́л, прође́ми дан.</w:t>
      </w:r>
    </w:p>
    <w:p>
      <w:r>
        <w:rPr>
          <w:b/>
        </w:rPr>
        <w:t>шу́ка</w:t>
      </w:r>
      <w:r>
        <w:rPr>
          <w:i/>
        </w:rPr>
        <w:t xml:space="preserve">  ж.</w:t>
      </w:r>
    </w:p>
    <w:p>
      <w:r>
        <w:t>забава, врста игре. Постоји игра са лоптом (крпењачом) коју заједно играју дечаци и девојчице. За време игре, учесници шу́ке шу́кају, тј. завлаче руке (тражећи лопту) једни другима у недра, те је то прилика да момчић опипа груди девојчице.</w:t>
      </w:r>
    </w:p>
    <w:p>
      <w:r>
        <w:rPr>
          <w:b/>
        </w:rPr>
        <w:t>шу́мка</w:t>
      </w:r>
      <w:r>
        <w:rPr>
          <w:i/>
        </w:rPr>
        <w:t xml:space="preserve">  ж.</w:t>
      </w:r>
    </w:p>
    <w:p>
      <w:r>
        <w:t>гранчица са лишћем. — По Божић се шу́мка ту́ра у ра́сову на дрво.</w:t>
      </w:r>
    </w:p>
    <w:p>
      <w:r>
        <w:rPr>
          <w:b/>
        </w:rPr>
        <w:t>шу́нтав</w:t>
      </w:r>
      <w:r>
        <w:rPr>
          <w:i/>
        </w:rPr>
        <w:t xml:space="preserve">  прид.</w:t>
      </w:r>
    </w:p>
    <w:p>
      <w:r>
        <w:t>будаласт. — Неје шу́нтав кад и́ма толку́децу́.</w:t>
      </w:r>
    </w:p>
    <w:p>
      <w:r>
        <w:rPr>
          <w:b/>
        </w:rPr>
        <w:t>шу́стер</w:t>
      </w:r>
      <w:r>
        <w:rPr>
          <w:i/>
        </w:rPr>
        <w:t xml:space="preserve">  м.</w:t>
      </w:r>
    </w:p>
    <w:p>
      <w:r>
        <w:t>1) обућар; 2) човек недорастао нечему, невешт. — За женшти́не сам шу́стер.</w:t>
      </w:r>
    </w:p>
    <w:p>
      <w:r>
        <w:rPr>
          <w:b/>
        </w:rPr>
        <w:t>шу́шка</w:t>
      </w:r>
      <w:r>
        <w:rPr>
          <w:i/>
        </w:rPr>
        <w:t xml:space="preserve">  несврш.</w:t>
      </w:r>
    </w:p>
    <w:p>
      <w:r>
        <w:t>шушти, помиче се, даје глас о себи. — Кре њег у учио́ницу не сме се шу́шне, затој он на у́лицу не сме сам.</w:t>
      </w:r>
    </w:p>
    <w:p>
      <w:r>
        <w:rPr>
          <w:b/>
        </w:rPr>
        <w:t>шу́шка (шушка́ )</w:t>
      </w:r>
      <w:r>
        <w:rPr>
          <w:i/>
        </w:rPr>
        <w:t xml:space="preserve">  ж.</w:t>
      </w:r>
    </w:p>
    <w:p>
      <w:r>
        <w:t>суви лист са кукурузног клипа. — Деца́се у́че да пу́ше, у шу́шке умоту́ју дува́н.</w:t>
      </w:r>
    </w:p>
    <w:p>
      <w:r>
        <w:rPr>
          <w:b/>
        </w:rPr>
        <w:t>шума́к</w:t>
      </w:r>
      <w:r>
        <w:rPr>
          <w:i/>
        </w:rPr>
        <w:t xml:space="preserve">  м.</w:t>
      </w:r>
    </w:p>
    <w:p>
      <w:r>
        <w:t>шума, шумски густиш. — Ене́ги, ото́ше у шума́к!</w:t>
      </w:r>
    </w:p>
    <w:p>
      <w:r>
        <w:rPr>
          <w:b/>
        </w:rPr>
        <w:t>шума́с</w:t>
      </w:r>
      <w:r>
        <w:rPr>
          <w:i/>
        </w:rPr>
        <w:t xml:space="preserve">  прид.</w:t>
      </w:r>
    </w:p>
    <w:p>
      <w:r>
        <w:t>шумаст.</w:t>
      </w:r>
    </w:p>
    <w:p>
      <w:r>
        <w:rPr>
          <w:b/>
        </w:rPr>
        <w:t>шумогла́в</w:t>
      </w:r>
      <w:r>
        <w:rPr>
          <w:i/>
        </w:rPr>
        <w:t xml:space="preserve">  прид.</w:t>
      </w:r>
    </w:p>
    <w:p>
      <w:r>
        <w:t>празноглав, ветропир. — Они́ја шумогла́ви ми́сли сме све.</w:t>
      </w:r>
    </w:p>
    <w:p>
      <w:r>
        <w:rPr>
          <w:b/>
        </w:rPr>
        <w:t>шумогла́вко</w:t>
      </w:r>
      <w:r>
        <w:rPr>
          <w:i/>
        </w:rPr>
        <w:t xml:space="preserve">  м.</w:t>
      </w:r>
    </w:p>
    <w:p>
      <w:r>
        <w:t>празноглав, ветропирест човек.</w:t>
      </w:r>
    </w:p>
    <w:p>
      <w:r>
        <w:rPr>
          <w:b/>
        </w:rPr>
        <w:t>шупљак</w:t>
      </w:r>
      <w:r>
        <w:rPr>
          <w:i/>
        </w:rPr>
        <w:t xml:space="preserve">  м.</w:t>
      </w:r>
    </w:p>
    <w:p>
      <w:r>
        <w:t>орах са закржљалим језгром или без језгра. — Пра́зан си ко шупљак!</w:t>
      </w:r>
    </w:p>
    <w:p>
      <w:r>
        <w:rPr>
          <w:b/>
        </w:rPr>
        <w:t>шуру́је с\...</w:t>
      </w:r>
      <w:r>
        <w:rPr>
          <w:i/>
        </w:rPr>
        <w:t xml:space="preserve">  несврш.</w:t>
      </w:r>
    </w:p>
    <w:p>
      <w:r>
        <w:t>у љубавним је односима са\... — Јова́н с пу́шку утепа́л Бе́лка затој што Ве́лко шурова́л сас жену́на Јова́на.</w:t>
      </w:r>
    </w:p>
    <w:p>
      <w:r>
        <w:rPr>
          <w:b/>
        </w:rPr>
        <w:t>шут</w:t>
      </w:r>
      <w:r>
        <w:rPr>
          <w:i/>
        </w:rPr>
        <w:t xml:space="preserve">  прид.</w:t>
      </w:r>
    </w:p>
    <w:p>
      <w:r>
        <w:t>ован или јарац без рогова. — Шут с рога́тога не мо́же (преносно).</w:t>
      </w:r>
    </w:p>
    <w:p>
      <w:r>
        <w:rPr>
          <w:b/>
        </w:rPr>
        <w:t>шушуми́га</w:t>
      </w:r>
      <w:r>
        <w:rPr>
          <w:i/>
        </w:rPr>
        <w:t xml:space="preserve">  ж/м.</w:t>
      </w:r>
    </w:p>
    <w:p>
      <w:r>
        <w:t>лукава особа која се свуда меша. — Она́ј шушуми́га чмаји у а́псу.</w:t>
      </w:r>
    </w:p>
    <w:p>
      <w:r>
        <w:rPr>
          <w:b/>
        </w:rPr>
        <w:t>шушља́к</w:t>
      </w:r>
      <w:r>
        <w:rPr>
          <w:i/>
        </w:rPr>
        <w:t xml:space="preserve">  м.</w:t>
      </w:r>
    </w:p>
    <w:p>
      <w:r>
        <w:t>суво опало лишће помешано са гранчицама, травом. — Ка це вода́заму́ти, на вр испли́ва шушља́к. — Запали́ли шушља́к, о́гањ се разне́л, па\...</w:t>
      </w:r>
    </w:p>
    <w:p>
      <w:r>
        <w:rPr>
          <w:b/>
        </w:rPr>
        <w:t>шља́ми</w:t>
      </w:r>
      <w:r>
        <w:rPr>
          <w:i/>
        </w:rPr>
        <w:t xml:space="preserve">  несврш.</w:t>
      </w:r>
    </w:p>
    <w:p>
      <w:r>
        <w:t>1) халапљиво једе, ждере; 2) говори којешта. — Што шља́ми, ни сви́ње не би јеле.</w:t>
      </w:r>
    </w:p>
    <w:p>
      <w:r>
        <w:rPr>
          <w:b/>
        </w:rPr>
        <w:t>шљам</w:t>
      </w:r>
      <w:r>
        <w:rPr>
          <w:i/>
        </w:rPr>
        <w:t xml:space="preserve">  м.</w:t>
      </w:r>
    </w:p>
    <w:p>
      <w:r>
        <w:t>1) талог; 2) друштвени отпад.</w:t>
      </w:r>
    </w:p>
    <w:p>
      <w:r>
        <w:rPr>
          <w:b/>
        </w:rPr>
        <w:t>шљапа</w:t>
      </w:r>
      <w:r>
        <w:rPr>
          <w:i/>
        </w:rPr>
        <w:t xml:space="preserve">  несврш.</w:t>
      </w:r>
    </w:p>
    <w:p>
      <w:r>
        <w:t>1) гаца по блату. — Сав си се ушљапа́л; 2) говори будалаштине. — Што шља́паш то́лко?</w:t>
      </w:r>
    </w:p>
    <w:p>
      <w:r>
        <w:rPr>
          <w:b/>
        </w:rPr>
        <w:t>шљи́вка</w:t>
      </w:r>
      <w:r>
        <w:rPr>
          <w:i/>
        </w:rPr>
        <w:t xml:space="preserve">  ж.</w:t>
      </w:r>
    </w:p>
    <w:p>
      <w:r>
        <w:t>ракија (шљивовица).</w:t>
      </w:r>
    </w:p>
    <w:p>
      <w:r>
        <w:rPr>
          <w:b/>
        </w:rPr>
        <w:t>шљи́ска</w:t>
      </w:r>
      <w:r>
        <w:rPr>
          <w:i/>
        </w:rPr>
        <w:t xml:space="preserve">  несврш.</w:t>
      </w:r>
    </w:p>
    <w:p>
      <w:r>
        <w:t>прска. — Кад кре́чиш, свуде́шљи́скаш!</w:t>
      </w:r>
    </w:p>
    <w:p>
      <w:r>
        <w:rPr>
          <w:b/>
        </w:rPr>
        <w:t>шљива́р</w:t>
      </w:r>
      <w:r>
        <w:rPr>
          <w:i/>
        </w:rPr>
        <w:t xml:space="preserve">  м.</w:t>
      </w:r>
    </w:p>
    <w:p>
      <w:r>
        <w:t>шљивик. Пећа́рски шљива́р, који је за Драговце био „душа\" села, нешто\... као Калемегдан за Београђане, велики је шљивик највећег заплањског богаташа Пећаре. Ту се млади (ноћу) први пут пољубе, ту младићи испробавају снагу изваљивањем шљива са кореном, јер: „Не мош се оже́ни они́ја куји́неје́бил у ћеримиџила́к, а ко мома́к — бар једну́сли́ву неје искрути́л у Пећа́рски шљивар\"; ту су обављане процесије „мишкала\"\...</w:t>
      </w:r>
    </w:p>
    <w:p>
      <w:r>
        <w:rPr>
          <w:b/>
        </w:rPr>
        <w:t>шљивоше</w:t>
      </w:r>
      <w:r>
        <w:rPr>
          <w:i/>
        </w:rPr>
        <w:t xml:space="preserve">  несврш.</w:t>
      </w:r>
    </w:p>
    <w:p>
      <w:r>
        <w:t>смрди на ракију. — Сав шљивоше на шљивку.</w:t>
      </w:r>
    </w:p>
    <w:p>
      <w:r>
        <w:rPr>
          <w:b/>
        </w:rPr>
        <w:t>шљо́ка</w:t>
      </w:r>
      <w:r>
        <w:rPr>
          <w:i/>
        </w:rPr>
        <w:t xml:space="preserve">  несврш.</w:t>
      </w:r>
    </w:p>
    <w:p>
      <w:r>
        <w:t>пије алкохол. — Шљокаш ко вол (воду).</w:t>
      </w:r>
    </w:p>
    <w:p>
      <w:r>
        <w:rPr>
          <w:b/>
        </w:rPr>
        <w:t>шљока́ње</w:t>
      </w:r>
      <w:r>
        <w:rPr>
          <w:i/>
        </w:rPr>
        <w:t xml:space="preserve">  с.</w:t>
      </w:r>
    </w:p>
    <w:p>
      <w:r>
        <w:t>гл. им. од шљока, опијање. — Њи́но шљокање ми дојде́на вр гла́ву!</w:t>
      </w:r>
    </w:p>
    <w:p>
      <w:r>
        <w:rPr>
          <w:b/>
        </w:rPr>
        <w:t>шљокаџи́ја</w:t>
      </w:r>
      <w:r>
        <w:rPr>
          <w:i/>
        </w:rPr>
        <w:t xml:space="preserve">  м.</w:t>
      </w:r>
    </w:p>
    <w:p>
      <w:r>
        <w:t>пијандура. — Бок те наказа́л: пе́ти пут нала́тим (уда́вам се) на шљокаџи́ју!</w:t>
      </w:r>
    </w:p>
    <w:p>
      <w:r>
        <w:rPr>
          <w:b/>
        </w:rPr>
        <w:t>шће ти</w:t>
      </w:r>
      <w:r>
        <w:rPr>
          <w:i/>
        </w:rPr>
        <w:t xml:space="preserve">  изр.</w:t>
      </w:r>
    </w:p>
    <w:p>
      <w:r>
        <w:t>шта ће ти. — Шће ти Ву́чко?</w:t>
      </w:r>
    </w:p>
    <w:p>
      <w:r>
        <w:rPr>
          <w:b/>
        </w:rPr>
        <w:t>шћеш (од штоће́ш)</w:t>
      </w:r>
      <w:r>
        <w:rPr>
          <w:i/>
        </w:rPr>
        <w:t xml:space="preserve">  глаг.</w:t>
      </w:r>
    </w:p>
    <w:p>
      <w:r>
        <w:t>од глагола хтети, шта ћеш. — На С. побе́гла жена́; да би га умирио, пријатељ га води у кафану. „Поми́ри се с тој! Побе́гла, шћеш!\" — Пиво.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